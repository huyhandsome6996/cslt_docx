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003366"/>
          <w:sz w:val="56"/>
        </w:rPr>
        <w:t>TÀI LIỆU ÔN THI</w:t>
      </w:r>
    </w:p>
    <w:p>
      <w:pPr>
        <w:jc w:val="center"/>
      </w:pPr>
      <w:r>
        <w:rPr>
          <w:rFonts w:ascii="Times New Roman" w:hAnsi="Times New Roman"/>
          <w:b/>
          <w:color w:val="003366"/>
          <w:sz w:val="48"/>
        </w:rPr>
        <w:t>CƠ SỞ LẬP TRÌNH</w:t>
      </w:r>
    </w:p>
    <w:p/>
    <w:p>
      <w:pPr>
        <w:jc w:val="center"/>
      </w:pPr>
      <w:r>
        <w:rPr>
          <w:rFonts w:ascii="Times New Roman" w:hAnsi="Times New Roman"/>
          <w:color w:val="505050"/>
          <w:sz w:val="32"/>
        </w:rPr>
        <w:t>Python – Lý thuyết &amp; Bài tập giải chi tiết</w:t>
      </w:r>
    </w:p>
    <w:p/>
    <w:p/>
    <w:p>
      <w:pPr>
        <w:jc w:val="center"/>
      </w:pPr>
      <w:r>
        <w:rPr>
          <w:rFonts w:ascii="Times New Roman" w:hAnsi="Times New Roman"/>
          <w:color w:val="646464"/>
          <w:sz w:val="24"/>
        </w:rPr>
        <w:t>Dành cho người mất gốc – Giải thích đơn giản, dễ hiểu</w:t>
        <w:br/>
        <w:t>Mỗi bài tập có 2 cách giải: Dùng hàm có sẵn &amp; Không dùng hàm có sẵn</w:t>
        <w:br/>
        <w:t>Bổ sung thêm bài luyện tập ở mỗi phần</w:t>
        <w:br/>
        <w:t>Tất cả code đều viết MỞ RỘNG từng bước với chú thích tiếng Việt</w:t>
      </w:r>
    </w:p>
    <w:p/>
    <w:p>
      <w:pPr>
        <w:jc w:val="center"/>
      </w:pPr>
      <w:r>
        <w:rPr>
          <w:rFonts w:ascii="Times New Roman" w:hAnsi="Times New Roman"/>
          <w:sz w:val="28"/>
        </w:rPr>
        <w:t>Năm 2025</w:t>
      </w:r>
    </w:p>
    <w:p>
      <w:r>
        <w:br w:type="page"/>
      </w:r>
    </w:p>
    <w:p>
      <w:pPr>
        <w:jc w:val="center"/>
      </w:pPr>
      <w:r>
        <w:rPr>
          <w:rFonts w:ascii="Times New Roman" w:hAnsi="Times New Roman"/>
          <w:b/>
          <w:sz w:val="32"/>
        </w:rPr>
        <w:t>MỤC LỤC</w:t>
      </w:r>
    </w:p>
    <w:p>
      <w:pPr>
        <w:ind w:firstLine="0"/>
        <w:jc w:val="center"/>
      </w:pPr>
      <w:r>
        <w:rPr>
          <w:rFonts w:ascii="Times New Roman" w:hAnsi="Times New Roman"/>
          <w:b w:val="0"/>
          <w:color w:val="808080"/>
          <w:sz w:val="20"/>
        </w:rPr>
        <w:t>(Mở file trong Word/WPS → right-click Mục lục → Update Field để cập nhật số trang)</w:t>
      </w:r>
    </w:p>
    <w:p>
      <w:r>
        <w:br w:type="page"/>
      </w:r>
    </w:p>
    <w:p>
      <w:pPr>
        <w:pStyle w:val="Heading1"/>
      </w:pPr>
      <w:r>
        <w:t>PHẦN I: LÝ THUYẾT PYTHON</w:t>
      </w:r>
    </w:p>
    <w:p>
      <w:pPr>
        <w:pStyle w:val="Heading2"/>
      </w:pPr>
      <w:r>
        <w:t>Chương 1: Biến, Kiểu Dữ Liệu và Nhập/Xuất</w:t>
      </w:r>
    </w:p>
    <w:p>
      <w:pPr>
        <w:pStyle w:val="Heading3"/>
      </w:pPr>
      <w:r>
        <w:t>1.1 Biến (Variable)</w:t>
      </w:r>
    </w:p>
    <w:p>
      <w:pPr>
        <w:ind w:firstLine="482"/>
      </w:pPr>
      <w:r>
        <w:rPr>
          <w:rFonts w:ascii="Times New Roman" w:hAnsi="Times New Roman"/>
          <w:b w:val="0"/>
          <w:sz w:val="24"/>
        </w:rPr>
        <w:t>Biến giống như một cái hộp chứa dữ liệu. Bạn đặt tên cho hộp, rồi bỏ giá trị vào. Khi cần dùng, chỉ cần gọi tên hộp là lấy được giá trị bên trong.</w:t>
      </w:r>
    </w:p>
    <w:p>
      <w:pPr>
        <w:ind w:firstLine="482"/>
      </w:pPr>
      <w:r>
        <w:rPr>
          <w:rFonts w:ascii="Times New Roman" w:hAnsi="Times New Roman"/>
          <w:b w:val="0"/>
          <w:sz w:val="24"/>
        </w:rPr>
        <w:t>Ví dụ: bạn tạo bien ten = "Nam" thì ten là tên hộp, "Nam" là giá trị bên trong.</w:t>
      </w:r>
    </w:p>
    <w:p>
      <w:pPr>
        <w:ind w:firstLine="0"/>
      </w:pPr>
      <w:r>
        <w:rPr>
          <w:rFonts w:ascii="Times New Roman" w:hAnsi="Times New Roman"/>
          <w:b/>
          <w:sz w:val="24"/>
        </w:rPr>
        <w:t>Quy tắc đặt tên biến:</w:t>
      </w:r>
    </w:p>
    <w:p>
      <w:pPr>
        <w:pStyle w:val="ListBullet"/>
        <w:ind w:firstLine="0"/>
      </w:pPr>
      <w:r>
        <w:rPr>
          <w:rFonts w:ascii="Times New Roman" w:hAnsi="Times New Roman"/>
          <w:sz w:val="24"/>
        </w:rPr>
        <w:t>Chỉ chứa chữ cái, số và dấu gạch dưới (_)</w:t>
      </w:r>
    </w:p>
    <w:p>
      <w:pPr>
        <w:pStyle w:val="ListBullet"/>
        <w:ind w:firstLine="0"/>
      </w:pPr>
      <w:r>
        <w:rPr>
          <w:rFonts w:ascii="Times New Roman" w:hAnsi="Times New Roman"/>
          <w:sz w:val="24"/>
        </w:rPr>
        <w:t>Không được bắt đầu bằng số (LỖI: 1so, ĐÚNG: so1)</w:t>
      </w:r>
    </w:p>
    <w:p>
      <w:pPr>
        <w:pStyle w:val="ListBullet"/>
        <w:ind w:firstLine="0"/>
      </w:pPr>
      <w:r>
        <w:rPr>
          <w:rFonts w:ascii="Times New Roman" w:hAnsi="Times New Roman"/>
          <w:sz w:val="24"/>
        </w:rPr>
        <w:t>Phân biệt chữ hoa/thường (Ten và ten là 2 biến khác nhau)</w:t>
      </w:r>
    </w:p>
    <w:p>
      <w:pPr>
        <w:pStyle w:val="ListBullet"/>
        <w:ind w:firstLine="0"/>
      </w:pPr>
      <w:r>
        <w:rPr>
          <w:rFonts w:ascii="Times New Roman" w:hAnsi="Times New Roman"/>
          <w:sz w:val="24"/>
        </w:rPr>
        <w:t>Không trùng từ khóa Python (if, for, while, class, ...)</w:t>
      </w:r>
    </w:p>
    <w:p>
      <w:pPr>
        <w:pStyle w:val="ListBullet"/>
        <w:ind w:firstLine="0"/>
      </w:pPr>
      <w:r>
        <w:rPr>
          <w:rFonts w:ascii="Times New Roman" w:hAnsi="Times New Roman"/>
          <w:sz w:val="24"/>
        </w:rPr>
        <w:t>Nên đặt tên có ý nghĩa (diem_tb thay vì x)</w:t>
      </w:r>
    </w:p>
    <w:p>
      <w:pPr>
        <w:ind w:firstLine="0"/>
      </w:pPr>
      <w:r>
        <w:rPr>
          <w:rFonts w:ascii="Times New Roman" w:hAnsi="Times New Roman"/>
          <w:b/>
          <w:color w:val="005000"/>
          <w:sz w:val="22"/>
        </w:rPr>
        <w:t>Ví dụ tạo biến:</w:t>
      </w:r>
    </w:p>
    <w:p>
      <w:pPr>
        <w:spacing w:before="0" w:after="0" w:line="276" w:lineRule="auto"/>
        <w:ind w:firstLine="0"/>
        <w:shd w:fill="F5F5F5" w:val="clear"/>
      </w:pPr>
      <w:r>
        <w:rPr>
          <w:rFonts w:ascii="Courier New" w:hAnsi="Courier New" w:eastAsia="Courier New"/>
          <w:color w:val="1E1E1E"/>
          <w:sz w:val="19"/>
        </w:rPr>
        <w:t># Tạo biến tên và gán giá trị</w:t>
      </w:r>
    </w:p>
    <w:p>
      <w:pPr>
        <w:spacing w:before="0" w:after="0" w:line="276" w:lineRule="auto"/>
        <w:ind w:firstLine="0"/>
        <w:shd w:fill="F5F5F5" w:val="clear"/>
      </w:pPr>
      <w:r>
        <w:rPr>
          <w:rFonts w:ascii="Courier New" w:hAnsi="Courier New" w:eastAsia="Courier New"/>
          <w:color w:val="1E1E1E"/>
          <w:sz w:val="19"/>
        </w:rPr>
        <w:t>ten = "Nam"          # biến kiểu chuỗi (str)</w:t>
      </w:r>
    </w:p>
    <w:p>
      <w:pPr>
        <w:spacing w:before="0" w:after="0" w:line="276" w:lineRule="auto"/>
        <w:ind w:firstLine="0"/>
        <w:shd w:fill="F5F5F5" w:val="clear"/>
      </w:pPr>
      <w:r>
        <w:rPr>
          <w:rFonts w:ascii="Courier New" w:hAnsi="Courier New" w:eastAsia="Courier New"/>
          <w:color w:val="1E1E1E"/>
          <w:sz w:val="19"/>
        </w:rPr>
        <w:t>tuoi = 20            # biến kiểu nguyên (int)</w:t>
      </w:r>
    </w:p>
    <w:p>
      <w:pPr>
        <w:spacing w:before="0" w:after="0" w:line="276" w:lineRule="auto"/>
        <w:ind w:firstLine="0"/>
        <w:shd w:fill="F5F5F5" w:val="clear"/>
      </w:pPr>
      <w:r>
        <w:rPr>
          <w:rFonts w:ascii="Courier New" w:hAnsi="Courier New" w:eastAsia="Courier New"/>
          <w:color w:val="1E1E1E"/>
          <w:sz w:val="19"/>
        </w:rPr>
        <w:t>diem = 8.5           # biến kiểu thực (float)</w:t>
      </w:r>
    </w:p>
    <w:p>
      <w:pPr>
        <w:spacing w:before="0" w:after="0" w:line="276" w:lineRule="auto"/>
        <w:ind w:firstLine="0"/>
        <w:shd w:fill="F5F5F5" w:val="clear"/>
      </w:pPr>
      <w:r>
        <w:rPr>
          <w:rFonts w:ascii="Courier New" w:hAnsi="Courier New" w:eastAsia="Courier New"/>
          <w:color w:val="1E1E1E"/>
          <w:sz w:val="19"/>
        </w:rPr>
        <w:t>hoc_sinh = True      # biến kiểu logic (bool)</w:t>
      </w:r>
    </w:p>
    <w:p>
      <w:pPr>
        <w:pStyle w:val="Heading3"/>
      </w:pPr>
      <w:r>
        <w:t>1.2 Kiểu dữ liệu cơ bản</w:t>
      </w:r>
    </w:p>
    <w:p>
      <w:pPr>
        <w:ind w:firstLine="482"/>
      </w:pPr>
      <w:r>
        <w:rPr>
          <w:rFonts w:ascii="Times New Roman" w:hAnsi="Times New Roman"/>
          <w:b w:val="0"/>
          <w:sz w:val="24"/>
        </w:rPr>
        <w:t>Python có các kiểu dữ liệu cơ bản sau:</w:t>
      </w:r>
    </w:p>
    <w:p>
      <w:pPr>
        <w:ind w:firstLine="0"/>
      </w:pPr>
      <w:r>
        <w:rPr>
          <w:rFonts w:ascii="Times New Roman" w:hAnsi="Times New Roman"/>
          <w:b/>
          <w:sz w:val="24"/>
        </w:rPr>
        <w:t>int (số nguyên):</w:t>
      </w:r>
    </w:p>
    <w:p>
      <w:pPr>
        <w:pStyle w:val="ListBullet"/>
        <w:ind w:firstLine="0"/>
      </w:pPr>
      <w:r>
        <w:rPr>
          <w:rFonts w:ascii="Times New Roman" w:hAnsi="Times New Roman"/>
          <w:sz w:val="24"/>
        </w:rPr>
        <w:t>-2, -1, 0, 1, 2, 100, 999 ...</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Ví dụ số nguyên</w:t>
      </w:r>
    </w:p>
    <w:p>
      <w:pPr>
        <w:spacing w:before="0" w:after="0" w:line="276" w:lineRule="auto"/>
        <w:ind w:firstLine="0"/>
        <w:shd w:fill="F5F5F5" w:val="clear"/>
      </w:pPr>
      <w:r>
        <w:rPr>
          <w:rFonts w:ascii="Courier New" w:hAnsi="Courier New" w:eastAsia="Courier New"/>
          <w:color w:val="1E1E1E"/>
          <w:sz w:val="19"/>
        </w:rPr>
        <w:t>a = 10               # a là số nguyên</w:t>
      </w:r>
    </w:p>
    <w:p>
      <w:pPr>
        <w:spacing w:before="0" w:after="0" w:line="276" w:lineRule="auto"/>
        <w:ind w:firstLine="0"/>
        <w:shd w:fill="F5F5F5" w:val="clear"/>
      </w:pPr>
      <w:r>
        <w:rPr>
          <w:rFonts w:ascii="Courier New" w:hAnsi="Courier New" w:eastAsia="Courier New"/>
          <w:color w:val="1E1E1E"/>
          <w:sz w:val="19"/>
        </w:rPr>
        <w:t>b = -3               # b là số nguyên âm</w:t>
      </w:r>
    </w:p>
    <w:p>
      <w:pPr>
        <w:ind w:firstLine="0"/>
      </w:pPr>
      <w:r>
        <w:rPr>
          <w:rFonts w:ascii="Times New Roman" w:hAnsi="Times New Roman"/>
          <w:b/>
          <w:sz w:val="24"/>
        </w:rPr>
        <w:t>float (số thực):</w:t>
      </w:r>
    </w:p>
    <w:p>
      <w:pPr>
        <w:pStyle w:val="ListBullet"/>
        <w:ind w:firstLine="0"/>
      </w:pPr>
      <w:r>
        <w:rPr>
          <w:rFonts w:ascii="Times New Roman" w:hAnsi="Times New Roman"/>
          <w:sz w:val="24"/>
        </w:rPr>
        <w:t>3.14, -0.5, 2.0, 1e-3 ...</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Ví dụ số thực</w:t>
      </w:r>
    </w:p>
    <w:p>
      <w:pPr>
        <w:spacing w:before="0" w:after="0" w:line="276" w:lineRule="auto"/>
        <w:ind w:firstLine="0"/>
        <w:shd w:fill="F5F5F5" w:val="clear"/>
      </w:pPr>
      <w:r>
        <w:rPr>
          <w:rFonts w:ascii="Courier New" w:hAnsi="Courier New" w:eastAsia="Courier New"/>
          <w:color w:val="1E1E1E"/>
          <w:sz w:val="19"/>
        </w:rPr>
        <w:t>pi = 3.14            # pi là số thực</w:t>
      </w:r>
    </w:p>
    <w:p>
      <w:pPr>
        <w:spacing w:before="0" w:after="0" w:line="276" w:lineRule="auto"/>
        <w:ind w:firstLine="0"/>
        <w:shd w:fill="F5F5F5" w:val="clear"/>
      </w:pPr>
      <w:r>
        <w:rPr>
          <w:rFonts w:ascii="Courier New" w:hAnsi="Courier New" w:eastAsia="Courier New"/>
          <w:color w:val="1E1E1E"/>
          <w:sz w:val="19"/>
        </w:rPr>
        <w:t>nhiet_do = 36.5      # nhiệt độ cơ thể</w:t>
      </w:r>
    </w:p>
    <w:p>
      <w:pPr>
        <w:ind w:firstLine="0"/>
      </w:pPr>
      <w:r>
        <w:rPr>
          <w:rFonts w:ascii="Times New Roman" w:hAnsi="Times New Roman"/>
          <w:b/>
          <w:sz w:val="24"/>
        </w:rPr>
        <w:t>str (chuỗi ký tự):</w:t>
      </w:r>
    </w:p>
    <w:p>
      <w:pPr>
        <w:pStyle w:val="ListBullet"/>
        <w:ind w:firstLine="0"/>
      </w:pPr>
      <w:r>
        <w:rPr>
          <w:rFonts w:ascii="Times New Roman" w:hAnsi="Times New Roman"/>
          <w:sz w:val="24"/>
        </w:rPr>
        <w:t>Dùng nháy đơn '...' hoặc nháy kép "..."</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Ví dụ chuỗi</w:t>
      </w:r>
    </w:p>
    <w:p>
      <w:pPr>
        <w:spacing w:before="0" w:after="0" w:line="276" w:lineRule="auto"/>
        <w:ind w:firstLine="0"/>
        <w:shd w:fill="F5F5F5" w:val="clear"/>
      </w:pPr>
      <w:r>
        <w:rPr>
          <w:rFonts w:ascii="Courier New" w:hAnsi="Courier New" w:eastAsia="Courier New"/>
          <w:color w:val="1E1E1E"/>
          <w:sz w:val="19"/>
        </w:rPr>
        <w:t>ho = "Nguyễn"        # chuỗi dùng nháy kép</w:t>
      </w:r>
    </w:p>
    <w:p>
      <w:pPr>
        <w:spacing w:before="0" w:after="0" w:line="276" w:lineRule="auto"/>
        <w:ind w:firstLine="0"/>
        <w:shd w:fill="F5F5F5" w:val="clear"/>
      </w:pPr>
      <w:r>
        <w:rPr>
          <w:rFonts w:ascii="Courier New" w:hAnsi="Courier New" w:eastAsia="Courier New"/>
          <w:color w:val="1E1E1E"/>
          <w:sz w:val="19"/>
        </w:rPr>
        <w:t>ten = 'Văn'          # chuỗi dùng nháy đơn</w:t>
      </w:r>
    </w:p>
    <w:p>
      <w:pPr>
        <w:ind w:firstLine="0"/>
      </w:pPr>
      <w:r>
        <w:rPr>
          <w:rFonts w:ascii="Times New Roman" w:hAnsi="Times New Roman"/>
          <w:b/>
          <w:sz w:val="24"/>
        </w:rPr>
        <w:t>bool (logic):</w:t>
      </w:r>
    </w:p>
    <w:p>
      <w:pPr>
        <w:pStyle w:val="ListBullet"/>
        <w:ind w:firstLine="0"/>
      </w:pPr>
      <w:r>
        <w:rPr>
          <w:rFonts w:ascii="Times New Roman" w:hAnsi="Times New Roman"/>
          <w:sz w:val="24"/>
        </w:rPr>
        <w:t>Chỉ có 2 giá trị: True (đúng) hoặc False (sai)</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Ví dụ logic</w:t>
      </w:r>
    </w:p>
    <w:p>
      <w:pPr>
        <w:spacing w:before="0" w:after="0" w:line="276" w:lineRule="auto"/>
        <w:ind w:firstLine="0"/>
        <w:shd w:fill="F5F5F5" w:val="clear"/>
      </w:pPr>
      <w:r>
        <w:rPr>
          <w:rFonts w:ascii="Courier New" w:hAnsi="Courier New" w:eastAsia="Courier New"/>
          <w:color w:val="1E1E1E"/>
          <w:sz w:val="19"/>
        </w:rPr>
        <w:t>la_hoc_sinh = True   # đúng</w:t>
      </w:r>
    </w:p>
    <w:p>
      <w:pPr>
        <w:spacing w:before="0" w:after="0" w:line="276" w:lineRule="auto"/>
        <w:ind w:firstLine="0"/>
        <w:shd w:fill="F5F5F5" w:val="clear"/>
      </w:pPr>
      <w:r>
        <w:rPr>
          <w:rFonts w:ascii="Courier New" w:hAnsi="Courier New" w:eastAsia="Courier New"/>
          <w:color w:val="1E1E1E"/>
          <w:sz w:val="19"/>
        </w:rPr>
        <w:t>la_giao_vien = False # sai</w:t>
      </w:r>
    </w:p>
    <w:p>
      <w:pPr>
        <w:ind w:firstLine="0"/>
      </w:pPr>
      <w:r>
        <w:rPr>
          <w:rFonts w:ascii="Times New Roman" w:hAnsi="Times New Roman"/>
          <w:b/>
          <w:sz w:val="24"/>
        </w:rPr>
        <w:t>list (danh sách):</w:t>
      </w:r>
    </w:p>
    <w:p>
      <w:pPr>
        <w:pStyle w:val="ListBullet"/>
        <w:ind w:firstLine="0"/>
      </w:pPr>
      <w:r>
        <w:rPr>
          <w:rFonts w:ascii="Times New Roman" w:hAnsi="Times New Roman"/>
          <w:sz w:val="24"/>
        </w:rPr>
        <w:t>Dùng ngoặc vuông [...], chứa nhiều phần tử</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Ví dụ danh sách</w:t>
      </w:r>
    </w:p>
    <w:p>
      <w:pPr>
        <w:spacing w:before="0" w:after="0" w:line="276" w:lineRule="auto"/>
        <w:ind w:firstLine="0"/>
        <w:shd w:fill="F5F5F5" w:val="clear"/>
      </w:pPr>
      <w:r>
        <w:rPr>
          <w:rFonts w:ascii="Courier New" w:hAnsi="Courier New" w:eastAsia="Courier New"/>
          <w:color w:val="1E1E1E"/>
          <w:sz w:val="19"/>
        </w:rPr>
        <w:t>diem = [8, 7, 9, 6]     # danh sách 4 phần tử</w:t>
      </w:r>
    </w:p>
    <w:p>
      <w:pPr>
        <w:spacing w:before="0" w:after="0" w:line="276" w:lineRule="auto"/>
        <w:ind w:firstLine="0"/>
        <w:shd w:fill="F5F5F5" w:val="clear"/>
      </w:pPr>
      <w:r>
        <w:rPr>
          <w:rFonts w:ascii="Courier New" w:hAnsi="Courier New" w:eastAsia="Courier New"/>
          <w:color w:val="1E1E1E"/>
          <w:sz w:val="19"/>
        </w:rPr>
        <w:t>ten = ["An", "Bình"]    # danh sách 2 chuỗi</w:t>
      </w:r>
    </w:p>
    <w:p>
      <w:pPr>
        <w:ind w:firstLine="0"/>
      </w:pPr>
      <w:r>
        <w:rPr>
          <w:rFonts w:ascii="Times New Roman" w:hAnsi="Times New Roman"/>
          <w:b/>
          <w:sz w:val="24"/>
        </w:rPr>
        <w:t>dict (từ điển):</w:t>
      </w:r>
    </w:p>
    <w:p>
      <w:pPr>
        <w:pStyle w:val="ListBullet"/>
        <w:ind w:firstLine="0"/>
      </w:pPr>
      <w:r>
        <w:rPr>
          <w:rFonts w:ascii="Times New Roman" w:hAnsi="Times New Roman"/>
          <w:sz w:val="24"/>
        </w:rPr>
        <w:t>Dùng ngoặc nhọn {key: value}, mỗi phần tử có khóa và giá trị</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Ví dụ từ điển</w:t>
      </w:r>
    </w:p>
    <w:p>
      <w:pPr>
        <w:spacing w:before="0" w:after="0" w:line="276" w:lineRule="auto"/>
        <w:ind w:firstLine="0"/>
        <w:shd w:fill="F5F5F5" w:val="clear"/>
      </w:pPr>
      <w:r>
        <w:rPr>
          <w:rFonts w:ascii="Courier New" w:hAnsi="Courier New" w:eastAsia="Courier New"/>
          <w:color w:val="1E1E1E"/>
          <w:sz w:val="19"/>
        </w:rPr>
        <w:t>sv = {"ten": "Nam", "tuoi": 20}  # 2 cặp khóa-giá trị</w:t>
      </w:r>
    </w:p>
    <w:p>
      <w:pPr>
        <w:ind w:firstLine="0"/>
      </w:pPr>
      <w:r>
        <w:rPr>
          <w:rFonts w:ascii="Times New Roman" w:hAnsi="Times New Roman"/>
          <w:b/>
          <w:color w:val="005000"/>
          <w:sz w:val="22"/>
        </w:rPr>
        <w:t>Kiểm tra kiểu dữ liệu bằng type():</w:t>
      </w:r>
    </w:p>
    <w:p>
      <w:pPr>
        <w:spacing w:before="0" w:after="0" w:line="276" w:lineRule="auto"/>
        <w:ind w:firstLine="0"/>
        <w:shd w:fill="F5F5F5" w:val="clear"/>
      </w:pPr>
      <w:r>
        <w:rPr>
          <w:rFonts w:ascii="Courier New" w:hAnsi="Courier New" w:eastAsia="Courier New"/>
          <w:color w:val="1E1E1E"/>
          <w:sz w:val="19"/>
        </w:rPr>
        <w:t># Tạo biến</w:t>
      </w:r>
    </w:p>
    <w:p>
      <w:pPr>
        <w:spacing w:before="0" w:after="0" w:line="276" w:lineRule="auto"/>
        <w:ind w:firstLine="0"/>
        <w:shd w:fill="F5F5F5" w:val="clear"/>
      </w:pPr>
      <w:r>
        <w:rPr>
          <w:rFonts w:ascii="Courier New" w:hAnsi="Courier New" w:eastAsia="Courier New"/>
          <w:color w:val="1E1E1E"/>
          <w:sz w:val="19"/>
        </w:rPr>
        <w:t>x = 10</w:t>
      </w:r>
    </w:p>
    <w:p>
      <w:pPr>
        <w:spacing w:before="0" w:after="0" w:line="276" w:lineRule="auto"/>
        <w:ind w:firstLine="0"/>
        <w:shd w:fill="F5F5F5" w:val="clear"/>
      </w:pPr>
      <w:r>
        <w:rPr>
          <w:rFonts w:ascii="Courier New" w:hAnsi="Courier New" w:eastAsia="Courier New"/>
          <w:color w:val="1E1E1E"/>
          <w:sz w:val="19"/>
        </w:rPr>
        <w:t>y = 3.14</w:t>
      </w:r>
    </w:p>
    <w:p>
      <w:pPr>
        <w:spacing w:before="0" w:after="0" w:line="276" w:lineRule="auto"/>
        <w:ind w:firstLine="0"/>
        <w:shd w:fill="F5F5F5" w:val="clear"/>
      </w:pPr>
      <w:r>
        <w:rPr>
          <w:rFonts w:ascii="Courier New" w:hAnsi="Courier New" w:eastAsia="Courier New"/>
          <w:color w:val="1E1E1E"/>
          <w:sz w:val="19"/>
        </w:rPr>
        <w:t>z = "hello"</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Kiểm tra kiểu</w:t>
      </w:r>
    </w:p>
    <w:p>
      <w:pPr>
        <w:spacing w:before="0" w:after="0" w:line="276" w:lineRule="auto"/>
        <w:ind w:firstLine="0"/>
        <w:shd w:fill="F5F5F5" w:val="clear"/>
      </w:pPr>
      <w:r>
        <w:rPr>
          <w:rFonts w:ascii="Courier New" w:hAnsi="Courier New" w:eastAsia="Courier New"/>
          <w:color w:val="1E1E1E"/>
          <w:sz w:val="19"/>
        </w:rPr>
        <w:t>print(type(x))   # &lt;class 'int'&gt;</w:t>
      </w:r>
    </w:p>
    <w:p>
      <w:pPr>
        <w:spacing w:before="0" w:after="0" w:line="276" w:lineRule="auto"/>
        <w:ind w:firstLine="0"/>
        <w:shd w:fill="F5F5F5" w:val="clear"/>
      </w:pPr>
      <w:r>
        <w:rPr>
          <w:rFonts w:ascii="Courier New" w:hAnsi="Courier New" w:eastAsia="Courier New"/>
          <w:color w:val="1E1E1E"/>
          <w:sz w:val="19"/>
        </w:rPr>
        <w:t>print(type(y))   # &lt;class 'float'&gt;</w:t>
      </w:r>
    </w:p>
    <w:p>
      <w:pPr>
        <w:spacing w:before="0" w:after="0" w:line="276" w:lineRule="auto"/>
        <w:ind w:firstLine="0"/>
        <w:shd w:fill="F5F5F5" w:val="clear"/>
      </w:pPr>
      <w:r>
        <w:rPr>
          <w:rFonts w:ascii="Courier New" w:hAnsi="Courier New" w:eastAsia="Courier New"/>
          <w:color w:val="1E1E1E"/>
          <w:sz w:val="19"/>
        </w:rPr>
        <w:t>print(type(z))   # &lt;class 'str'&gt;</w:t>
      </w:r>
    </w:p>
    <w:p>
      <w:pPr>
        <w:pStyle w:val="Heading3"/>
      </w:pPr>
      <w:r>
        <w:t>1.3 Các toán tử</w:t>
      </w:r>
    </w:p>
    <w:p>
      <w:pPr>
        <w:ind w:firstLine="0"/>
      </w:pPr>
      <w:r>
        <w:rPr>
          <w:rFonts w:ascii="Times New Roman" w:hAnsi="Times New Roman"/>
          <w:b/>
          <w:sz w:val="24"/>
        </w:rPr>
        <w:t>Toán tử số học:</w:t>
      </w:r>
    </w:p>
    <w:p>
      <w:pPr>
        <w:pStyle w:val="ListBullet"/>
        <w:ind w:firstLine="0"/>
      </w:pPr>
      <w:r>
        <w:rPr>
          <w:rFonts w:ascii="Times New Roman" w:hAnsi="Times New Roman"/>
          <w:b/>
          <w:sz w:val="24"/>
        </w:rPr>
        <w:t xml:space="preserve">+ </w:t>
      </w:r>
      <w:r>
        <w:rPr>
          <w:rFonts w:ascii="Times New Roman" w:hAnsi="Times New Roman"/>
          <w:sz w:val="24"/>
        </w:rPr>
        <w:t xml:space="preserve"> + cộng</w:t>
      </w:r>
    </w:p>
    <w:p>
      <w:pPr>
        <w:pStyle w:val="ListBullet"/>
        <w:ind w:firstLine="0"/>
      </w:pPr>
      <w:r>
        <w:rPr>
          <w:rFonts w:ascii="Times New Roman" w:hAnsi="Times New Roman"/>
          <w:b/>
          <w:sz w:val="24"/>
        </w:rPr>
        <w:t xml:space="preserve">- </w:t>
      </w:r>
      <w:r>
        <w:rPr>
          <w:rFonts w:ascii="Times New Roman" w:hAnsi="Times New Roman"/>
          <w:sz w:val="24"/>
        </w:rPr>
        <w:t xml:space="preserve"> - trừ</w:t>
      </w:r>
    </w:p>
    <w:p>
      <w:pPr>
        <w:pStyle w:val="ListBullet"/>
        <w:ind w:firstLine="0"/>
      </w:pPr>
      <w:r>
        <w:rPr>
          <w:rFonts w:ascii="Times New Roman" w:hAnsi="Times New Roman"/>
          <w:b/>
          <w:sz w:val="24"/>
        </w:rPr>
        <w:t xml:space="preserve">* </w:t>
      </w:r>
      <w:r>
        <w:rPr>
          <w:rFonts w:ascii="Times New Roman" w:hAnsi="Times New Roman"/>
          <w:sz w:val="24"/>
        </w:rPr>
        <w:t xml:space="preserve"> * nhân</w:t>
      </w:r>
    </w:p>
    <w:p>
      <w:pPr>
        <w:pStyle w:val="ListBullet"/>
        <w:ind w:firstLine="0"/>
      </w:pPr>
      <w:r>
        <w:rPr>
          <w:rFonts w:ascii="Times New Roman" w:hAnsi="Times New Roman"/>
          <w:b/>
          <w:sz w:val="24"/>
        </w:rPr>
        <w:t xml:space="preserve">/ </w:t>
      </w:r>
      <w:r>
        <w:rPr>
          <w:rFonts w:ascii="Times New Roman" w:hAnsi="Times New Roman"/>
          <w:sz w:val="24"/>
        </w:rPr>
        <w:t xml:space="preserve"> / chia (kết quả float)</w:t>
      </w:r>
    </w:p>
    <w:p>
      <w:pPr>
        <w:pStyle w:val="ListBullet"/>
        <w:ind w:firstLine="0"/>
      </w:pPr>
      <w:r>
        <w:rPr>
          <w:rFonts w:ascii="Times New Roman" w:hAnsi="Times New Roman"/>
          <w:b/>
          <w:sz w:val="24"/>
        </w:rPr>
        <w:t xml:space="preserve">// </w:t>
      </w:r>
      <w:r>
        <w:rPr>
          <w:rFonts w:ascii="Times New Roman" w:hAnsi="Times New Roman"/>
          <w:sz w:val="24"/>
        </w:rPr>
        <w:t xml:space="preserve"> // chia lấy phần nguyên</w:t>
      </w:r>
    </w:p>
    <w:p>
      <w:pPr>
        <w:pStyle w:val="ListBullet"/>
        <w:ind w:firstLine="0"/>
      </w:pPr>
      <w:r>
        <w:rPr>
          <w:rFonts w:ascii="Times New Roman" w:hAnsi="Times New Roman"/>
          <w:b/>
          <w:sz w:val="24"/>
        </w:rPr>
        <w:t xml:space="preserve">% </w:t>
      </w:r>
      <w:r>
        <w:rPr>
          <w:rFonts w:ascii="Times New Roman" w:hAnsi="Times New Roman"/>
          <w:sz w:val="24"/>
        </w:rPr>
        <w:t xml:space="preserve"> % chia lấy phần dư</w:t>
      </w:r>
    </w:p>
    <w:p>
      <w:pPr>
        <w:pStyle w:val="ListBullet"/>
        <w:ind w:firstLine="0"/>
      </w:pPr>
      <w:r>
        <w:rPr>
          <w:rFonts w:ascii="Times New Roman" w:hAnsi="Times New Roman"/>
          <w:b/>
          <w:sz w:val="24"/>
        </w:rPr>
        <w:t xml:space="preserve">** </w:t>
      </w:r>
      <w:r>
        <w:rPr>
          <w:rFonts w:ascii="Times New Roman" w:hAnsi="Times New Roman"/>
          <w:sz w:val="24"/>
        </w:rPr>
        <w:t xml:space="preserve"> ** lũy thừa</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Toán tử số học</w:t>
      </w:r>
    </w:p>
    <w:p>
      <w:pPr>
        <w:spacing w:before="0" w:after="0" w:line="276" w:lineRule="auto"/>
        <w:ind w:firstLine="0"/>
        <w:shd w:fill="F5F5F5" w:val="clear"/>
      </w:pPr>
      <w:r>
        <w:rPr>
          <w:rFonts w:ascii="Courier New" w:hAnsi="Courier New" w:eastAsia="Courier New"/>
          <w:color w:val="1E1E1E"/>
          <w:sz w:val="19"/>
        </w:rPr>
        <w:t>a = 17</w:t>
      </w:r>
    </w:p>
    <w:p>
      <w:pPr>
        <w:spacing w:before="0" w:after="0" w:line="276" w:lineRule="auto"/>
        <w:ind w:firstLine="0"/>
        <w:shd w:fill="F5F5F5" w:val="clear"/>
      </w:pPr>
      <w:r>
        <w:rPr>
          <w:rFonts w:ascii="Courier New" w:hAnsi="Courier New" w:eastAsia="Courier New"/>
          <w:color w:val="1E1E1E"/>
          <w:sz w:val="19"/>
        </w:rPr>
        <w:t>b = 5</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tong = a + b          # cộng: 22</w:t>
      </w:r>
    </w:p>
    <w:p>
      <w:pPr>
        <w:spacing w:before="0" w:after="0" w:line="276" w:lineRule="auto"/>
        <w:ind w:firstLine="0"/>
        <w:shd w:fill="F5F5F5" w:val="clear"/>
      </w:pPr>
      <w:r>
        <w:rPr>
          <w:rFonts w:ascii="Courier New" w:hAnsi="Courier New" w:eastAsia="Courier New"/>
          <w:color w:val="1E1E1E"/>
          <w:sz w:val="19"/>
        </w:rPr>
        <w:t>hieu = a - b          # trừ: 12</w:t>
      </w:r>
    </w:p>
    <w:p>
      <w:pPr>
        <w:spacing w:before="0" w:after="0" w:line="276" w:lineRule="auto"/>
        <w:ind w:firstLine="0"/>
        <w:shd w:fill="F5F5F5" w:val="clear"/>
      </w:pPr>
      <w:r>
        <w:rPr>
          <w:rFonts w:ascii="Courier New" w:hAnsi="Courier New" w:eastAsia="Courier New"/>
          <w:color w:val="1E1E1E"/>
          <w:sz w:val="19"/>
        </w:rPr>
        <w:t>tich = a * b          # nhân: 85</w:t>
      </w:r>
    </w:p>
    <w:p>
      <w:pPr>
        <w:spacing w:before="0" w:after="0" w:line="276" w:lineRule="auto"/>
        <w:ind w:firstLine="0"/>
        <w:shd w:fill="F5F5F5" w:val="clear"/>
      </w:pPr>
      <w:r>
        <w:rPr>
          <w:rFonts w:ascii="Courier New" w:hAnsi="Courier New" w:eastAsia="Courier New"/>
          <w:color w:val="1E1E1E"/>
          <w:sz w:val="19"/>
        </w:rPr>
        <w:t>thuong = a / b        # chia: 3.4</w:t>
      </w:r>
    </w:p>
    <w:p>
      <w:pPr>
        <w:spacing w:before="0" w:after="0" w:line="276" w:lineRule="auto"/>
        <w:ind w:firstLine="0"/>
        <w:shd w:fill="F5F5F5" w:val="clear"/>
      </w:pPr>
      <w:r>
        <w:rPr>
          <w:rFonts w:ascii="Courier New" w:hAnsi="Courier New" w:eastAsia="Courier New"/>
          <w:color w:val="1E1E1E"/>
          <w:sz w:val="19"/>
        </w:rPr>
        <w:t>nguyen = a // b       # chia nguyên: 3</w:t>
      </w:r>
    </w:p>
    <w:p>
      <w:pPr>
        <w:spacing w:before="0" w:after="0" w:line="276" w:lineRule="auto"/>
        <w:ind w:firstLine="0"/>
        <w:shd w:fill="F5F5F5" w:val="clear"/>
      </w:pPr>
      <w:r>
        <w:rPr>
          <w:rFonts w:ascii="Courier New" w:hAnsi="Courier New" w:eastAsia="Courier New"/>
          <w:color w:val="1E1E1E"/>
          <w:sz w:val="19"/>
        </w:rPr>
        <w:t>du = a % b            # chia dư: 2</w:t>
      </w:r>
    </w:p>
    <w:p>
      <w:pPr>
        <w:spacing w:before="0" w:after="0" w:line="276" w:lineRule="auto"/>
        <w:ind w:firstLine="0"/>
        <w:shd w:fill="F5F5F5" w:val="clear"/>
      </w:pPr>
      <w:r>
        <w:rPr>
          <w:rFonts w:ascii="Courier New" w:hAnsi="Courier New" w:eastAsia="Courier New"/>
          <w:color w:val="1E1E1E"/>
          <w:sz w:val="19"/>
        </w:rPr>
        <w:t>luy_thua = a ** 2     # lũy thừa: 289</w:t>
      </w:r>
    </w:p>
    <w:p>
      <w:pPr>
        <w:ind w:firstLine="0"/>
      </w:pPr>
      <w:r>
        <w:rPr>
          <w:rFonts w:ascii="Times New Roman" w:hAnsi="Times New Roman"/>
          <w:b/>
          <w:sz w:val="24"/>
        </w:rPr>
        <w:t>Toán tử so sánh:</w:t>
      </w:r>
    </w:p>
    <w:p>
      <w:pPr>
        <w:pStyle w:val="ListBullet"/>
        <w:ind w:firstLine="0"/>
      </w:pPr>
      <w:r>
        <w:rPr>
          <w:rFonts w:ascii="Times New Roman" w:hAnsi="Times New Roman"/>
          <w:b/>
          <w:sz w:val="24"/>
        </w:rPr>
        <w:t xml:space="preserve">== </w:t>
      </w:r>
      <w:r>
        <w:rPr>
          <w:rFonts w:ascii="Times New Roman" w:hAnsi="Times New Roman"/>
          <w:sz w:val="24"/>
        </w:rPr>
        <w:t xml:space="preserve"> == bằng nhau</w:t>
      </w:r>
    </w:p>
    <w:p>
      <w:pPr>
        <w:pStyle w:val="ListBullet"/>
        <w:ind w:firstLine="0"/>
      </w:pPr>
      <w:r>
        <w:rPr>
          <w:rFonts w:ascii="Times New Roman" w:hAnsi="Times New Roman"/>
          <w:b/>
          <w:sz w:val="24"/>
        </w:rPr>
        <w:t xml:space="preserve">!= </w:t>
      </w:r>
      <w:r>
        <w:rPr>
          <w:rFonts w:ascii="Times New Roman" w:hAnsi="Times New Roman"/>
          <w:sz w:val="24"/>
        </w:rPr>
        <w:t xml:space="preserve"> != khác nhau</w:t>
      </w:r>
    </w:p>
    <w:p>
      <w:pPr>
        <w:pStyle w:val="ListBullet"/>
        <w:ind w:firstLine="0"/>
      </w:pPr>
      <w:r>
        <w:rPr>
          <w:rFonts w:ascii="Times New Roman" w:hAnsi="Times New Roman"/>
          <w:b/>
          <w:sz w:val="24"/>
        </w:rPr>
        <w:t xml:space="preserve">&gt; </w:t>
      </w:r>
      <w:r>
        <w:rPr>
          <w:rFonts w:ascii="Times New Roman" w:hAnsi="Times New Roman"/>
          <w:sz w:val="24"/>
        </w:rPr>
        <w:t xml:space="preserve"> &gt; lớn hơn, &lt; nhỏ hơn</w:t>
      </w:r>
    </w:p>
    <w:p>
      <w:pPr>
        <w:pStyle w:val="ListBullet"/>
        <w:ind w:firstLine="0"/>
      </w:pPr>
      <w:r>
        <w:rPr>
          <w:rFonts w:ascii="Times New Roman" w:hAnsi="Times New Roman"/>
          <w:b/>
          <w:sz w:val="24"/>
        </w:rPr>
        <w:t xml:space="preserve">&gt;= </w:t>
      </w:r>
      <w:r>
        <w:rPr>
          <w:rFonts w:ascii="Times New Roman" w:hAnsi="Times New Roman"/>
          <w:sz w:val="24"/>
        </w:rPr>
        <w:t xml:space="preserve"> &gt;= lớn hơn hoặc bằng, &lt;= nhỏ hơn hoặc bằng</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Toán tử so sánh</w:t>
      </w:r>
    </w:p>
    <w:p>
      <w:pPr>
        <w:spacing w:before="0" w:after="0" w:line="276" w:lineRule="auto"/>
        <w:ind w:firstLine="0"/>
        <w:shd w:fill="F5F5F5" w:val="clear"/>
      </w:pPr>
      <w:r>
        <w:rPr>
          <w:rFonts w:ascii="Courier New" w:hAnsi="Courier New" w:eastAsia="Courier New"/>
          <w:color w:val="1E1E1E"/>
          <w:sz w:val="19"/>
        </w:rPr>
        <w:t>a = 5</w:t>
      </w:r>
    </w:p>
    <w:p>
      <w:pPr>
        <w:spacing w:before="0" w:after="0" w:line="276" w:lineRule="auto"/>
        <w:ind w:firstLine="0"/>
        <w:shd w:fill="F5F5F5" w:val="clear"/>
      </w:pPr>
      <w:r>
        <w:rPr>
          <w:rFonts w:ascii="Courier New" w:hAnsi="Courier New" w:eastAsia="Courier New"/>
          <w:color w:val="1E1E1E"/>
          <w:sz w:val="19"/>
        </w:rPr>
        <w:t>b = 3</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print(a == b)    # False (5 không bằng 3)</w:t>
      </w:r>
    </w:p>
    <w:p>
      <w:pPr>
        <w:spacing w:before="0" w:after="0" w:line="276" w:lineRule="auto"/>
        <w:ind w:firstLine="0"/>
        <w:shd w:fill="F5F5F5" w:val="clear"/>
      </w:pPr>
      <w:r>
        <w:rPr>
          <w:rFonts w:ascii="Courier New" w:hAnsi="Courier New" w:eastAsia="Courier New"/>
          <w:color w:val="1E1E1E"/>
          <w:sz w:val="19"/>
        </w:rPr>
        <w:t>print(a != b)    # True  (5 khác 3)</w:t>
      </w:r>
    </w:p>
    <w:p>
      <w:pPr>
        <w:spacing w:before="0" w:after="0" w:line="276" w:lineRule="auto"/>
        <w:ind w:firstLine="0"/>
        <w:shd w:fill="F5F5F5" w:val="clear"/>
      </w:pPr>
      <w:r>
        <w:rPr>
          <w:rFonts w:ascii="Courier New" w:hAnsi="Courier New" w:eastAsia="Courier New"/>
          <w:color w:val="1E1E1E"/>
          <w:sz w:val="19"/>
        </w:rPr>
        <w:t>print(a &gt; b)     # True  (5 lớn hơn 3)</w:t>
      </w:r>
    </w:p>
    <w:p>
      <w:pPr>
        <w:spacing w:before="0" w:after="0" w:line="276" w:lineRule="auto"/>
        <w:ind w:firstLine="0"/>
        <w:shd w:fill="F5F5F5" w:val="clear"/>
      </w:pPr>
      <w:r>
        <w:rPr>
          <w:rFonts w:ascii="Courier New" w:hAnsi="Courier New" w:eastAsia="Courier New"/>
          <w:color w:val="1E1E1E"/>
          <w:sz w:val="19"/>
        </w:rPr>
        <w:t>print(a &gt;= 5)    # True  (5 lớn hơn hoặc bằng 5)</w:t>
      </w:r>
    </w:p>
    <w:p>
      <w:pPr>
        <w:ind w:firstLine="0"/>
      </w:pPr>
      <w:r>
        <w:rPr>
          <w:rFonts w:ascii="Times New Roman" w:hAnsi="Times New Roman"/>
          <w:b/>
          <w:sz w:val="24"/>
        </w:rPr>
        <w:t>Toán tử logic:</w:t>
      </w:r>
    </w:p>
    <w:p>
      <w:pPr>
        <w:pStyle w:val="ListBullet"/>
        <w:ind w:firstLine="0"/>
      </w:pPr>
      <w:r>
        <w:rPr>
          <w:rFonts w:ascii="Times New Roman" w:hAnsi="Times New Roman"/>
          <w:b/>
          <w:sz w:val="24"/>
        </w:rPr>
        <w:t xml:space="preserve">and </w:t>
      </w:r>
      <w:r>
        <w:rPr>
          <w:rFonts w:ascii="Times New Roman" w:hAnsi="Times New Roman"/>
          <w:sz w:val="24"/>
        </w:rPr>
        <w:t xml:space="preserve"> and: cả 2 đều True → True</w:t>
      </w:r>
    </w:p>
    <w:p>
      <w:pPr>
        <w:pStyle w:val="ListBullet"/>
        <w:ind w:firstLine="0"/>
      </w:pPr>
      <w:r>
        <w:rPr>
          <w:rFonts w:ascii="Times New Roman" w:hAnsi="Times New Roman"/>
          <w:b/>
          <w:sz w:val="24"/>
        </w:rPr>
        <w:t xml:space="preserve">or </w:t>
      </w:r>
      <w:r>
        <w:rPr>
          <w:rFonts w:ascii="Times New Roman" w:hAnsi="Times New Roman"/>
          <w:sz w:val="24"/>
        </w:rPr>
        <w:t xml:space="preserve"> or: ít nhất 1 True → True</w:t>
      </w:r>
    </w:p>
    <w:p>
      <w:pPr>
        <w:pStyle w:val="ListBullet"/>
        <w:ind w:firstLine="0"/>
      </w:pPr>
      <w:r>
        <w:rPr>
          <w:rFonts w:ascii="Times New Roman" w:hAnsi="Times New Roman"/>
          <w:b/>
          <w:sz w:val="24"/>
        </w:rPr>
        <w:t xml:space="preserve">not </w:t>
      </w:r>
      <w:r>
        <w:rPr>
          <w:rFonts w:ascii="Times New Roman" w:hAnsi="Times New Roman"/>
          <w:sz w:val="24"/>
        </w:rPr>
        <w:t xml:space="preserve"> not: đảo ngược True/False</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Toán tử logic</w:t>
      </w:r>
    </w:p>
    <w:p>
      <w:pPr>
        <w:spacing w:before="0" w:after="0" w:line="276" w:lineRule="auto"/>
        <w:ind w:firstLine="0"/>
        <w:shd w:fill="F5F5F5" w:val="clear"/>
      </w:pPr>
      <w:r>
        <w:rPr>
          <w:rFonts w:ascii="Courier New" w:hAnsi="Courier New" w:eastAsia="Courier New"/>
          <w:color w:val="1E1E1E"/>
          <w:sz w:val="19"/>
        </w:rPr>
        <w:t>a = True</w:t>
      </w:r>
    </w:p>
    <w:p>
      <w:pPr>
        <w:spacing w:before="0" w:after="0" w:line="276" w:lineRule="auto"/>
        <w:ind w:firstLine="0"/>
        <w:shd w:fill="F5F5F5" w:val="clear"/>
      </w:pPr>
      <w:r>
        <w:rPr>
          <w:rFonts w:ascii="Courier New" w:hAnsi="Courier New" w:eastAsia="Courier New"/>
          <w:color w:val="1E1E1E"/>
          <w:sz w:val="19"/>
        </w:rPr>
        <w:t>b = False</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print(a and b)    # False (cả 2 phải True)</w:t>
      </w:r>
    </w:p>
    <w:p>
      <w:pPr>
        <w:spacing w:before="0" w:after="0" w:line="276" w:lineRule="auto"/>
        <w:ind w:firstLine="0"/>
        <w:shd w:fill="F5F5F5" w:val="clear"/>
      </w:pPr>
      <w:r>
        <w:rPr>
          <w:rFonts w:ascii="Courier New" w:hAnsi="Courier New" w:eastAsia="Courier New"/>
          <w:color w:val="1E1E1E"/>
          <w:sz w:val="19"/>
        </w:rPr>
        <w:t>print(a or b)     # True  (ít nhất 1 True)</w:t>
      </w:r>
    </w:p>
    <w:p>
      <w:pPr>
        <w:spacing w:before="0" w:after="0" w:line="276" w:lineRule="auto"/>
        <w:ind w:firstLine="0"/>
        <w:shd w:fill="F5F5F5" w:val="clear"/>
      </w:pPr>
      <w:r>
        <w:rPr>
          <w:rFonts w:ascii="Courier New" w:hAnsi="Courier New" w:eastAsia="Courier New"/>
          <w:color w:val="1E1E1E"/>
          <w:sz w:val="19"/>
        </w:rPr>
        <w:t>print(not a)      # False (đảo ngược True)</w:t>
      </w:r>
    </w:p>
    <w:p>
      <w:pPr>
        <w:pStyle w:val="Heading3"/>
      </w:pPr>
      <w:r>
        <w:t>1.4 Nhập và xuất dữ liệu</w:t>
      </w:r>
    </w:p>
    <w:p>
      <w:pPr>
        <w:ind w:firstLine="0"/>
      </w:pPr>
      <w:r>
        <w:rPr>
          <w:rFonts w:ascii="Times New Roman" w:hAnsi="Times New Roman"/>
          <w:b/>
          <w:sz w:val="24"/>
        </w:rPr>
        <w:t>Nhập dữ liệu bằng input():</w:t>
      </w:r>
    </w:p>
    <w:p>
      <w:pPr>
        <w:ind w:firstLine="482"/>
      </w:pPr>
      <w:r>
        <w:rPr>
          <w:rFonts w:ascii="Times New Roman" w:hAnsi="Times New Roman"/>
          <w:b w:val="0"/>
          <w:sz w:val="24"/>
        </w:rPr>
        <w:t>Hàm input() đọc 1 dòng từ bàn phím, luôn trả về chuỗi (str). Để nhập số, phải chuyển kiểu bằng int() hoặc float().</w:t>
      </w:r>
    </w:p>
    <w:p>
      <w:pPr>
        <w:spacing w:before="120"/>
        <w:ind w:firstLine="0"/>
        <w:shd w:fill="FFF8E1" w:val="clear"/>
      </w:pPr>
      <w:r>
        <w:rPr>
          <w:rFonts w:ascii="Times New Roman" w:hAnsi="Times New Roman"/>
          <w:color w:val="643C00"/>
          <w:sz w:val="22"/>
        </w:rPr>
        <w:t>💡 QUAN TRỌNG: Nhập MỖI biến trên 1 DÒNG riêng biệt. KHÔNG dùng a, b, c = map(int, input().split()) vì khó hiểu cho người mới!</w:t>
      </w:r>
    </w:p>
    <w:p>
      <w:pPr>
        <w:ind w:firstLine="0"/>
      </w:pPr>
      <w:r>
        <w:rPr>
          <w:rFonts w:ascii="Times New Roman" w:hAnsi="Times New Roman"/>
          <w:b/>
          <w:color w:val="005000"/>
          <w:sz w:val="22"/>
        </w:rPr>
        <w:t>Nhập 1 số nguyên:</w:t>
      </w:r>
    </w:p>
    <w:p>
      <w:pPr>
        <w:spacing w:before="0" w:after="0" w:line="276" w:lineRule="auto"/>
        <w:ind w:firstLine="0"/>
        <w:shd w:fill="F5F5F5" w:val="clear"/>
      </w:pPr>
      <w:r>
        <w:rPr>
          <w:rFonts w:ascii="Courier New" w:hAnsi="Courier New" w:eastAsia="Courier New"/>
          <w:color w:val="1E1E1E"/>
          <w:sz w:val="19"/>
        </w:rPr>
        <w:t># Bước 1: Nhập chuỗi từ bàn phím</w:t>
      </w:r>
    </w:p>
    <w:p>
      <w:pPr>
        <w:spacing w:before="0" w:after="0" w:line="276" w:lineRule="auto"/>
        <w:ind w:firstLine="0"/>
        <w:shd w:fill="F5F5F5" w:val="clear"/>
      </w:pPr>
      <w:r>
        <w:rPr>
          <w:rFonts w:ascii="Courier New" w:hAnsi="Courier New" w:eastAsia="Courier New"/>
          <w:color w:val="1E1E1E"/>
          <w:sz w:val="19"/>
        </w:rPr>
        <w:t>chuoi = input("Nhập số nguyên: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Chuyển chuỗi thành số nguyên</w:t>
      </w:r>
    </w:p>
    <w:p>
      <w:pPr>
        <w:spacing w:before="0" w:after="0" w:line="276" w:lineRule="auto"/>
        <w:ind w:firstLine="0"/>
        <w:shd w:fill="F5F5F5" w:val="clear"/>
      </w:pPr>
      <w:r>
        <w:rPr>
          <w:rFonts w:ascii="Courier New" w:hAnsi="Courier New" w:eastAsia="Courier New"/>
          <w:color w:val="1E1E1E"/>
          <w:sz w:val="19"/>
        </w:rPr>
        <w:t>n = int(chuoi)</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Hoặc viết gộp 2 bước:</w:t>
      </w:r>
    </w:p>
    <w:p>
      <w:pPr>
        <w:spacing w:before="0" w:after="0" w:line="276" w:lineRule="auto"/>
        <w:ind w:firstLine="0"/>
        <w:shd w:fill="F5F5F5" w:val="clear"/>
      </w:pPr>
      <w:r>
        <w:rPr>
          <w:rFonts w:ascii="Courier New" w:hAnsi="Courier New" w:eastAsia="Courier New"/>
          <w:color w:val="1E1E1E"/>
          <w:sz w:val="19"/>
        </w:rPr>
        <w:t>n = int(input("Nhập số nguyên: "))</w:t>
      </w:r>
    </w:p>
    <w:p>
      <w:pPr>
        <w:ind w:firstLine="0"/>
      </w:pPr>
      <w:r>
        <w:rPr>
          <w:rFonts w:ascii="Times New Roman" w:hAnsi="Times New Roman"/>
          <w:b/>
          <w:color w:val="005000"/>
          <w:sz w:val="22"/>
        </w:rPr>
        <w:t>Nhập 1 số thực:</w:t>
      </w:r>
    </w:p>
    <w:p>
      <w:pPr>
        <w:spacing w:before="0" w:after="0" w:line="276" w:lineRule="auto"/>
        <w:ind w:firstLine="0"/>
        <w:shd w:fill="F5F5F5" w:val="clear"/>
      </w:pPr>
      <w:r>
        <w:rPr>
          <w:rFonts w:ascii="Courier New" w:hAnsi="Courier New" w:eastAsia="Courier New"/>
          <w:color w:val="1E1E1E"/>
          <w:sz w:val="19"/>
        </w:rPr>
        <w:t># Nhập số thực (có phần thập phân)</w:t>
      </w:r>
    </w:p>
    <w:p>
      <w:pPr>
        <w:spacing w:before="0" w:after="0" w:line="276" w:lineRule="auto"/>
        <w:ind w:firstLine="0"/>
        <w:shd w:fill="F5F5F5" w:val="clear"/>
      </w:pPr>
      <w:r>
        <w:rPr>
          <w:rFonts w:ascii="Courier New" w:hAnsi="Courier New" w:eastAsia="Courier New"/>
          <w:color w:val="1E1E1E"/>
          <w:sz w:val="19"/>
        </w:rPr>
        <w:t>x = float(input("Nhập số thực: "))</w:t>
      </w:r>
    </w:p>
    <w:p>
      <w:pPr>
        <w:ind w:firstLine="0"/>
      </w:pPr>
      <w:r>
        <w:rPr>
          <w:rFonts w:ascii="Times New Roman" w:hAnsi="Times New Roman"/>
          <w:b/>
          <w:color w:val="005000"/>
          <w:sz w:val="22"/>
        </w:rPr>
        <w:t>Nhập nhiều số – MỖI số nhập RIÊNG 1 dòng (KHÔNG dùng map+split):</w:t>
      </w:r>
    </w:p>
    <w:p>
      <w:pPr>
        <w:spacing w:before="0" w:after="0" w:line="276" w:lineRule="auto"/>
        <w:ind w:firstLine="0"/>
        <w:shd w:fill="F5F5F5" w:val="clear"/>
      </w:pPr>
      <w:r>
        <w:rPr>
          <w:rFonts w:ascii="Courier New" w:hAnsi="Courier New" w:eastAsia="Courier New"/>
          <w:color w:val="1E1E1E"/>
          <w:sz w:val="19"/>
        </w:rPr>
        <w:t># Nhập 3 số nguyên, mỗi số 1 dòng</w:t>
      </w:r>
    </w:p>
    <w:p>
      <w:pPr>
        <w:spacing w:before="0" w:after="0" w:line="276" w:lineRule="auto"/>
        <w:ind w:firstLine="0"/>
        <w:shd w:fill="F5F5F5" w:val="clear"/>
      </w:pPr>
      <w:r>
        <w:rPr>
          <w:rFonts w:ascii="Courier New" w:hAnsi="Courier New" w:eastAsia="Courier New"/>
          <w:color w:val="1E1E1E"/>
          <w:sz w:val="19"/>
        </w:rPr>
        <w:t>a = int(input("Nhập số a: "))</w:t>
      </w:r>
    </w:p>
    <w:p>
      <w:pPr>
        <w:spacing w:before="0" w:after="0" w:line="276" w:lineRule="auto"/>
        <w:ind w:firstLine="0"/>
        <w:shd w:fill="F5F5F5" w:val="clear"/>
      </w:pPr>
      <w:r>
        <w:rPr>
          <w:rFonts w:ascii="Courier New" w:hAnsi="Courier New" w:eastAsia="Courier New"/>
          <w:color w:val="1E1E1E"/>
          <w:sz w:val="19"/>
        </w:rPr>
        <w:t>b = int(input("Nhập số b: "))</w:t>
      </w:r>
    </w:p>
    <w:p>
      <w:pPr>
        <w:spacing w:before="0" w:after="0" w:line="276" w:lineRule="auto"/>
        <w:ind w:firstLine="0"/>
        <w:shd w:fill="F5F5F5" w:val="clear"/>
      </w:pPr>
      <w:r>
        <w:rPr>
          <w:rFonts w:ascii="Courier New" w:hAnsi="Courier New" w:eastAsia="Courier New"/>
          <w:color w:val="1E1E1E"/>
          <w:sz w:val="19"/>
        </w:rPr>
        <w:t>c = int(input("Nhập số c: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Nhập 2 số thực, mỗi số 1 dòng</w:t>
      </w:r>
    </w:p>
    <w:p>
      <w:pPr>
        <w:spacing w:before="0" w:after="0" w:line="276" w:lineRule="auto"/>
        <w:ind w:firstLine="0"/>
        <w:shd w:fill="F5F5F5" w:val="clear"/>
      </w:pPr>
      <w:r>
        <w:rPr>
          <w:rFonts w:ascii="Courier New" w:hAnsi="Courier New" w:eastAsia="Courier New"/>
          <w:color w:val="1E1E1E"/>
          <w:sz w:val="19"/>
        </w:rPr>
        <w:t>x = float(input("Nhập số x: "))</w:t>
      </w:r>
    </w:p>
    <w:p>
      <w:pPr>
        <w:spacing w:before="0" w:after="0" w:line="276" w:lineRule="auto"/>
        <w:ind w:firstLine="0"/>
        <w:shd w:fill="F5F5F5" w:val="clear"/>
      </w:pPr>
      <w:r>
        <w:rPr>
          <w:rFonts w:ascii="Courier New" w:hAnsi="Courier New" w:eastAsia="Courier New"/>
          <w:color w:val="1E1E1E"/>
          <w:sz w:val="19"/>
        </w:rPr>
        <w:t>y = float(input("Nhập số y: "))</w:t>
      </w:r>
    </w:p>
    <w:p>
      <w:pPr>
        <w:ind w:firstLine="0"/>
      </w:pPr>
      <w:r>
        <w:rPr>
          <w:rFonts w:ascii="Times New Roman" w:hAnsi="Times New Roman"/>
          <w:b/>
          <w:color w:val="B40000"/>
          <w:sz w:val="24"/>
        </w:rPr>
        <w:t>Cách nhập nhiều số nhanh (nâng cao):</w:t>
      </w:r>
    </w:p>
    <w:p>
      <w:pPr>
        <w:ind w:firstLine="482"/>
      </w:pPr>
      <w:r>
        <w:rPr>
          <w:rFonts w:ascii="Times New Roman" w:hAnsi="Times New Roman"/>
          <w:b w:val="0"/>
          <w:sz w:val="24"/>
        </w:rPr>
        <w:t>Dùng map() + split() là cách gọn nhưng KHÓ HIỂU. Chỉ nên dùng khi đã quen thuoc.</w:t>
      </w:r>
    </w:p>
    <w:p>
      <w:pPr>
        <w:ind w:firstLine="0"/>
      </w:pPr>
      <w:r>
        <w:rPr>
          <w:rFonts w:ascii="Times New Roman" w:hAnsi="Times New Roman"/>
          <w:b/>
          <w:color w:val="005000"/>
          <w:sz w:val="22"/>
        </w:rPr>
        <w:t>Nhập nhiều số trên 1 dòng (CÁCH NÂNG CAO – giải thích chi tiết):</w:t>
      </w:r>
    </w:p>
    <w:p>
      <w:pPr>
        <w:spacing w:before="0" w:after="0" w:line="276" w:lineRule="auto"/>
        <w:ind w:firstLine="0"/>
        <w:shd w:fill="F5F5F5" w:val="clear"/>
      </w:pPr>
      <w:r>
        <w:rPr>
          <w:rFonts w:ascii="Courier New" w:hAnsi="Courier New" w:eastAsia="Courier New"/>
          <w:color w:val="1E1E1E"/>
          <w:sz w:val="19"/>
        </w:rPr>
        <w:t># Cách nhập nhanh: 1 dòng chứa nhiều số cách nhau bởi khoảng trắng</w:t>
      </w:r>
    </w:p>
    <w:p>
      <w:pPr>
        <w:spacing w:before="0" w:after="0" w:line="276" w:lineRule="auto"/>
        <w:ind w:firstLine="0"/>
        <w:shd w:fill="F5F5F5" w:val="clear"/>
      </w:pPr>
      <w:r>
        <w:rPr>
          <w:rFonts w:ascii="Courier New" w:hAnsi="Courier New" w:eastAsia="Courier New"/>
          <w:color w:val="1E1E1E"/>
          <w:sz w:val="19"/>
        </w:rPr>
        <w:t># Ví dụ nhập: 3 5 7</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1: input() đọc cả dòng "3 5 7"</w:t>
      </w:r>
    </w:p>
    <w:p>
      <w:pPr>
        <w:spacing w:before="0" w:after="0" w:line="276" w:lineRule="auto"/>
        <w:ind w:firstLine="0"/>
        <w:shd w:fill="F5F5F5" w:val="clear"/>
      </w:pPr>
      <w:r>
        <w:rPr>
          <w:rFonts w:ascii="Courier New" w:hAnsi="Courier New" w:eastAsia="Courier New"/>
          <w:color w:val="1E1E1E"/>
          <w:sz w:val="19"/>
        </w:rPr>
        <w:t>dong = input("Nhập 3 số cách nhau bởi khoảng trắng: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split() cắt dòng thành danh sách ["3", "5", "7"]</w:t>
      </w:r>
    </w:p>
    <w:p>
      <w:pPr>
        <w:spacing w:before="0" w:after="0" w:line="276" w:lineRule="auto"/>
        <w:ind w:firstLine="0"/>
        <w:shd w:fill="F5F5F5" w:val="clear"/>
      </w:pPr>
      <w:r>
        <w:rPr>
          <w:rFonts w:ascii="Courier New" w:hAnsi="Courier New" w:eastAsia="Courier New"/>
          <w:color w:val="1E1E1E"/>
          <w:sz w:val="19"/>
        </w:rPr>
        <w:t>ds_chuoi = dong.split()</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map(int, ...) chuyển mỗi phần tử thành số nguyên</w:t>
      </w:r>
    </w:p>
    <w:p>
      <w:pPr>
        <w:spacing w:before="0" w:after="0" w:line="276" w:lineRule="auto"/>
        <w:ind w:firstLine="0"/>
        <w:shd w:fill="F5F5F5" w:val="clear"/>
      </w:pPr>
      <w:r>
        <w:rPr>
          <w:rFonts w:ascii="Courier New" w:hAnsi="Courier New" w:eastAsia="Courier New"/>
          <w:color w:val="1E1E1E"/>
          <w:sz w:val="19"/>
        </w:rPr>
        <w:t># map trả về đối tượng map, chưa tính ngay</w:t>
      </w:r>
    </w:p>
    <w:p>
      <w:pPr>
        <w:spacing w:before="0" w:after="0" w:line="276" w:lineRule="auto"/>
        <w:ind w:firstLine="0"/>
        <w:shd w:fill="F5F5F5" w:val="clear"/>
      </w:pPr>
      <w:r>
        <w:rPr>
          <w:rFonts w:ascii="Courier New" w:hAnsi="Courier New" w:eastAsia="Courier New"/>
          <w:color w:val="1E1E1E"/>
          <w:sz w:val="19"/>
        </w:rPr>
        <w:t>ds_map = map(int, ds_chuoi)</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Gán vào 3 biến riêng biệt</w:t>
      </w:r>
    </w:p>
    <w:p>
      <w:pPr>
        <w:spacing w:before="0" w:after="0" w:line="276" w:lineRule="auto"/>
        <w:ind w:firstLine="0"/>
        <w:shd w:fill="F5F5F5" w:val="clear"/>
      </w:pPr>
      <w:r>
        <w:rPr>
          <w:rFonts w:ascii="Courier New" w:hAnsi="Courier New" w:eastAsia="Courier New"/>
          <w:color w:val="1E1E1E"/>
          <w:sz w:val="19"/>
        </w:rPr>
        <w:t>a, b, c = ds_map</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HOẶC viết gộp (chỉ khi đã hiểu rõ):</w:t>
      </w:r>
    </w:p>
    <w:p>
      <w:pPr>
        <w:spacing w:before="0" w:after="0" w:line="276" w:lineRule="auto"/>
        <w:ind w:firstLine="0"/>
        <w:shd w:fill="F5F5F5" w:val="clear"/>
      </w:pPr>
      <w:r>
        <w:rPr>
          <w:rFonts w:ascii="Courier New" w:hAnsi="Courier New" w:eastAsia="Courier New"/>
          <w:color w:val="1E1E1E"/>
          <w:sz w:val="19"/>
        </w:rPr>
        <w:t># a, b, c = map(int, input("Nhập 3 số: ").split())</w:t>
      </w:r>
    </w:p>
    <w:p>
      <w:pPr>
        <w:ind w:firstLine="0"/>
      </w:pPr>
      <w:r>
        <w:rPr>
          <w:rFonts w:ascii="Times New Roman" w:hAnsi="Times New Roman"/>
          <w:b/>
          <w:sz w:val="24"/>
        </w:rPr>
        <w:t>Xuất dữ liệu bằng print():</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In 1 giá trị</w:t>
      </w:r>
    </w:p>
    <w:p>
      <w:pPr>
        <w:spacing w:before="0" w:after="0" w:line="276" w:lineRule="auto"/>
        <w:ind w:firstLine="0"/>
        <w:shd w:fill="F5F5F5" w:val="clear"/>
      </w:pPr>
      <w:r>
        <w:rPr>
          <w:rFonts w:ascii="Courier New" w:hAnsi="Courier New" w:eastAsia="Courier New"/>
          <w:color w:val="1E1E1E"/>
          <w:sz w:val="19"/>
        </w:rPr>
        <w:t>print("Xin chào")</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In nhiều giá trị (cách nhau bởi khoảng trắng)</w:t>
      </w:r>
    </w:p>
    <w:p>
      <w:pPr>
        <w:spacing w:before="0" w:after="0" w:line="276" w:lineRule="auto"/>
        <w:ind w:firstLine="0"/>
        <w:shd w:fill="F5F5F5" w:val="clear"/>
      </w:pPr>
      <w:r>
        <w:rPr>
          <w:rFonts w:ascii="Courier New" w:hAnsi="Courier New" w:eastAsia="Courier New"/>
          <w:color w:val="1E1E1E"/>
          <w:sz w:val="19"/>
        </w:rPr>
        <w:t>ten = "Nam"</w:t>
      </w:r>
    </w:p>
    <w:p>
      <w:pPr>
        <w:spacing w:before="0" w:after="0" w:line="276" w:lineRule="auto"/>
        <w:ind w:firstLine="0"/>
        <w:shd w:fill="F5F5F5" w:val="clear"/>
      </w:pPr>
      <w:r>
        <w:rPr>
          <w:rFonts w:ascii="Courier New" w:hAnsi="Courier New" w:eastAsia="Courier New"/>
          <w:color w:val="1E1E1E"/>
          <w:sz w:val="19"/>
        </w:rPr>
        <w:t>tuoi = 20</w:t>
      </w:r>
    </w:p>
    <w:p>
      <w:pPr>
        <w:spacing w:before="0" w:after="0" w:line="276" w:lineRule="auto"/>
        <w:ind w:firstLine="0"/>
        <w:shd w:fill="F5F5F5" w:val="clear"/>
      </w:pPr>
      <w:r>
        <w:rPr>
          <w:rFonts w:ascii="Courier New" w:hAnsi="Courier New" w:eastAsia="Courier New"/>
          <w:color w:val="1E1E1E"/>
          <w:sz w:val="19"/>
        </w:rPr>
        <w:t>print("Tên:", ten, "- Tuổi:", tuoi)</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In với f-string (định dạng dễ đọc)</w:t>
      </w:r>
    </w:p>
    <w:p>
      <w:pPr>
        <w:spacing w:before="0" w:after="0" w:line="276" w:lineRule="auto"/>
        <w:ind w:firstLine="0"/>
        <w:shd w:fill="F5F5F5" w:val="clear"/>
      </w:pPr>
      <w:r>
        <w:rPr>
          <w:rFonts w:ascii="Courier New" w:hAnsi="Courier New" w:eastAsia="Courier New"/>
          <w:color w:val="1E1E1E"/>
          <w:sz w:val="19"/>
        </w:rPr>
        <w:t>diem = 8.5</w:t>
      </w:r>
    </w:p>
    <w:p>
      <w:pPr>
        <w:spacing w:before="0" w:after="0" w:line="276" w:lineRule="auto"/>
        <w:ind w:firstLine="0"/>
        <w:shd w:fill="F5F5F5" w:val="clear"/>
      </w:pPr>
      <w:r>
        <w:rPr>
          <w:rFonts w:ascii="Courier New" w:hAnsi="Courier New" w:eastAsia="Courier New"/>
          <w:color w:val="1E1E1E"/>
          <w:sz w:val="19"/>
        </w:rPr>
        <w:t>print(f"Điểm trung bình: {diem}")</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In với sep (thay khoảng trắng bằng dấu khác)</w:t>
      </w:r>
    </w:p>
    <w:p>
      <w:pPr>
        <w:spacing w:before="0" w:after="0" w:line="276" w:lineRule="auto"/>
        <w:ind w:firstLine="0"/>
        <w:shd w:fill="F5F5F5" w:val="clear"/>
      </w:pPr>
      <w:r>
        <w:rPr>
          <w:rFonts w:ascii="Courier New" w:hAnsi="Courier New" w:eastAsia="Courier New"/>
          <w:color w:val="1E1E1E"/>
          <w:sz w:val="19"/>
        </w:rPr>
        <w:t>print(2025, 5, 20, sep="/")   # 2025/5/20</w:t>
      </w:r>
    </w:p>
    <w:p>
      <w:pPr>
        <w:pStyle w:val="Heading3"/>
      </w:pPr>
      <w:r>
        <w:t>1.5 Thư viện math</w:t>
      </w:r>
    </w:p>
    <w:p>
      <w:pPr>
        <w:ind w:firstLine="482"/>
      </w:pPr>
      <w:r>
        <w:rPr>
          <w:rFonts w:ascii="Times New Roman" w:hAnsi="Times New Roman"/>
          <w:b w:val="0"/>
          <w:sz w:val="24"/>
        </w:rPr>
        <w:t>Thư viện math cung cấp các hàm toán học.</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import math</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Căn bậc hai</w:t>
      </w:r>
    </w:p>
    <w:p>
      <w:pPr>
        <w:spacing w:before="0" w:after="0" w:line="276" w:lineRule="auto"/>
        <w:ind w:firstLine="0"/>
        <w:shd w:fill="F5F5F5" w:val="clear"/>
      </w:pPr>
      <w:r>
        <w:rPr>
          <w:rFonts w:ascii="Courier New" w:hAnsi="Courier New" w:eastAsia="Courier New"/>
          <w:color w:val="1E1E1E"/>
          <w:sz w:val="19"/>
        </w:rPr>
        <w:t>can = math.sqrt(16)       # 4.0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Pi</w:t>
      </w:r>
    </w:p>
    <w:p>
      <w:pPr>
        <w:spacing w:before="0" w:after="0" w:line="276" w:lineRule="auto"/>
        <w:ind w:firstLine="0"/>
        <w:shd w:fill="F5F5F5" w:val="clear"/>
      </w:pPr>
      <w:r>
        <w:rPr>
          <w:rFonts w:ascii="Courier New" w:hAnsi="Courier New" w:eastAsia="Courier New"/>
          <w:color w:val="1E1E1E"/>
          <w:sz w:val="19"/>
        </w:rPr>
        <w:t>pi = math.pi              # 3.141592653589793</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Lũy thừa e</w:t>
      </w:r>
    </w:p>
    <w:p>
      <w:pPr>
        <w:spacing w:before="0" w:after="0" w:line="276" w:lineRule="auto"/>
        <w:ind w:firstLine="0"/>
        <w:shd w:fill="F5F5F5" w:val="clear"/>
      </w:pPr>
      <w:r>
        <w:rPr>
          <w:rFonts w:ascii="Courier New" w:hAnsi="Courier New" w:eastAsia="Courier New"/>
          <w:color w:val="1E1E1E"/>
          <w:sz w:val="19"/>
        </w:rPr>
        <w:t>e_mu = math.exp(1)        # 2.718281828459045</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Logarit</w:t>
      </w:r>
    </w:p>
    <w:p>
      <w:pPr>
        <w:spacing w:before="0" w:after="0" w:line="276" w:lineRule="auto"/>
        <w:ind w:firstLine="0"/>
        <w:shd w:fill="F5F5F5" w:val="clear"/>
      </w:pPr>
      <w:r>
        <w:rPr>
          <w:rFonts w:ascii="Courier New" w:hAnsi="Courier New" w:eastAsia="Courier New"/>
          <w:color w:val="1E1E1E"/>
          <w:sz w:val="19"/>
        </w:rPr>
        <w:t>log2 = math.log2(8)       # 3.0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Làm tròn</w:t>
      </w:r>
    </w:p>
    <w:p>
      <w:pPr>
        <w:spacing w:before="0" w:after="0" w:line="276" w:lineRule="auto"/>
        <w:ind w:firstLine="0"/>
        <w:shd w:fill="F5F5F5" w:val="clear"/>
      </w:pPr>
      <w:r>
        <w:rPr>
          <w:rFonts w:ascii="Courier New" w:hAnsi="Courier New" w:eastAsia="Courier New"/>
          <w:color w:val="1E1E1E"/>
          <w:sz w:val="19"/>
        </w:rPr>
        <w:t>tron_len = math.ceil(3.2)  # 4 (làm tròn lên)</w:t>
      </w:r>
    </w:p>
    <w:p>
      <w:pPr>
        <w:spacing w:before="0" w:after="0" w:line="276" w:lineRule="auto"/>
        <w:ind w:firstLine="0"/>
        <w:shd w:fill="F5F5F5" w:val="clear"/>
      </w:pPr>
      <w:r>
        <w:rPr>
          <w:rFonts w:ascii="Courier New" w:hAnsi="Courier New" w:eastAsia="Courier New"/>
          <w:color w:val="1E1E1E"/>
          <w:sz w:val="19"/>
        </w:rPr>
        <w:t>tron_xuong = math.floor(3.8)  # 3 (làm tròn xuống)</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Góc: sin, cos, tan (đối số tính bằng radian)</w:t>
      </w:r>
    </w:p>
    <w:p>
      <w:pPr>
        <w:spacing w:before="0" w:after="0" w:line="276" w:lineRule="auto"/>
        <w:ind w:firstLine="0"/>
        <w:shd w:fill="F5F5F5" w:val="clear"/>
      </w:pPr>
      <w:r>
        <w:rPr>
          <w:rFonts w:ascii="Courier New" w:hAnsi="Courier New" w:eastAsia="Courier New"/>
          <w:color w:val="1E1E1E"/>
          <w:sz w:val="19"/>
        </w:rPr>
        <w:t>goc = math.radians(90)    # chuyển 90° sang radian</w:t>
      </w:r>
    </w:p>
    <w:p>
      <w:pPr>
        <w:spacing w:before="0" w:after="0" w:line="276" w:lineRule="auto"/>
        <w:ind w:firstLine="0"/>
        <w:shd w:fill="F5F5F5" w:val="clear"/>
      </w:pPr>
      <w:r>
        <w:rPr>
          <w:rFonts w:ascii="Courier New" w:hAnsi="Courier New" w:eastAsia="Courier New"/>
          <w:color w:val="1E1E1E"/>
          <w:sz w:val="19"/>
        </w:rPr>
        <w:t>sin90 = math.sin(goc)     # 1.0</w:t>
      </w:r>
    </w:p>
    <w:p>
      <w:pPr>
        <w:pStyle w:val="Heading2"/>
      </w:pPr>
      <w:r>
        <w:t>Chương 2: Cấu Trúc Điều Kiện (if/elif/else)</w:t>
      </w:r>
    </w:p>
    <w:p>
      <w:pPr>
        <w:pStyle w:val="Heading3"/>
      </w:pPr>
      <w:r>
        <w:t>2.1 Cấu trúc if</w:t>
      </w:r>
    </w:p>
    <w:p>
      <w:pPr>
        <w:ind w:firstLine="482"/>
      </w:pPr>
      <w:r>
        <w:rPr>
          <w:rFonts w:ascii="Times New Roman" w:hAnsi="Times New Roman"/>
          <w:b w:val="0"/>
          <w:sz w:val="24"/>
        </w:rPr>
        <w:t>Dùng khi muốn thực hiện 1 hành động KHI điều kiện đúng.</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Nếu điểm &gt;= 5 thì đậu</w:t>
      </w:r>
    </w:p>
    <w:p>
      <w:pPr>
        <w:spacing w:before="0" w:after="0" w:line="276" w:lineRule="auto"/>
        <w:ind w:firstLine="0"/>
        <w:shd w:fill="F5F5F5" w:val="clear"/>
      </w:pPr>
      <w:r>
        <w:rPr>
          <w:rFonts w:ascii="Courier New" w:hAnsi="Courier New" w:eastAsia="Courier New"/>
          <w:color w:val="1E1E1E"/>
          <w:sz w:val="19"/>
        </w:rPr>
        <w:t>diem = 7</w:t>
      </w:r>
    </w:p>
    <w:p>
      <w:pPr>
        <w:spacing w:before="0" w:after="0" w:line="276" w:lineRule="auto"/>
        <w:ind w:firstLine="0"/>
        <w:shd w:fill="F5F5F5" w:val="clear"/>
      </w:pPr>
      <w:r>
        <w:rPr>
          <w:rFonts w:ascii="Courier New" w:hAnsi="Courier New" w:eastAsia="Courier New"/>
          <w:color w:val="1E1E1E"/>
          <w:sz w:val="19"/>
        </w:rPr>
        <w:t>if diem &gt;= 5:</w:t>
      </w:r>
    </w:p>
    <w:p>
      <w:pPr>
        <w:spacing w:before="0" w:after="0" w:line="276" w:lineRule="auto"/>
        <w:ind w:firstLine="0"/>
        <w:shd w:fill="F5F5F5" w:val="clear"/>
      </w:pPr>
      <w:r>
        <w:rPr>
          <w:rFonts w:ascii="Courier New" w:hAnsi="Courier New" w:eastAsia="Courier New"/>
          <w:color w:val="1E1E1E"/>
          <w:sz w:val="19"/>
        </w:rPr>
        <w:t xml:space="preserve">    print("Đậu")        # In ra vì 7 &gt;= 5</w:t>
      </w:r>
    </w:p>
    <w:p>
      <w:pPr>
        <w:pStyle w:val="Heading3"/>
      </w:pPr>
      <w:r>
        <w:t>2.2 Cấu trúc if/else</w:t>
      </w:r>
    </w:p>
    <w:p>
      <w:pPr>
        <w:ind w:firstLine="482"/>
      </w:pPr>
      <w:r>
        <w:rPr>
          <w:rFonts w:ascii="Times New Roman" w:hAnsi="Times New Roman"/>
          <w:b w:val="0"/>
          <w:sz w:val="24"/>
        </w:rPr>
        <w:t>Dùng khi có 2 hướng: nếu đúng thì làm việc A, sai thì làm việc B.</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Kiểm tra chẵn hay lẻ</w:t>
      </w:r>
    </w:p>
    <w:p>
      <w:pPr>
        <w:spacing w:before="0" w:after="0" w:line="276" w:lineRule="auto"/>
        <w:ind w:firstLine="0"/>
        <w:shd w:fill="F5F5F5" w:val="clear"/>
      </w:pPr>
      <w:r>
        <w:rPr>
          <w:rFonts w:ascii="Courier New" w:hAnsi="Courier New" w:eastAsia="Courier New"/>
          <w:color w:val="1E1E1E"/>
          <w:sz w:val="19"/>
        </w:rPr>
        <w:t>n = 7</w:t>
      </w:r>
    </w:p>
    <w:p>
      <w:pPr>
        <w:spacing w:before="0" w:after="0" w:line="276" w:lineRule="auto"/>
        <w:ind w:firstLine="0"/>
        <w:shd w:fill="F5F5F5" w:val="clear"/>
      </w:pPr>
      <w:r>
        <w:rPr>
          <w:rFonts w:ascii="Courier New" w:hAnsi="Courier New" w:eastAsia="Courier New"/>
          <w:color w:val="1E1E1E"/>
          <w:sz w:val="19"/>
        </w:rPr>
        <w:t>if n % 2 == 0:</w:t>
      </w:r>
    </w:p>
    <w:p>
      <w:pPr>
        <w:spacing w:before="0" w:after="0" w:line="276" w:lineRule="auto"/>
        <w:ind w:firstLine="0"/>
        <w:shd w:fill="F5F5F5" w:val="clear"/>
      </w:pPr>
      <w:r>
        <w:rPr>
          <w:rFonts w:ascii="Courier New" w:hAnsi="Courier New" w:eastAsia="Courier New"/>
          <w:color w:val="1E1E1E"/>
          <w:sz w:val="19"/>
        </w:rPr>
        <w:t xml:space="preserve">    print(n, "là số chẵn")</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print(n, "là số lẻ")    # In ra vì 7 % 2 = 1 ≠ 0</w:t>
      </w:r>
    </w:p>
    <w:p>
      <w:pPr>
        <w:pStyle w:val="Heading3"/>
      </w:pPr>
      <w:r>
        <w:t>2.3 Cấu trúc if/elif/else</w:t>
      </w:r>
    </w:p>
    <w:p>
      <w:pPr>
        <w:ind w:firstLine="482"/>
      </w:pPr>
      <w:r>
        <w:rPr>
          <w:rFonts w:ascii="Times New Roman" w:hAnsi="Times New Roman"/>
          <w:b w:val="0"/>
          <w:sz w:val="24"/>
        </w:rPr>
        <w:t>Dùng khi có nhiều hơn 2 trường hợp. Python kiểm tra từ trên xuống, trường hợp nào đúng trước thì thực hiện trường hợp đó.</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Xếp loại học lực</w:t>
      </w:r>
    </w:p>
    <w:p>
      <w:pPr>
        <w:spacing w:before="0" w:after="0" w:line="276" w:lineRule="auto"/>
        <w:ind w:firstLine="0"/>
        <w:shd w:fill="F5F5F5" w:val="clear"/>
      </w:pPr>
      <w:r>
        <w:rPr>
          <w:rFonts w:ascii="Courier New" w:hAnsi="Courier New" w:eastAsia="Courier New"/>
          <w:color w:val="1E1E1E"/>
          <w:sz w:val="19"/>
        </w:rPr>
        <w:t>diem = 7.5</w:t>
      </w:r>
    </w:p>
    <w:p>
      <w:pPr>
        <w:spacing w:before="0" w:after="0" w:line="276" w:lineRule="auto"/>
        <w:ind w:firstLine="0"/>
        <w:shd w:fill="F5F5F5" w:val="clear"/>
      </w:pPr>
      <w:r>
        <w:rPr>
          <w:rFonts w:ascii="Courier New" w:hAnsi="Courier New" w:eastAsia="Courier New"/>
          <w:color w:val="1E1E1E"/>
          <w:sz w:val="19"/>
        </w:rPr>
        <w:t>if diem &gt;= 8:</w:t>
      </w:r>
    </w:p>
    <w:p>
      <w:pPr>
        <w:spacing w:before="0" w:after="0" w:line="276" w:lineRule="auto"/>
        <w:ind w:firstLine="0"/>
        <w:shd w:fill="F5F5F5" w:val="clear"/>
      </w:pPr>
      <w:r>
        <w:rPr>
          <w:rFonts w:ascii="Courier New" w:hAnsi="Courier New" w:eastAsia="Courier New"/>
          <w:color w:val="1E1E1E"/>
          <w:sz w:val="19"/>
        </w:rPr>
        <w:t xml:space="preserve">    print("Giỏi")</w:t>
      </w:r>
    </w:p>
    <w:p>
      <w:pPr>
        <w:spacing w:before="0" w:after="0" w:line="276" w:lineRule="auto"/>
        <w:ind w:firstLine="0"/>
        <w:shd w:fill="F5F5F5" w:val="clear"/>
      </w:pPr>
      <w:r>
        <w:rPr>
          <w:rFonts w:ascii="Courier New" w:hAnsi="Courier New" w:eastAsia="Courier New"/>
          <w:color w:val="1E1E1E"/>
          <w:sz w:val="19"/>
        </w:rPr>
        <w:t>elif diem &gt;= 6.5:</w:t>
      </w:r>
    </w:p>
    <w:p>
      <w:pPr>
        <w:spacing w:before="0" w:after="0" w:line="276" w:lineRule="auto"/>
        <w:ind w:firstLine="0"/>
        <w:shd w:fill="F5F5F5" w:val="clear"/>
      </w:pPr>
      <w:r>
        <w:rPr>
          <w:rFonts w:ascii="Courier New" w:hAnsi="Courier New" w:eastAsia="Courier New"/>
          <w:color w:val="1E1E1E"/>
          <w:sz w:val="19"/>
        </w:rPr>
        <w:t xml:space="preserve">    print("Khá")        # In ra vì 7.5 &gt;= 6.5</w:t>
      </w:r>
    </w:p>
    <w:p>
      <w:pPr>
        <w:spacing w:before="0" w:after="0" w:line="276" w:lineRule="auto"/>
        <w:ind w:firstLine="0"/>
        <w:shd w:fill="F5F5F5" w:val="clear"/>
      </w:pPr>
      <w:r>
        <w:rPr>
          <w:rFonts w:ascii="Courier New" w:hAnsi="Courier New" w:eastAsia="Courier New"/>
          <w:color w:val="1E1E1E"/>
          <w:sz w:val="19"/>
        </w:rPr>
        <w:t>elif diem &gt;= 5:</w:t>
      </w:r>
    </w:p>
    <w:p>
      <w:pPr>
        <w:spacing w:before="0" w:after="0" w:line="276" w:lineRule="auto"/>
        <w:ind w:firstLine="0"/>
        <w:shd w:fill="F5F5F5" w:val="clear"/>
      </w:pPr>
      <w:r>
        <w:rPr>
          <w:rFonts w:ascii="Courier New" w:hAnsi="Courier New" w:eastAsia="Courier New"/>
          <w:color w:val="1E1E1E"/>
          <w:sz w:val="19"/>
        </w:rPr>
        <w:t xml:space="preserve">    print("Trung bình")</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print("Yếu")</w:t>
      </w:r>
    </w:p>
    <w:p>
      <w:pPr>
        <w:spacing w:before="120"/>
        <w:ind w:firstLine="0"/>
        <w:shd w:fill="FFF8E1" w:val="clear"/>
      </w:pPr>
      <w:r>
        <w:rPr>
          <w:rFonts w:ascii="Times New Roman" w:hAnsi="Times New Roman"/>
          <w:color w:val="643C00"/>
          <w:sz w:val="22"/>
        </w:rPr>
        <w:t>💡 Lưu ý thụt lề: Python dùng thụt lề (indent) để xác định khối lệnh. Cùng mức thụt lề = cùng khối lệnh. Sai thụt lề → lỗi IndentationError!</w:t>
      </w:r>
    </w:p>
    <w:p>
      <w:pPr>
        <w:pStyle w:val="Heading2"/>
      </w:pPr>
      <w:r>
        <w:t>Chương 3: Vòng Lặp (for, while)</w:t>
      </w:r>
    </w:p>
    <w:p>
      <w:pPr>
        <w:pStyle w:val="Heading3"/>
      </w:pPr>
      <w:r>
        <w:t>3.1 Vòng lặp for với range()</w:t>
      </w:r>
    </w:p>
    <w:p>
      <w:pPr>
        <w:ind w:firstLine="482"/>
      </w:pPr>
      <w:r>
        <w:rPr>
          <w:rFonts w:ascii="Times New Roman" w:hAnsi="Times New Roman"/>
          <w:b w:val="0"/>
          <w:sz w:val="24"/>
        </w:rPr>
        <w:t>Dùng khi biết trước số lần lặp.</w:t>
      </w:r>
    </w:p>
    <w:p>
      <w:pPr>
        <w:ind w:firstLine="0"/>
      </w:pPr>
      <w:r>
        <w:rPr>
          <w:rFonts w:ascii="Times New Roman" w:hAnsi="Times New Roman"/>
          <w:b/>
          <w:sz w:val="24"/>
        </w:rPr>
        <w:t>range(n): tạo dãy từ 0 đến n-1</w:t>
      </w:r>
    </w:p>
    <w:p>
      <w:pPr>
        <w:ind w:firstLine="0"/>
      </w:pPr>
      <w:r>
        <w:rPr>
          <w:rFonts w:ascii="Times New Roman" w:hAnsi="Times New Roman"/>
          <w:b/>
          <w:sz w:val="24"/>
        </w:rPr>
        <w:t>range(a, b): tạo dãy từ a đến b-1</w:t>
      </w:r>
    </w:p>
    <w:p>
      <w:pPr>
        <w:ind w:firstLine="0"/>
      </w:pPr>
      <w:r>
        <w:rPr>
          <w:rFonts w:ascii="Times New Roman" w:hAnsi="Times New Roman"/>
          <w:b/>
          <w:sz w:val="24"/>
        </w:rPr>
        <w:t>range(a, b, step): từ a đến b-1, bước nhảy step</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In các số từ 1 đến 5</w:t>
      </w:r>
    </w:p>
    <w:p>
      <w:pPr>
        <w:spacing w:before="0" w:after="0" w:line="276" w:lineRule="auto"/>
        <w:ind w:firstLine="0"/>
        <w:shd w:fill="F5F5F5" w:val="clear"/>
      </w:pPr>
      <w:r>
        <w:rPr>
          <w:rFonts w:ascii="Courier New" w:hAnsi="Courier New" w:eastAsia="Courier New"/>
          <w:color w:val="1E1E1E"/>
          <w:sz w:val="19"/>
        </w:rPr>
        <w:t>for i in range(1, 6):</w:t>
      </w:r>
    </w:p>
    <w:p>
      <w:pPr>
        <w:spacing w:before="0" w:after="0" w:line="276" w:lineRule="auto"/>
        <w:ind w:firstLine="0"/>
        <w:shd w:fill="F5F5F5" w:val="clear"/>
      </w:pPr>
      <w:r>
        <w:rPr>
          <w:rFonts w:ascii="Courier New" w:hAnsi="Courier New" w:eastAsia="Courier New"/>
          <w:color w:val="1E1E1E"/>
          <w:sz w:val="19"/>
        </w:rPr>
        <w:t xml:space="preserve">    print(i)           # In 1, 2, 3, 4, 5</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In các số chẵn từ 0 đến 10</w:t>
      </w:r>
    </w:p>
    <w:p>
      <w:pPr>
        <w:spacing w:before="0" w:after="0" w:line="276" w:lineRule="auto"/>
        <w:ind w:firstLine="0"/>
        <w:shd w:fill="F5F5F5" w:val="clear"/>
      </w:pPr>
      <w:r>
        <w:rPr>
          <w:rFonts w:ascii="Courier New" w:hAnsi="Courier New" w:eastAsia="Courier New"/>
          <w:color w:val="1E1E1E"/>
          <w:sz w:val="19"/>
        </w:rPr>
        <w:t>for i in range(0, 11, 2):</w:t>
      </w:r>
    </w:p>
    <w:p>
      <w:pPr>
        <w:spacing w:before="0" w:after="0" w:line="276" w:lineRule="auto"/>
        <w:ind w:firstLine="0"/>
        <w:shd w:fill="F5F5F5" w:val="clear"/>
      </w:pPr>
      <w:r>
        <w:rPr>
          <w:rFonts w:ascii="Courier New" w:hAnsi="Courier New" w:eastAsia="Courier New"/>
          <w:color w:val="1E1E1E"/>
          <w:sz w:val="19"/>
        </w:rPr>
        <w:t xml:space="preserve">    print(i)           # In 0, 2, 4, 6, 8, 10</w:t>
      </w:r>
    </w:p>
    <w:p>
      <w:pPr>
        <w:pStyle w:val="Heading3"/>
      </w:pPr>
      <w:r>
        <w:t>3.2 Vòng lặp while</w:t>
      </w:r>
    </w:p>
    <w:p>
      <w:pPr>
        <w:ind w:firstLine="482"/>
      </w:pPr>
      <w:r>
        <w:rPr>
          <w:rFonts w:ascii="Times New Roman" w:hAnsi="Times New Roman"/>
          <w:b w:val="0"/>
          <w:sz w:val="24"/>
        </w:rPr>
        <w:t>Dùng khi chưa biết trước số lần lặp. Lặp CHƯA điều kiện còn đúng.</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In các số từ 1 đến 5</w:t>
      </w:r>
    </w:p>
    <w:p>
      <w:pPr>
        <w:spacing w:before="0" w:after="0" w:line="276" w:lineRule="auto"/>
        <w:ind w:firstLine="0"/>
        <w:shd w:fill="F5F5F5" w:val="clear"/>
      </w:pPr>
      <w:r>
        <w:rPr>
          <w:rFonts w:ascii="Courier New" w:hAnsi="Courier New" w:eastAsia="Courier New"/>
          <w:color w:val="1E1E1E"/>
          <w:sz w:val="19"/>
        </w:rPr>
        <w:t>i = 1                  # khởi tạo biến đếm</w:t>
      </w:r>
    </w:p>
    <w:p>
      <w:pPr>
        <w:spacing w:before="0" w:after="0" w:line="276" w:lineRule="auto"/>
        <w:ind w:firstLine="0"/>
        <w:shd w:fill="F5F5F5" w:val="clear"/>
      </w:pPr>
      <w:r>
        <w:rPr>
          <w:rFonts w:ascii="Courier New" w:hAnsi="Courier New" w:eastAsia="Courier New"/>
          <w:color w:val="1E1E1E"/>
          <w:sz w:val="19"/>
        </w:rPr>
        <w:t>while i &lt;= 5:          # điều kiện lặp</w:t>
      </w:r>
    </w:p>
    <w:p>
      <w:pPr>
        <w:spacing w:before="0" w:after="0" w:line="276" w:lineRule="auto"/>
        <w:ind w:firstLine="0"/>
        <w:shd w:fill="F5F5F5" w:val="clear"/>
      </w:pPr>
      <w:r>
        <w:rPr>
          <w:rFonts w:ascii="Courier New" w:hAnsi="Courier New" w:eastAsia="Courier New"/>
          <w:color w:val="1E1E1E"/>
          <w:sz w:val="19"/>
        </w:rPr>
        <w:t xml:space="preserve">    print(i)           # làm việc</w:t>
      </w:r>
    </w:p>
    <w:p>
      <w:pPr>
        <w:spacing w:before="0" w:after="0" w:line="276" w:lineRule="auto"/>
        <w:ind w:firstLine="0"/>
        <w:shd w:fill="F5F5F5" w:val="clear"/>
      </w:pPr>
      <w:r>
        <w:rPr>
          <w:rFonts w:ascii="Courier New" w:hAnsi="Courier New" w:eastAsia="Courier New"/>
          <w:color w:val="1E1E1E"/>
          <w:sz w:val="19"/>
        </w:rPr>
        <w:t xml:space="preserve">    i = i + 1          # tăng biến đếm (QUAN TRỌNG!)</w:t>
      </w:r>
    </w:p>
    <w:p>
      <w:pPr>
        <w:spacing w:before="120"/>
        <w:ind w:firstLine="0"/>
        <w:shd w:fill="FFF8E1" w:val="clear"/>
      </w:pPr>
      <w:r>
        <w:rPr>
          <w:rFonts w:ascii="Times New Roman" w:hAnsi="Times New Roman"/>
          <w:color w:val="643C00"/>
          <w:sz w:val="22"/>
        </w:rPr>
        <w:t>💡 while dễ gây vòng lặp vô hạn nếu quên thay đổi biến điều kiện!</w:t>
      </w:r>
    </w:p>
    <w:p>
      <w:pPr>
        <w:pStyle w:val="Heading3"/>
      </w:pPr>
      <w:r>
        <w:t>3.3 break và continue</w:t>
      </w:r>
    </w:p>
    <w:p>
      <w:pPr>
        <w:ind w:firstLine="0"/>
      </w:pPr>
      <w:r>
        <w:rPr>
          <w:rFonts w:ascii="Times New Roman" w:hAnsi="Times New Roman"/>
          <w:b/>
          <w:sz w:val="24"/>
        </w:rPr>
        <w:t>break: thoát vòng lặp ngay lập tức</w:t>
      </w:r>
    </w:p>
    <w:p>
      <w:pPr>
        <w:ind w:firstLine="0"/>
      </w:pPr>
      <w:r>
        <w:rPr>
          <w:rFonts w:ascii="Times New Roman" w:hAnsi="Times New Roman"/>
          <w:b/>
          <w:sz w:val="24"/>
        </w:rPr>
        <w:t>continue: bỏ qua phần còn lại của vòng lặp hiện tại, nhảy sang vòng tiếp theo</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break: dừng vòng lặp khi tìm thấy số 5</w:t>
      </w:r>
    </w:p>
    <w:p>
      <w:pPr>
        <w:spacing w:before="0" w:after="0" w:line="276" w:lineRule="auto"/>
        <w:ind w:firstLine="0"/>
        <w:shd w:fill="F5F5F5" w:val="clear"/>
      </w:pPr>
      <w:r>
        <w:rPr>
          <w:rFonts w:ascii="Courier New" w:hAnsi="Courier New" w:eastAsia="Courier New"/>
          <w:color w:val="1E1E1E"/>
          <w:sz w:val="19"/>
        </w:rPr>
        <w:t>for i in range(1, 10):</w:t>
      </w:r>
    </w:p>
    <w:p>
      <w:pPr>
        <w:spacing w:before="0" w:after="0" w:line="276" w:lineRule="auto"/>
        <w:ind w:firstLine="0"/>
        <w:shd w:fill="F5F5F5" w:val="clear"/>
      </w:pPr>
      <w:r>
        <w:rPr>
          <w:rFonts w:ascii="Courier New" w:hAnsi="Courier New" w:eastAsia="Courier New"/>
          <w:color w:val="1E1E1E"/>
          <w:sz w:val="19"/>
        </w:rPr>
        <w:t xml:space="preserve">    if i == 5:</w:t>
      </w:r>
    </w:p>
    <w:p>
      <w:pPr>
        <w:spacing w:before="0" w:after="0" w:line="276" w:lineRule="auto"/>
        <w:ind w:firstLine="0"/>
        <w:shd w:fill="F5F5F5" w:val="clear"/>
      </w:pPr>
      <w:r>
        <w:rPr>
          <w:rFonts w:ascii="Courier New" w:hAnsi="Courier New" w:eastAsia="Courier New"/>
          <w:color w:val="1E1E1E"/>
          <w:sz w:val="19"/>
        </w:rPr>
        <w:t xml:space="preserve">        break          # thoát vòng lặp</w:t>
      </w:r>
    </w:p>
    <w:p>
      <w:pPr>
        <w:spacing w:before="0" w:after="0" w:line="276" w:lineRule="auto"/>
        <w:ind w:firstLine="0"/>
        <w:shd w:fill="F5F5F5" w:val="clear"/>
      </w:pPr>
      <w:r>
        <w:rPr>
          <w:rFonts w:ascii="Courier New" w:hAnsi="Courier New" w:eastAsia="Courier New"/>
          <w:color w:val="1E1E1E"/>
          <w:sz w:val="19"/>
        </w:rPr>
        <w:t xml:space="preserve">    print(i)           # In 1, 2, 3, 4</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continue: bỏ qua số lẻ</w:t>
      </w:r>
    </w:p>
    <w:p>
      <w:pPr>
        <w:spacing w:before="0" w:after="0" w:line="276" w:lineRule="auto"/>
        <w:ind w:firstLine="0"/>
        <w:shd w:fill="F5F5F5" w:val="clear"/>
      </w:pPr>
      <w:r>
        <w:rPr>
          <w:rFonts w:ascii="Courier New" w:hAnsi="Courier New" w:eastAsia="Courier New"/>
          <w:color w:val="1E1E1E"/>
          <w:sz w:val="19"/>
        </w:rPr>
        <w:t>for i in range(1, 6):</w:t>
      </w:r>
    </w:p>
    <w:p>
      <w:pPr>
        <w:spacing w:before="0" w:after="0" w:line="276" w:lineRule="auto"/>
        <w:ind w:firstLine="0"/>
        <w:shd w:fill="F5F5F5" w:val="clear"/>
      </w:pPr>
      <w:r>
        <w:rPr>
          <w:rFonts w:ascii="Courier New" w:hAnsi="Courier New" w:eastAsia="Courier New"/>
          <w:color w:val="1E1E1E"/>
          <w:sz w:val="19"/>
        </w:rPr>
        <w:t xml:space="preserve">    if i % 2 != 0:</w:t>
      </w:r>
    </w:p>
    <w:p>
      <w:pPr>
        <w:spacing w:before="0" w:after="0" w:line="276" w:lineRule="auto"/>
        <w:ind w:firstLine="0"/>
        <w:shd w:fill="F5F5F5" w:val="clear"/>
      </w:pPr>
      <w:r>
        <w:rPr>
          <w:rFonts w:ascii="Courier New" w:hAnsi="Courier New" w:eastAsia="Courier New"/>
          <w:color w:val="1E1E1E"/>
          <w:sz w:val="19"/>
        </w:rPr>
        <w:t xml:space="preserve">        continue       # bỏ qua số lẻ</w:t>
      </w:r>
    </w:p>
    <w:p>
      <w:pPr>
        <w:spacing w:before="0" w:after="0" w:line="276" w:lineRule="auto"/>
        <w:ind w:firstLine="0"/>
        <w:shd w:fill="F5F5F5" w:val="clear"/>
      </w:pPr>
      <w:r>
        <w:rPr>
          <w:rFonts w:ascii="Courier New" w:hAnsi="Courier New" w:eastAsia="Courier New"/>
          <w:color w:val="1E1E1E"/>
          <w:sz w:val="19"/>
        </w:rPr>
        <w:t xml:space="preserve">    print(i)           # In 2, 4</w:t>
      </w:r>
    </w:p>
    <w:p>
      <w:pPr>
        <w:pStyle w:val="Heading2"/>
      </w:pPr>
      <w:r>
        <w:t>Chương 4: Kiểu String (Xâu Ký Tự)</w:t>
      </w:r>
    </w:p>
    <w:p>
      <w:pPr>
        <w:pStyle w:val="Heading3"/>
      </w:pPr>
      <w:r>
        <w:t>4.1 Tạo và truy xuất xâu</w:t>
      </w:r>
    </w:p>
    <w:p>
      <w:pPr>
        <w:ind w:firstLine="482"/>
      </w:pPr>
      <w:r>
        <w:rPr>
          <w:rFonts w:ascii="Times New Roman" w:hAnsi="Times New Roman"/>
          <w:b w:val="0"/>
          <w:sz w:val="24"/>
        </w:rPr>
        <w:t>Xâu (string) là dãy ký tự, đặt trong nháy đơn hoặc nháy kép.</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Tạo xâu</w:t>
      </w:r>
    </w:p>
    <w:p>
      <w:pPr>
        <w:spacing w:before="0" w:after="0" w:line="276" w:lineRule="auto"/>
        <w:ind w:firstLine="0"/>
        <w:shd w:fill="F5F5F5" w:val="clear"/>
      </w:pPr>
      <w:r>
        <w:rPr>
          <w:rFonts w:ascii="Courier New" w:hAnsi="Courier New" w:eastAsia="Courier New"/>
          <w:color w:val="1E1E1E"/>
          <w:sz w:val="19"/>
        </w:rPr>
        <w:t>s = "Hello Python"</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Độ dài xâu</w:t>
      </w:r>
    </w:p>
    <w:p>
      <w:pPr>
        <w:spacing w:before="0" w:after="0" w:line="276" w:lineRule="auto"/>
        <w:ind w:firstLine="0"/>
        <w:shd w:fill="F5F5F5" w:val="clear"/>
      </w:pPr>
      <w:r>
        <w:rPr>
          <w:rFonts w:ascii="Courier New" w:hAnsi="Courier New" w:eastAsia="Courier New"/>
          <w:color w:val="1E1E1E"/>
          <w:sz w:val="19"/>
        </w:rPr>
        <w:t>dai = len(s)              # 12</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Truy xuất từng ký tự (chỉ số từ 0)</w:t>
      </w:r>
    </w:p>
    <w:p>
      <w:pPr>
        <w:spacing w:before="0" w:after="0" w:line="276" w:lineRule="auto"/>
        <w:ind w:firstLine="0"/>
        <w:shd w:fill="F5F5F5" w:val="clear"/>
      </w:pPr>
      <w:r>
        <w:rPr>
          <w:rFonts w:ascii="Courier New" w:hAnsi="Courier New" w:eastAsia="Courier New"/>
          <w:color w:val="1E1E1E"/>
          <w:sz w:val="19"/>
        </w:rPr>
        <w:t>ky_tu_0 = s[0]            # 'H'</w:t>
      </w:r>
    </w:p>
    <w:p>
      <w:pPr>
        <w:spacing w:before="0" w:after="0" w:line="276" w:lineRule="auto"/>
        <w:ind w:firstLine="0"/>
        <w:shd w:fill="F5F5F5" w:val="clear"/>
      </w:pPr>
      <w:r>
        <w:rPr>
          <w:rFonts w:ascii="Courier New" w:hAnsi="Courier New" w:eastAsia="Courier New"/>
          <w:color w:val="1E1E1E"/>
          <w:sz w:val="19"/>
        </w:rPr>
        <w:t>ky_tu_1 = s[1]            # 'e'</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Truy xuất từ cuối</w:t>
      </w:r>
    </w:p>
    <w:p>
      <w:pPr>
        <w:spacing w:before="0" w:after="0" w:line="276" w:lineRule="auto"/>
        <w:ind w:firstLine="0"/>
        <w:shd w:fill="F5F5F5" w:val="clear"/>
      </w:pPr>
      <w:r>
        <w:rPr>
          <w:rFonts w:ascii="Courier New" w:hAnsi="Courier New" w:eastAsia="Courier New"/>
          <w:color w:val="1E1E1E"/>
          <w:sz w:val="19"/>
        </w:rPr>
        <w:t>ky_tu_cuoi = s[-1]        # 'n'</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Cắt xâu (slicing)</w:t>
      </w:r>
    </w:p>
    <w:p>
      <w:pPr>
        <w:spacing w:before="0" w:after="0" w:line="276" w:lineRule="auto"/>
        <w:ind w:firstLine="0"/>
        <w:shd w:fill="F5F5F5" w:val="clear"/>
      </w:pPr>
      <w:r>
        <w:rPr>
          <w:rFonts w:ascii="Courier New" w:hAnsi="Courier New" w:eastAsia="Courier New"/>
          <w:color w:val="1E1E1E"/>
          <w:sz w:val="19"/>
        </w:rPr>
        <w:t>tu_0_den_4 = s[0:5]       # 'Hello'</w:t>
      </w:r>
    </w:p>
    <w:p>
      <w:pPr>
        <w:spacing w:before="0" w:after="0" w:line="276" w:lineRule="auto"/>
        <w:ind w:firstLine="0"/>
        <w:shd w:fill="F5F5F5" w:val="clear"/>
      </w:pPr>
      <w:r>
        <w:rPr>
          <w:rFonts w:ascii="Courier New" w:hAnsi="Courier New" w:eastAsia="Courier New"/>
          <w:color w:val="1E1E1E"/>
          <w:sz w:val="19"/>
        </w:rPr>
        <w:t>tu_6_den_cuoi = s[6:]     # 'Python'</w:t>
      </w:r>
    </w:p>
    <w:p>
      <w:pPr>
        <w:pStyle w:val="Heading3"/>
      </w:pPr>
      <w:r>
        <w:t>4.2 Các hàm xử lý xâu</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Các hàm xử lý xâu hay dùng</w:t>
      </w:r>
    </w:p>
    <w:p>
      <w:pPr>
        <w:spacing w:before="0" w:after="0" w:line="276" w:lineRule="auto"/>
        <w:ind w:firstLine="0"/>
        <w:shd w:fill="F5F5F5" w:val="clear"/>
      </w:pPr>
      <w:r>
        <w:rPr>
          <w:rFonts w:ascii="Courier New" w:hAnsi="Courier New" w:eastAsia="Courier New"/>
          <w:color w:val="1E1E1E"/>
          <w:sz w:val="19"/>
        </w:rPr>
        <w:t>s = "Hello World"</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Chuyển chữ hoa/thường</w:t>
      </w:r>
    </w:p>
    <w:p>
      <w:pPr>
        <w:spacing w:before="0" w:after="0" w:line="276" w:lineRule="auto"/>
        <w:ind w:firstLine="0"/>
        <w:shd w:fill="F5F5F5" w:val="clear"/>
      </w:pPr>
      <w:r>
        <w:rPr>
          <w:rFonts w:ascii="Courier New" w:hAnsi="Courier New" w:eastAsia="Courier New"/>
          <w:color w:val="1E1E1E"/>
          <w:sz w:val="19"/>
        </w:rPr>
        <w:t>hoa = s.upper()           # "HELLO WORLD"</w:t>
      </w:r>
    </w:p>
    <w:p>
      <w:pPr>
        <w:spacing w:before="0" w:after="0" w:line="276" w:lineRule="auto"/>
        <w:ind w:firstLine="0"/>
        <w:shd w:fill="F5F5F5" w:val="clear"/>
      </w:pPr>
      <w:r>
        <w:rPr>
          <w:rFonts w:ascii="Courier New" w:hAnsi="Courier New" w:eastAsia="Courier New"/>
          <w:color w:val="1E1E1E"/>
          <w:sz w:val="19"/>
        </w:rPr>
        <w:t>thuong = s.lower()        # "hello world"</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Viết hoa chữ cái đầu mỗi từ</w:t>
      </w:r>
    </w:p>
    <w:p>
      <w:pPr>
        <w:spacing w:before="0" w:after="0" w:line="276" w:lineRule="auto"/>
        <w:ind w:firstLine="0"/>
        <w:shd w:fill="F5F5F5" w:val="clear"/>
      </w:pPr>
      <w:r>
        <w:rPr>
          <w:rFonts w:ascii="Courier New" w:hAnsi="Courier New" w:eastAsia="Courier New"/>
          <w:color w:val="1E1E1E"/>
          <w:sz w:val="19"/>
        </w:rPr>
        <w:t>title = s.title()         # "Hello World"</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Tìm kiếm</w:t>
      </w:r>
    </w:p>
    <w:p>
      <w:pPr>
        <w:spacing w:before="0" w:after="0" w:line="276" w:lineRule="auto"/>
        <w:ind w:firstLine="0"/>
        <w:shd w:fill="F5F5F5" w:val="clear"/>
      </w:pPr>
      <w:r>
        <w:rPr>
          <w:rFonts w:ascii="Courier New" w:hAnsi="Courier New" w:eastAsia="Courier New"/>
          <w:color w:val="1E1E1E"/>
          <w:sz w:val="19"/>
        </w:rPr>
        <w:t>vi_tri = s.find("World")  # 6 (vị trí bắt đầu)</w:t>
      </w:r>
    </w:p>
    <w:p>
      <w:pPr>
        <w:spacing w:before="0" w:after="0" w:line="276" w:lineRule="auto"/>
        <w:ind w:firstLine="0"/>
        <w:shd w:fill="F5F5F5" w:val="clear"/>
      </w:pPr>
      <w:r>
        <w:rPr>
          <w:rFonts w:ascii="Courier New" w:hAnsi="Courier New" w:eastAsia="Courier New"/>
          <w:color w:val="1E1E1E"/>
          <w:sz w:val="19"/>
        </w:rPr>
        <w:t>dem_o = s.count("o")      # 2 (số lần xuất hiện)</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Thay thế</w:t>
      </w:r>
    </w:p>
    <w:p>
      <w:pPr>
        <w:spacing w:before="0" w:after="0" w:line="276" w:lineRule="auto"/>
        <w:ind w:firstLine="0"/>
        <w:shd w:fill="F5F5F5" w:val="clear"/>
      </w:pPr>
      <w:r>
        <w:rPr>
          <w:rFonts w:ascii="Courier New" w:hAnsi="Courier New" w:eastAsia="Courier New"/>
          <w:color w:val="1E1E1E"/>
          <w:sz w:val="19"/>
        </w:rPr>
        <w:t>moi = s.replace("World", "Python")  # "Hello Python"</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Tách xâu thành danh sách</w:t>
      </w:r>
    </w:p>
    <w:p>
      <w:pPr>
        <w:spacing w:before="0" w:after="0" w:line="276" w:lineRule="auto"/>
        <w:ind w:firstLine="0"/>
        <w:shd w:fill="F5F5F5" w:val="clear"/>
      </w:pPr>
      <w:r>
        <w:rPr>
          <w:rFonts w:ascii="Courier New" w:hAnsi="Courier New" w:eastAsia="Courier New"/>
          <w:color w:val="1E1E1E"/>
          <w:sz w:val="19"/>
        </w:rPr>
        <w:t>ds = s.split(" ")         # ["Hello", "World"]</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Nối danh sách thành xâu</w:t>
      </w:r>
    </w:p>
    <w:p>
      <w:pPr>
        <w:spacing w:before="0" w:after="0" w:line="276" w:lineRule="auto"/>
        <w:ind w:firstLine="0"/>
        <w:shd w:fill="F5F5F5" w:val="clear"/>
      </w:pPr>
      <w:r>
        <w:rPr>
          <w:rFonts w:ascii="Courier New" w:hAnsi="Courier New" w:eastAsia="Courier New"/>
          <w:color w:val="1E1E1E"/>
          <w:sz w:val="19"/>
        </w:rPr>
        <w:t>xau = "-".join(ds)        # "Hello-World"</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Kiểm tra</w:t>
      </w:r>
    </w:p>
    <w:p>
      <w:pPr>
        <w:spacing w:before="0" w:after="0" w:line="276" w:lineRule="auto"/>
        <w:ind w:firstLine="0"/>
        <w:shd w:fill="F5F5F5" w:val="clear"/>
      </w:pPr>
      <w:r>
        <w:rPr>
          <w:rFonts w:ascii="Courier New" w:hAnsi="Courier New" w:eastAsia="Courier New"/>
          <w:color w:val="1E1E1E"/>
          <w:sz w:val="19"/>
        </w:rPr>
        <w:t>la_chu = "abc".isalpha()  # True (toàn chữ cái)</w:t>
      </w:r>
    </w:p>
    <w:p>
      <w:pPr>
        <w:spacing w:before="0" w:after="0" w:line="276" w:lineRule="auto"/>
        <w:ind w:firstLine="0"/>
        <w:shd w:fill="F5F5F5" w:val="clear"/>
      </w:pPr>
      <w:r>
        <w:rPr>
          <w:rFonts w:ascii="Courier New" w:hAnsi="Courier New" w:eastAsia="Courier New"/>
          <w:color w:val="1E1E1E"/>
          <w:sz w:val="19"/>
        </w:rPr>
        <w:t>la_so = "123".isdigit()   # True (toàn chữ số)</w:t>
      </w:r>
    </w:p>
    <w:p>
      <w:pPr>
        <w:pStyle w:val="Heading2"/>
      </w:pPr>
      <w:r>
        <w:t>Chương 5: Kiểu List (Danh Sách)</w:t>
      </w:r>
    </w:p>
    <w:p>
      <w:pPr>
        <w:pStyle w:val="Heading3"/>
      </w:pPr>
      <w:r>
        <w:t>5.1 Tạo và truy xuất list</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Tạo danh sách</w:t>
      </w:r>
    </w:p>
    <w:p>
      <w:pPr>
        <w:spacing w:before="0" w:after="0" w:line="276" w:lineRule="auto"/>
        <w:ind w:firstLine="0"/>
        <w:shd w:fill="F5F5F5" w:val="clear"/>
      </w:pPr>
      <w:r>
        <w:rPr>
          <w:rFonts w:ascii="Courier New" w:hAnsi="Courier New" w:eastAsia="Courier New"/>
          <w:color w:val="1E1E1E"/>
          <w:sz w:val="19"/>
        </w:rPr>
        <w:t>L = [3, 1, 4, 1, 5]</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Số phần tử</w:t>
      </w:r>
    </w:p>
    <w:p>
      <w:pPr>
        <w:spacing w:before="0" w:after="0" w:line="276" w:lineRule="auto"/>
        <w:ind w:firstLine="0"/>
        <w:shd w:fill="F5F5F5" w:val="clear"/>
      </w:pPr>
      <w:r>
        <w:rPr>
          <w:rFonts w:ascii="Courier New" w:hAnsi="Courier New" w:eastAsia="Courier New"/>
          <w:color w:val="1E1E1E"/>
          <w:sz w:val="19"/>
        </w:rPr>
        <w:t>n = len(L)                # 5</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Truy xuất phần tử (chỉ số từ 0)</w:t>
      </w:r>
    </w:p>
    <w:p>
      <w:pPr>
        <w:spacing w:before="0" w:after="0" w:line="276" w:lineRule="auto"/>
        <w:ind w:firstLine="0"/>
        <w:shd w:fill="F5F5F5" w:val="clear"/>
      </w:pPr>
      <w:r>
        <w:rPr>
          <w:rFonts w:ascii="Courier New" w:hAnsi="Courier New" w:eastAsia="Courier New"/>
          <w:color w:val="1E1E1E"/>
          <w:sz w:val="19"/>
        </w:rPr>
        <w:t>ptu_0 = L[0]              # 3</w:t>
      </w:r>
    </w:p>
    <w:p>
      <w:pPr>
        <w:spacing w:before="0" w:after="0" w:line="276" w:lineRule="auto"/>
        <w:ind w:firstLine="0"/>
        <w:shd w:fill="F5F5F5" w:val="clear"/>
      </w:pPr>
      <w:r>
        <w:rPr>
          <w:rFonts w:ascii="Courier New" w:hAnsi="Courier New" w:eastAsia="Courier New"/>
          <w:color w:val="1E1E1E"/>
          <w:sz w:val="19"/>
        </w:rPr>
        <w:t>ptu_cuoi = L[-1]          # 5</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Cắt list</w:t>
      </w:r>
    </w:p>
    <w:p>
      <w:pPr>
        <w:spacing w:before="0" w:after="0" w:line="276" w:lineRule="auto"/>
        <w:ind w:firstLine="0"/>
        <w:shd w:fill="F5F5F5" w:val="clear"/>
      </w:pPr>
      <w:r>
        <w:rPr>
          <w:rFonts w:ascii="Courier New" w:hAnsi="Courier New" w:eastAsia="Courier New"/>
          <w:color w:val="1E1E1E"/>
          <w:sz w:val="19"/>
        </w:rPr>
        <w:t>phu = L[1:3]              # [1, 4]</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Thay đổi phần tử</w:t>
      </w:r>
    </w:p>
    <w:p>
      <w:pPr>
        <w:spacing w:before="0" w:after="0" w:line="276" w:lineRule="auto"/>
        <w:ind w:firstLine="0"/>
        <w:shd w:fill="F5F5F5" w:val="clear"/>
      </w:pPr>
      <w:r>
        <w:rPr>
          <w:rFonts w:ascii="Courier New" w:hAnsi="Courier New" w:eastAsia="Courier New"/>
          <w:color w:val="1E1E1E"/>
          <w:sz w:val="19"/>
        </w:rPr>
        <w:t>L[0] = 10                 # L = [10, 1, 4, 1, 5]</w:t>
      </w:r>
    </w:p>
    <w:p>
      <w:pPr>
        <w:pStyle w:val="Heading3"/>
      </w:pPr>
      <w:r>
        <w:t>5.2 Các hàm thành phần của list</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Các hàm hay dùng với list</w:t>
      </w:r>
    </w:p>
    <w:p>
      <w:pPr>
        <w:spacing w:before="0" w:after="0" w:line="276" w:lineRule="auto"/>
        <w:ind w:firstLine="0"/>
        <w:shd w:fill="F5F5F5" w:val="clear"/>
      </w:pPr>
      <w:r>
        <w:rPr>
          <w:rFonts w:ascii="Courier New" w:hAnsi="Courier New" w:eastAsia="Courier New"/>
          <w:color w:val="1E1E1E"/>
          <w:sz w:val="19"/>
        </w:rPr>
        <w:t>L = [3, 1, 4, 1, 5]</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Thêm phần tử vào cuối</w:t>
      </w:r>
    </w:p>
    <w:p>
      <w:pPr>
        <w:spacing w:before="0" w:after="0" w:line="276" w:lineRule="auto"/>
        <w:ind w:firstLine="0"/>
        <w:shd w:fill="F5F5F5" w:val="clear"/>
      </w:pPr>
      <w:r>
        <w:rPr>
          <w:rFonts w:ascii="Courier New" w:hAnsi="Courier New" w:eastAsia="Courier New"/>
          <w:color w:val="1E1E1E"/>
          <w:sz w:val="19"/>
        </w:rPr>
        <w:t>L.append(9)               # [3, 1, 4, 1, 5, 9]</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Chèn phần tử tại vị trí</w:t>
      </w:r>
    </w:p>
    <w:p>
      <w:pPr>
        <w:spacing w:before="0" w:after="0" w:line="276" w:lineRule="auto"/>
        <w:ind w:firstLine="0"/>
        <w:shd w:fill="F5F5F5" w:val="clear"/>
      </w:pPr>
      <w:r>
        <w:rPr>
          <w:rFonts w:ascii="Courier New" w:hAnsi="Courier New" w:eastAsia="Courier New"/>
          <w:color w:val="1E1E1E"/>
          <w:sz w:val="19"/>
        </w:rPr>
        <w:t>L.insert(0, 0)            # [0, 3, 1, 4, 1, 5, 9]</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Xóa phần tử theo giá trị</w:t>
      </w:r>
    </w:p>
    <w:p>
      <w:pPr>
        <w:spacing w:before="0" w:after="0" w:line="276" w:lineRule="auto"/>
        <w:ind w:firstLine="0"/>
        <w:shd w:fill="F5F5F5" w:val="clear"/>
      </w:pPr>
      <w:r>
        <w:rPr>
          <w:rFonts w:ascii="Courier New" w:hAnsi="Courier New" w:eastAsia="Courier New"/>
          <w:color w:val="1E1E1E"/>
          <w:sz w:val="19"/>
        </w:rPr>
        <w:t>L.remove(1)               # xóa phần tử 1 đầu tiên</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Xóa phần tử theo vị trí</w:t>
      </w:r>
    </w:p>
    <w:p>
      <w:pPr>
        <w:spacing w:before="0" w:after="0" w:line="276" w:lineRule="auto"/>
        <w:ind w:firstLine="0"/>
        <w:shd w:fill="F5F5F5" w:val="clear"/>
      </w:pPr>
      <w:r>
        <w:rPr>
          <w:rFonts w:ascii="Courier New" w:hAnsi="Courier New" w:eastAsia="Courier New"/>
          <w:color w:val="1E1E1E"/>
          <w:sz w:val="19"/>
        </w:rPr>
        <w:t>L.pop(0)                  # xóa phần tử tại vị trí 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Sắp xếp tăng dần</w:t>
      </w:r>
    </w:p>
    <w:p>
      <w:pPr>
        <w:spacing w:before="0" w:after="0" w:line="276" w:lineRule="auto"/>
        <w:ind w:firstLine="0"/>
        <w:shd w:fill="F5F5F5" w:val="clear"/>
      </w:pPr>
      <w:r>
        <w:rPr>
          <w:rFonts w:ascii="Courier New" w:hAnsi="Courier New" w:eastAsia="Courier New"/>
          <w:color w:val="1E1E1E"/>
          <w:sz w:val="19"/>
        </w:rPr>
        <w:t>L.sort()                  # [1, 3, 4, 5, 9]</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Sắp xếp giảm dần</w:t>
      </w:r>
    </w:p>
    <w:p>
      <w:pPr>
        <w:spacing w:before="0" w:after="0" w:line="276" w:lineRule="auto"/>
        <w:ind w:firstLine="0"/>
        <w:shd w:fill="F5F5F5" w:val="clear"/>
      </w:pPr>
      <w:r>
        <w:rPr>
          <w:rFonts w:ascii="Courier New" w:hAnsi="Courier New" w:eastAsia="Courier New"/>
          <w:color w:val="1E1E1E"/>
          <w:sz w:val="19"/>
        </w:rPr>
        <w:t>L.sort(reverse=True)      # [9, 5, 4, 3,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Đảo ngược</w:t>
      </w:r>
    </w:p>
    <w:p>
      <w:pPr>
        <w:spacing w:before="0" w:after="0" w:line="276" w:lineRule="auto"/>
        <w:ind w:firstLine="0"/>
        <w:shd w:fill="F5F5F5" w:val="clear"/>
      </w:pPr>
      <w:r>
        <w:rPr>
          <w:rFonts w:ascii="Courier New" w:hAnsi="Courier New" w:eastAsia="Courier New"/>
          <w:color w:val="1E1E1E"/>
          <w:sz w:val="19"/>
        </w:rPr>
        <w:t>L.reverse()</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Đếm số lần xuất hiện</w:t>
      </w:r>
    </w:p>
    <w:p>
      <w:pPr>
        <w:spacing w:before="0" w:after="0" w:line="276" w:lineRule="auto"/>
        <w:ind w:firstLine="0"/>
        <w:shd w:fill="F5F5F5" w:val="clear"/>
      </w:pPr>
      <w:r>
        <w:rPr>
          <w:rFonts w:ascii="Courier New" w:hAnsi="Courier New" w:eastAsia="Courier New"/>
          <w:color w:val="1E1E1E"/>
          <w:sz w:val="19"/>
        </w:rPr>
        <w:t>dem = L.count(5)          #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Vị trí phần tử</w:t>
      </w:r>
    </w:p>
    <w:p>
      <w:pPr>
        <w:spacing w:before="0" w:after="0" w:line="276" w:lineRule="auto"/>
        <w:ind w:firstLine="0"/>
        <w:shd w:fill="F5F5F5" w:val="clear"/>
      </w:pPr>
      <w:r>
        <w:rPr>
          <w:rFonts w:ascii="Courier New" w:hAnsi="Courier New" w:eastAsia="Courier New"/>
          <w:color w:val="1E1E1E"/>
          <w:sz w:val="19"/>
        </w:rPr>
        <w:t>vi_tri = L.index(5)       # tìm vị trí của 5</w:t>
      </w:r>
    </w:p>
    <w:p>
      <w:pPr>
        <w:pStyle w:val="Heading2"/>
      </w:pPr>
      <w:r>
        <w:t>Chương 6: Kiểu Dictionary (Từ Điển)</w:t>
      </w:r>
    </w:p>
    <w:p>
      <w:pPr>
        <w:ind w:firstLine="482"/>
      </w:pPr>
      <w:r>
        <w:rPr>
          <w:rFonts w:ascii="Times New Roman" w:hAnsi="Times New Roman"/>
          <w:b w:val="0"/>
          <w:sz w:val="24"/>
        </w:rPr>
        <w:t>Dictionary lưu dữ liệu theo cặp khóa: giá trị (key: value). Khóa phải duy nhất.</w:t>
      </w:r>
    </w:p>
    <w:p>
      <w:pPr>
        <w:ind w:firstLine="0"/>
      </w:pPr>
      <w:r>
        <w:rPr>
          <w:rFonts w:ascii="Times New Roman" w:hAnsi="Times New Roman"/>
          <w:b/>
          <w:color w:val="005000"/>
          <w:sz w:val="22"/>
        </w:rPr>
        <w:t>Tạo và sử dụng dictionary:</w:t>
      </w:r>
    </w:p>
    <w:p>
      <w:pPr>
        <w:spacing w:before="0" w:after="0" w:line="276" w:lineRule="auto"/>
        <w:ind w:firstLine="0"/>
        <w:shd w:fill="F5F5F5" w:val="clear"/>
      </w:pPr>
      <w:r>
        <w:rPr>
          <w:rFonts w:ascii="Courier New" w:hAnsi="Courier New" w:eastAsia="Courier New"/>
          <w:color w:val="1E1E1E"/>
          <w:sz w:val="19"/>
        </w:rPr>
        <w:t># Tạo dictionary</w:t>
      </w:r>
    </w:p>
    <w:p>
      <w:pPr>
        <w:spacing w:before="0" w:after="0" w:line="276" w:lineRule="auto"/>
        <w:ind w:firstLine="0"/>
        <w:shd w:fill="F5F5F5" w:val="clear"/>
      </w:pPr>
      <w:r>
        <w:rPr>
          <w:rFonts w:ascii="Courier New" w:hAnsi="Courier New" w:eastAsia="Courier New"/>
          <w:color w:val="1E1E1E"/>
          <w:sz w:val="19"/>
        </w:rPr>
        <w:t>sv = {}</w:t>
      </w:r>
    </w:p>
    <w:p>
      <w:pPr>
        <w:spacing w:before="0" w:after="0" w:line="276" w:lineRule="auto"/>
        <w:ind w:firstLine="0"/>
        <w:shd w:fill="F5F5F5" w:val="clear"/>
      </w:pPr>
      <w:r>
        <w:rPr>
          <w:rFonts w:ascii="Courier New" w:hAnsi="Courier New" w:eastAsia="Courier New"/>
          <w:color w:val="1E1E1E"/>
          <w:sz w:val="19"/>
        </w:rPr>
        <w:t>sv["ten"] = "Nguyễn Văn A"   # thêm khóa "ten"</w:t>
      </w:r>
    </w:p>
    <w:p>
      <w:pPr>
        <w:spacing w:before="0" w:after="0" w:line="276" w:lineRule="auto"/>
        <w:ind w:firstLine="0"/>
        <w:shd w:fill="F5F5F5" w:val="clear"/>
      </w:pPr>
      <w:r>
        <w:rPr>
          <w:rFonts w:ascii="Courier New" w:hAnsi="Courier New" w:eastAsia="Courier New"/>
          <w:color w:val="1E1E1E"/>
          <w:sz w:val="19"/>
        </w:rPr>
        <w:t>sv["tuoi"] = 20               # thêm khóa "tuoi"</w:t>
      </w:r>
    </w:p>
    <w:p>
      <w:pPr>
        <w:spacing w:before="0" w:after="0" w:line="276" w:lineRule="auto"/>
        <w:ind w:firstLine="0"/>
        <w:shd w:fill="F5F5F5" w:val="clear"/>
      </w:pPr>
      <w:r>
        <w:rPr>
          <w:rFonts w:ascii="Courier New" w:hAnsi="Courier New" w:eastAsia="Courier New"/>
          <w:color w:val="1E1E1E"/>
          <w:sz w:val="19"/>
        </w:rPr>
        <w:t>sv["diem"] = 8.5              # thêm khóa "diem"</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Truy xuất giá trị</w:t>
      </w:r>
    </w:p>
    <w:p>
      <w:pPr>
        <w:spacing w:before="0" w:after="0" w:line="276" w:lineRule="auto"/>
        <w:ind w:firstLine="0"/>
        <w:shd w:fill="F5F5F5" w:val="clear"/>
      </w:pPr>
      <w:r>
        <w:rPr>
          <w:rFonts w:ascii="Courier New" w:hAnsi="Courier New" w:eastAsia="Courier New"/>
          <w:color w:val="1E1E1E"/>
          <w:sz w:val="19"/>
        </w:rPr>
        <w:t>ten = sv["ten"]               # "Nguyễn Văn A"</w:t>
      </w:r>
    </w:p>
    <w:p>
      <w:pPr>
        <w:spacing w:before="0" w:after="0" w:line="276" w:lineRule="auto"/>
        <w:ind w:firstLine="0"/>
        <w:shd w:fill="F5F5F5" w:val="clear"/>
      </w:pPr>
      <w:r>
        <w:rPr>
          <w:rFonts w:ascii="Courier New" w:hAnsi="Courier New" w:eastAsia="Courier New"/>
          <w:color w:val="1E1E1E"/>
          <w:sz w:val="19"/>
        </w:rPr>
        <w:t>tuoi = sv["tuoi"]             # 20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Kiểm tra khóa có tồn tại không</w:t>
      </w:r>
    </w:p>
    <w:p>
      <w:pPr>
        <w:spacing w:before="0" w:after="0" w:line="276" w:lineRule="auto"/>
        <w:ind w:firstLine="0"/>
        <w:shd w:fill="F5F5F5" w:val="clear"/>
      </w:pPr>
      <w:r>
        <w:rPr>
          <w:rFonts w:ascii="Courier New" w:hAnsi="Courier New" w:eastAsia="Courier New"/>
          <w:color w:val="1E1E1E"/>
          <w:sz w:val="19"/>
        </w:rPr>
        <w:t>if "diem" in sv:</w:t>
      </w:r>
    </w:p>
    <w:p>
      <w:pPr>
        <w:spacing w:before="0" w:after="0" w:line="276" w:lineRule="auto"/>
        <w:ind w:firstLine="0"/>
        <w:shd w:fill="F5F5F5" w:val="clear"/>
      </w:pPr>
      <w:r>
        <w:rPr>
          <w:rFonts w:ascii="Courier New" w:hAnsi="Courier New" w:eastAsia="Courier New"/>
          <w:color w:val="1E1E1E"/>
          <w:sz w:val="19"/>
        </w:rPr>
        <w:t xml:space="preserve">    print("Có điểm")          # In ra</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Danh sách tất cả các khóa</w:t>
      </w:r>
    </w:p>
    <w:p>
      <w:pPr>
        <w:spacing w:before="0" w:after="0" w:line="276" w:lineRule="auto"/>
        <w:ind w:firstLine="0"/>
        <w:shd w:fill="F5F5F5" w:val="clear"/>
      </w:pPr>
      <w:r>
        <w:rPr>
          <w:rFonts w:ascii="Courier New" w:hAnsi="Courier New" w:eastAsia="Courier New"/>
          <w:color w:val="1E1E1E"/>
          <w:sz w:val="19"/>
        </w:rPr>
        <w:t>ds_key = list(sv.keys())     # ["ten", "tuoi", "diem"]</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Danh sách tất cả các giá trị</w:t>
      </w:r>
    </w:p>
    <w:p>
      <w:pPr>
        <w:spacing w:before="0" w:after="0" w:line="276" w:lineRule="auto"/>
        <w:ind w:firstLine="0"/>
        <w:shd w:fill="F5F5F5" w:val="clear"/>
      </w:pPr>
      <w:r>
        <w:rPr>
          <w:rFonts w:ascii="Courier New" w:hAnsi="Courier New" w:eastAsia="Courier New"/>
          <w:color w:val="1E1E1E"/>
          <w:sz w:val="19"/>
        </w:rPr>
        <w:t>ds_val = list(sv.values())   # ["Nguyễn Văn A", 20, 8.5]</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Duyệt qua tất cả các cặp khóa-giá trị</w:t>
      </w:r>
    </w:p>
    <w:p>
      <w:pPr>
        <w:spacing w:before="0" w:after="0" w:line="276" w:lineRule="auto"/>
        <w:ind w:firstLine="0"/>
        <w:shd w:fill="F5F5F5" w:val="clear"/>
      </w:pPr>
      <w:r>
        <w:rPr>
          <w:rFonts w:ascii="Courier New" w:hAnsi="Courier New" w:eastAsia="Courier New"/>
          <w:color w:val="1E1E1E"/>
          <w:sz w:val="19"/>
        </w:rPr>
        <w:t>for key in sv:</w:t>
      </w:r>
    </w:p>
    <w:p>
      <w:pPr>
        <w:spacing w:before="0" w:after="0" w:line="276" w:lineRule="auto"/>
        <w:ind w:firstLine="0"/>
        <w:shd w:fill="F5F5F5" w:val="clear"/>
      </w:pPr>
      <w:r>
        <w:rPr>
          <w:rFonts w:ascii="Courier New" w:hAnsi="Courier New" w:eastAsia="Courier New"/>
          <w:color w:val="1E1E1E"/>
          <w:sz w:val="19"/>
        </w:rPr>
        <w:t xml:space="preserve">    print(key, ":", sv[key])</w:t>
      </w:r>
    </w:p>
    <w:p>
      <w:pPr>
        <w:spacing w:before="120"/>
        <w:ind w:firstLine="0"/>
        <w:shd w:fill="FFF8E1" w:val="clear"/>
      </w:pPr>
      <w:r>
        <w:rPr>
          <w:rFonts w:ascii="Times New Roman" w:hAnsi="Times New Roman"/>
          <w:color w:val="643C00"/>
          <w:sz w:val="22"/>
        </w:rPr>
        <w:t>💡 KHÔNG dùng dictionary comprehension {k: v for ...} vì khó hiểu. Hãy dùng vòng lặp for thông thường.</w:t>
      </w:r>
    </w:p>
    <w:p>
      <w:pPr>
        <w:ind w:firstLine="0"/>
      </w:pPr>
      <w:r>
        <w:rPr>
          <w:rFonts w:ascii="Times New Roman" w:hAnsi="Times New Roman"/>
          <w:b/>
          <w:color w:val="005000"/>
          <w:sz w:val="22"/>
        </w:rPr>
        <w:t>Đếm tần suất bằng dictionary (cách mở rộng):</w:t>
      </w:r>
    </w:p>
    <w:p>
      <w:pPr>
        <w:spacing w:before="0" w:after="0" w:line="276" w:lineRule="auto"/>
        <w:ind w:firstLine="0"/>
        <w:shd w:fill="F5F5F5" w:val="clear"/>
      </w:pPr>
      <w:r>
        <w:rPr>
          <w:rFonts w:ascii="Courier New" w:hAnsi="Courier New" w:eastAsia="Courier New"/>
          <w:color w:val="1E1E1E"/>
          <w:sz w:val="19"/>
        </w:rPr>
        <w:t># Đếm số lần mỗi ký tự xuất hiện</w:t>
      </w:r>
    </w:p>
    <w:p>
      <w:pPr>
        <w:spacing w:before="0" w:after="0" w:line="276" w:lineRule="auto"/>
        <w:ind w:firstLine="0"/>
        <w:shd w:fill="F5F5F5" w:val="clear"/>
      </w:pPr>
      <w:r>
        <w:rPr>
          <w:rFonts w:ascii="Courier New" w:hAnsi="Courier New" w:eastAsia="Courier New"/>
          <w:color w:val="1E1E1E"/>
          <w:sz w:val="19"/>
        </w:rPr>
        <w:t>s = "hello"</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1: Tạo dictionary rỗng</w:t>
      </w:r>
    </w:p>
    <w:p>
      <w:pPr>
        <w:spacing w:before="0" w:after="0" w:line="276" w:lineRule="auto"/>
        <w:ind w:firstLine="0"/>
        <w:shd w:fill="F5F5F5" w:val="clear"/>
      </w:pPr>
      <w:r>
        <w:rPr>
          <w:rFonts w:ascii="Courier New" w:hAnsi="Courier New" w:eastAsia="Courier New"/>
          <w:color w:val="1E1E1E"/>
          <w:sz w:val="19"/>
        </w:rPr>
        <w:t>dem =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Duyệt từng ký tự</w:t>
      </w:r>
    </w:p>
    <w:p>
      <w:pPr>
        <w:spacing w:before="0" w:after="0" w:line="276" w:lineRule="auto"/>
        <w:ind w:firstLine="0"/>
        <w:shd w:fill="F5F5F5" w:val="clear"/>
      </w:pPr>
      <w:r>
        <w:rPr>
          <w:rFonts w:ascii="Courier New" w:hAnsi="Courier New" w:eastAsia="Courier New"/>
          <w:color w:val="1E1E1E"/>
          <w:sz w:val="19"/>
        </w:rPr>
        <w:t>for ch in s:</w:t>
      </w:r>
    </w:p>
    <w:p>
      <w:pPr>
        <w:spacing w:before="0" w:after="0" w:line="276" w:lineRule="auto"/>
        <w:ind w:firstLine="0"/>
        <w:shd w:fill="F5F5F5" w:val="clear"/>
      </w:pPr>
      <w:r>
        <w:rPr>
          <w:rFonts w:ascii="Courier New" w:hAnsi="Courier New" w:eastAsia="Courier New"/>
          <w:color w:val="1E1E1E"/>
          <w:sz w:val="19"/>
        </w:rPr>
        <w:t xml:space="preserve">    if ch in dem:</w:t>
      </w:r>
    </w:p>
    <w:p>
      <w:pPr>
        <w:spacing w:before="0" w:after="0" w:line="276" w:lineRule="auto"/>
        <w:ind w:firstLine="0"/>
        <w:shd w:fill="F5F5F5" w:val="clear"/>
      </w:pPr>
      <w:r>
        <w:rPr>
          <w:rFonts w:ascii="Courier New" w:hAnsi="Courier New" w:eastAsia="Courier New"/>
          <w:color w:val="1E1E1E"/>
          <w:sz w:val="19"/>
        </w:rPr>
        <w:t xml:space="preserve">        # Ký tự đã có → tăng thêm 1</w:t>
      </w:r>
    </w:p>
    <w:p>
      <w:pPr>
        <w:spacing w:before="0" w:after="0" w:line="276" w:lineRule="auto"/>
        <w:ind w:firstLine="0"/>
        <w:shd w:fill="F5F5F5" w:val="clear"/>
      </w:pPr>
      <w:r>
        <w:rPr>
          <w:rFonts w:ascii="Courier New" w:hAnsi="Courier New" w:eastAsia="Courier New"/>
          <w:color w:val="1E1E1E"/>
          <w:sz w:val="19"/>
        </w:rPr>
        <w:t xml:space="preserve">        dem[ch] = dem[ch] + 1</w:t>
      </w:r>
    </w:p>
    <w:p>
      <w:pPr>
        <w:spacing w:before="0" w:after="0" w:line="276" w:lineRule="auto"/>
        <w:ind w:firstLine="0"/>
        <w:shd w:fill="F5F5F5" w:val="clear"/>
      </w:pPr>
      <w:r>
        <w:rPr>
          <w:rFonts w:ascii="Courier New" w:hAnsi="Courier New" w:eastAsia="Courier New"/>
          <w:color w:val="1E1E1E"/>
          <w:sz w:val="19"/>
        </w:rPr>
        <w:t xml:space="preserve">    else:</w:t>
      </w:r>
    </w:p>
    <w:p>
      <w:pPr>
        <w:spacing w:before="0" w:after="0" w:line="276" w:lineRule="auto"/>
        <w:ind w:firstLine="0"/>
        <w:shd w:fill="F5F5F5" w:val="clear"/>
      </w:pPr>
      <w:r>
        <w:rPr>
          <w:rFonts w:ascii="Courier New" w:hAnsi="Courier New" w:eastAsia="Courier New"/>
          <w:color w:val="1E1E1E"/>
          <w:sz w:val="19"/>
        </w:rPr>
        <w:t xml:space="preserve">        # Ký tự chưa có → gán bằng 1</w:t>
      </w:r>
    </w:p>
    <w:p>
      <w:pPr>
        <w:spacing w:before="0" w:after="0" w:line="276" w:lineRule="auto"/>
        <w:ind w:firstLine="0"/>
        <w:shd w:fill="F5F5F5" w:val="clear"/>
      </w:pPr>
      <w:r>
        <w:rPr>
          <w:rFonts w:ascii="Courier New" w:hAnsi="Courier New" w:eastAsia="Courier New"/>
          <w:color w:val="1E1E1E"/>
          <w:sz w:val="19"/>
        </w:rPr>
        <w:t xml:space="preserve">        dem[ch] =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In kết quả</w:t>
      </w:r>
    </w:p>
    <w:p>
      <w:pPr>
        <w:spacing w:before="0" w:after="0" w:line="276" w:lineRule="auto"/>
        <w:ind w:firstLine="0"/>
        <w:shd w:fill="F5F5F5" w:val="clear"/>
      </w:pPr>
      <w:r>
        <w:rPr>
          <w:rFonts w:ascii="Courier New" w:hAnsi="Courier New" w:eastAsia="Courier New"/>
          <w:color w:val="1E1E1E"/>
          <w:sz w:val="19"/>
        </w:rPr>
        <w:t>for key in dem:</w:t>
      </w:r>
    </w:p>
    <w:p>
      <w:pPr>
        <w:spacing w:before="0" w:after="0" w:line="276" w:lineRule="auto"/>
        <w:ind w:firstLine="0"/>
        <w:shd w:fill="F5F5F5" w:val="clear"/>
      </w:pPr>
      <w:r>
        <w:rPr>
          <w:rFonts w:ascii="Courier New" w:hAnsi="Courier New" w:eastAsia="Courier New"/>
          <w:color w:val="1E1E1E"/>
          <w:sz w:val="19"/>
        </w:rPr>
        <w:t xml:space="preserve">    print(key, ":", dem[key])</w:t>
      </w:r>
    </w:p>
    <w:p>
      <w:pPr>
        <w:spacing w:before="0" w:after="0" w:line="276" w:lineRule="auto"/>
        <w:ind w:firstLine="0"/>
        <w:shd w:fill="F5F5F5" w:val="clear"/>
      </w:pPr>
      <w:r>
        <w:rPr>
          <w:rFonts w:ascii="Courier New" w:hAnsi="Courier New" w:eastAsia="Courier New"/>
          <w:color w:val="1E1E1E"/>
          <w:sz w:val="19"/>
        </w:rPr>
        <w:t># h : 1</w:t>
      </w:r>
    </w:p>
    <w:p>
      <w:pPr>
        <w:spacing w:before="0" w:after="0" w:line="276" w:lineRule="auto"/>
        <w:ind w:firstLine="0"/>
        <w:shd w:fill="F5F5F5" w:val="clear"/>
      </w:pPr>
      <w:r>
        <w:rPr>
          <w:rFonts w:ascii="Courier New" w:hAnsi="Courier New" w:eastAsia="Courier New"/>
          <w:color w:val="1E1E1E"/>
          <w:sz w:val="19"/>
        </w:rPr>
        <w:t># e : 1</w:t>
      </w:r>
    </w:p>
    <w:p>
      <w:pPr>
        <w:spacing w:before="0" w:after="0" w:line="276" w:lineRule="auto"/>
        <w:ind w:firstLine="0"/>
        <w:shd w:fill="F5F5F5" w:val="clear"/>
      </w:pPr>
      <w:r>
        <w:rPr>
          <w:rFonts w:ascii="Courier New" w:hAnsi="Courier New" w:eastAsia="Courier New"/>
          <w:color w:val="1E1E1E"/>
          <w:sz w:val="19"/>
        </w:rPr>
        <w:t># l : 2</w:t>
      </w:r>
    </w:p>
    <w:p>
      <w:pPr>
        <w:spacing w:before="0" w:after="0" w:line="276" w:lineRule="auto"/>
        <w:ind w:firstLine="0"/>
        <w:shd w:fill="F5F5F5" w:val="clear"/>
      </w:pPr>
      <w:r>
        <w:rPr>
          <w:rFonts w:ascii="Courier New" w:hAnsi="Courier New" w:eastAsia="Courier New"/>
          <w:color w:val="1E1E1E"/>
          <w:sz w:val="19"/>
        </w:rPr>
        <w:t># o : 1</w:t>
      </w:r>
    </w:p>
    <w:p>
      <w:pPr>
        <w:pStyle w:val="Heading2"/>
      </w:pPr>
      <w:r>
        <w:t>Chương 7: Hàm (Function)</w:t>
      </w:r>
    </w:p>
    <w:p>
      <w:pPr>
        <w:pStyle w:val="Heading3"/>
      </w:pPr>
      <w:r>
        <w:t>7.1 Định nghĩa hàm bằng def</w:t>
      </w:r>
    </w:p>
    <w:p>
      <w:pPr>
        <w:ind w:firstLine="482"/>
      </w:pPr>
      <w:r>
        <w:rPr>
          <w:rFonts w:ascii="Times New Roman" w:hAnsi="Times New Roman"/>
          <w:b w:val="0"/>
          <w:sz w:val="24"/>
        </w:rPr>
        <w:t>Hàm giúp gói gọn 1 đoạn code thành 1 khối, có thể gọi lại nhiều lần.</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Định nghĩa hàm tính bình phương</w:t>
      </w:r>
    </w:p>
    <w:p>
      <w:pPr>
        <w:spacing w:before="0" w:after="0" w:line="276" w:lineRule="auto"/>
        <w:ind w:firstLine="0"/>
        <w:shd w:fill="F5F5F5" w:val="clear"/>
      </w:pPr>
      <w:r>
        <w:rPr>
          <w:rFonts w:ascii="Courier New" w:hAnsi="Courier New" w:eastAsia="Courier New"/>
          <w:color w:val="1E1E1E"/>
          <w:sz w:val="19"/>
        </w:rPr>
        <w:t>def binh_phuong(x):</w:t>
      </w:r>
    </w:p>
    <w:p>
      <w:pPr>
        <w:spacing w:before="0" w:after="0" w:line="276" w:lineRule="auto"/>
        <w:ind w:firstLine="0"/>
        <w:shd w:fill="F5F5F5" w:val="clear"/>
      </w:pPr>
      <w:r>
        <w:rPr>
          <w:rFonts w:ascii="Courier New" w:hAnsi="Courier New" w:eastAsia="Courier New"/>
          <w:color w:val="1E1E1E"/>
          <w:sz w:val="19"/>
        </w:rPr>
        <w:t xml:space="preserve">    # Tính x mũ 2</w:t>
      </w:r>
    </w:p>
    <w:p>
      <w:pPr>
        <w:spacing w:before="0" w:after="0" w:line="276" w:lineRule="auto"/>
        <w:ind w:firstLine="0"/>
        <w:shd w:fill="F5F5F5" w:val="clear"/>
      </w:pPr>
      <w:r>
        <w:rPr>
          <w:rFonts w:ascii="Courier New" w:hAnsi="Courier New" w:eastAsia="Courier New"/>
          <w:color w:val="1E1E1E"/>
          <w:sz w:val="19"/>
        </w:rPr>
        <w:t xml:space="preserve">    kq = x ** 2</w:t>
      </w:r>
    </w:p>
    <w:p>
      <w:pPr>
        <w:spacing w:before="0" w:after="0" w:line="276" w:lineRule="auto"/>
        <w:ind w:firstLine="0"/>
        <w:shd w:fill="F5F5F5" w:val="clear"/>
      </w:pPr>
      <w:r>
        <w:rPr>
          <w:rFonts w:ascii="Courier New" w:hAnsi="Courier New" w:eastAsia="Courier New"/>
          <w:color w:val="1E1E1E"/>
          <w:sz w:val="19"/>
        </w:rPr>
        <w:t xml:space="preserve">    return kq</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Gọi hàm</w:t>
      </w:r>
    </w:p>
    <w:p>
      <w:pPr>
        <w:spacing w:before="0" w:after="0" w:line="276" w:lineRule="auto"/>
        <w:ind w:firstLine="0"/>
        <w:shd w:fill="F5F5F5" w:val="clear"/>
      </w:pPr>
      <w:r>
        <w:rPr>
          <w:rFonts w:ascii="Courier New" w:hAnsi="Courier New" w:eastAsia="Courier New"/>
          <w:color w:val="1E1E1E"/>
          <w:sz w:val="19"/>
        </w:rPr>
        <w:t>a = binh_phuong(3)      # a = 9</w:t>
      </w:r>
    </w:p>
    <w:p>
      <w:pPr>
        <w:spacing w:before="0" w:after="0" w:line="276" w:lineRule="auto"/>
        <w:ind w:firstLine="0"/>
        <w:shd w:fill="F5F5F5" w:val="clear"/>
      </w:pPr>
      <w:r>
        <w:rPr>
          <w:rFonts w:ascii="Courier New" w:hAnsi="Courier New" w:eastAsia="Courier New"/>
          <w:color w:val="1E1E1E"/>
          <w:sz w:val="19"/>
        </w:rPr>
        <w:t>b = binh_phuong(5)      # b = 25</w:t>
      </w:r>
    </w:p>
    <w:p>
      <w:pPr>
        <w:spacing w:before="0" w:after="0" w:line="276" w:lineRule="auto"/>
        <w:ind w:firstLine="0"/>
        <w:shd w:fill="F5F5F5" w:val="clear"/>
      </w:pPr>
      <w:r>
        <w:rPr>
          <w:rFonts w:ascii="Courier New" w:hAnsi="Courier New" w:eastAsia="Courier New"/>
          <w:color w:val="1E1E1E"/>
          <w:sz w:val="19"/>
        </w:rPr>
        <w:t>print(a, b)              # 9 25</w:t>
      </w:r>
    </w:p>
    <w:p>
      <w:pPr>
        <w:pStyle w:val="Heading3"/>
      </w:pPr>
      <w:r>
        <w:t>7.2 Tham số mặc định</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Hàm có tham số mặc định</w:t>
      </w:r>
    </w:p>
    <w:p>
      <w:pPr>
        <w:spacing w:before="0" w:after="0" w:line="276" w:lineRule="auto"/>
        <w:ind w:firstLine="0"/>
        <w:shd w:fill="F5F5F5" w:val="clear"/>
      </w:pPr>
      <w:r>
        <w:rPr>
          <w:rFonts w:ascii="Courier New" w:hAnsi="Courier New" w:eastAsia="Courier New"/>
          <w:color w:val="1E1E1E"/>
          <w:sz w:val="19"/>
        </w:rPr>
        <w:t>def chao(ten, loi="Xin chào"):</w:t>
      </w:r>
    </w:p>
    <w:p>
      <w:pPr>
        <w:spacing w:before="0" w:after="0" w:line="276" w:lineRule="auto"/>
        <w:ind w:firstLine="0"/>
        <w:shd w:fill="F5F5F5" w:val="clear"/>
      </w:pPr>
      <w:r>
        <w:rPr>
          <w:rFonts w:ascii="Courier New" w:hAnsi="Courier New" w:eastAsia="Courier New"/>
          <w:color w:val="1E1E1E"/>
          <w:sz w:val="19"/>
        </w:rPr>
        <w:t xml:space="preserve">    print(loi, ten)</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Gọi hàm</w:t>
      </w:r>
    </w:p>
    <w:p>
      <w:pPr>
        <w:spacing w:before="0" w:after="0" w:line="276" w:lineRule="auto"/>
        <w:ind w:firstLine="0"/>
        <w:shd w:fill="F5F5F5" w:val="clear"/>
      </w:pPr>
      <w:r>
        <w:rPr>
          <w:rFonts w:ascii="Courier New" w:hAnsi="Courier New" w:eastAsia="Courier New"/>
          <w:color w:val="1E1E1E"/>
          <w:sz w:val="19"/>
        </w:rPr>
        <w:t>chao("Nam")              # Xin chào Nam</w:t>
      </w:r>
    </w:p>
    <w:p>
      <w:pPr>
        <w:spacing w:before="0" w:after="0" w:line="276" w:lineRule="auto"/>
        <w:ind w:firstLine="0"/>
        <w:shd w:fill="F5F5F5" w:val="clear"/>
      </w:pPr>
      <w:r>
        <w:rPr>
          <w:rFonts w:ascii="Courier New" w:hAnsi="Courier New" w:eastAsia="Courier New"/>
          <w:color w:val="1E1E1E"/>
          <w:sz w:val="19"/>
        </w:rPr>
        <w:t>chao("Nam", "Hi")        # Hi Nam</w:t>
      </w:r>
    </w:p>
    <w:p>
      <w:pPr>
        <w:pStyle w:val="Heading3"/>
      </w:pPr>
      <w:r>
        <w:t>7.3 Biến toàn cục và biến cục bộ</w:t>
      </w:r>
    </w:p>
    <w:p>
      <w:pPr>
        <w:ind w:firstLine="482"/>
      </w:pPr>
      <w:r>
        <w:rPr>
          <w:rFonts w:ascii="Times New Roman" w:hAnsi="Times New Roman"/>
          <w:b w:val="0"/>
          <w:sz w:val="24"/>
        </w:rPr>
        <w:t>Biến ngoài hàm = toàn cục (global), biến trong hàm = cục bộ (local).</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Biến toàn cục</w:t>
      </w:r>
    </w:p>
    <w:p>
      <w:pPr>
        <w:spacing w:before="0" w:after="0" w:line="276" w:lineRule="auto"/>
        <w:ind w:firstLine="0"/>
        <w:shd w:fill="F5F5F5" w:val="clear"/>
      </w:pPr>
      <w:r>
        <w:rPr>
          <w:rFonts w:ascii="Courier New" w:hAnsi="Courier New" w:eastAsia="Courier New"/>
          <w:color w:val="1E1E1E"/>
          <w:sz w:val="19"/>
        </w:rPr>
        <w:t>x = 10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def ham():</w:t>
      </w:r>
    </w:p>
    <w:p>
      <w:pPr>
        <w:spacing w:before="0" w:after="0" w:line="276" w:lineRule="auto"/>
        <w:ind w:firstLine="0"/>
        <w:shd w:fill="F5F5F5" w:val="clear"/>
      </w:pPr>
      <w:r>
        <w:rPr>
          <w:rFonts w:ascii="Courier New" w:hAnsi="Courier New" w:eastAsia="Courier New"/>
          <w:color w:val="1E1E1E"/>
          <w:sz w:val="19"/>
        </w:rPr>
        <w:t xml:space="preserve">    # Biến cục bộ (chỉ dùng trong hàm)</w:t>
      </w:r>
    </w:p>
    <w:p>
      <w:pPr>
        <w:spacing w:before="0" w:after="0" w:line="276" w:lineRule="auto"/>
        <w:ind w:firstLine="0"/>
        <w:shd w:fill="F5F5F5" w:val="clear"/>
      </w:pPr>
      <w:r>
        <w:rPr>
          <w:rFonts w:ascii="Courier New" w:hAnsi="Courier New" w:eastAsia="Courier New"/>
          <w:color w:val="1E1E1E"/>
          <w:sz w:val="19"/>
        </w:rPr>
        <w:t xml:space="preserve">    y = 5</w:t>
      </w:r>
    </w:p>
    <w:p>
      <w:pPr>
        <w:spacing w:before="0" w:after="0" w:line="276" w:lineRule="auto"/>
        <w:ind w:firstLine="0"/>
        <w:shd w:fill="F5F5F5" w:val="clear"/>
      </w:pPr>
      <w:r>
        <w:rPr>
          <w:rFonts w:ascii="Courier New" w:hAnsi="Courier New" w:eastAsia="Courier New"/>
          <w:color w:val="1E1E1E"/>
          <w:sz w:val="19"/>
        </w:rPr>
        <w:t xml:space="preserve">    print(x)            # 10 (đọc biến toàn cục OK)</w:t>
      </w:r>
    </w:p>
    <w:p>
      <w:pPr>
        <w:spacing w:before="0" w:after="0" w:line="276" w:lineRule="auto"/>
        <w:ind w:firstLine="0"/>
        <w:shd w:fill="F5F5F5" w:val="clear"/>
      </w:pPr>
      <w:r>
        <w:rPr>
          <w:rFonts w:ascii="Courier New" w:hAnsi="Courier New" w:eastAsia="Courier New"/>
          <w:color w:val="1E1E1E"/>
          <w:sz w:val="19"/>
        </w:rPr>
        <w:t xml:space="preserve">    print(y)            # 5</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ham()</w:t>
      </w:r>
    </w:p>
    <w:p>
      <w:pPr>
        <w:spacing w:before="0" w:after="0" w:line="276" w:lineRule="auto"/>
        <w:ind w:firstLine="0"/>
        <w:shd w:fill="F5F5F5" w:val="clear"/>
      </w:pPr>
      <w:r>
        <w:rPr>
          <w:rFonts w:ascii="Courier New" w:hAnsi="Courier New" w:eastAsia="Courier New"/>
          <w:color w:val="1E1E1E"/>
          <w:sz w:val="19"/>
        </w:rPr>
        <w:t># print(y)              # LỖI! y là cục bộ, không dùng được ngoài hàm</w:t>
      </w:r>
    </w:p>
    <w:p>
      <w:pPr>
        <w:pStyle w:val="Heading3"/>
      </w:pPr>
      <w:r>
        <w:t>7.4 Đệ quy (Recursion)</w:t>
      </w:r>
    </w:p>
    <w:p>
      <w:pPr>
        <w:ind w:firstLine="482"/>
      </w:pPr>
      <w:r>
        <w:rPr>
          <w:rFonts w:ascii="Times New Roman" w:hAnsi="Times New Roman"/>
          <w:b w:val="0"/>
          <w:sz w:val="24"/>
        </w:rPr>
        <w:t>Đệ quy là hàm gọi lại chính nó. PHẢI có điều kiện dừng để không lặp vô hạn.</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Tính giai thừa bằng đệ quy</w:t>
      </w:r>
    </w:p>
    <w:p>
      <w:pPr>
        <w:spacing w:before="0" w:after="0" w:line="276" w:lineRule="auto"/>
        <w:ind w:firstLine="0"/>
        <w:shd w:fill="F5F5F5" w:val="clear"/>
      </w:pPr>
      <w:r>
        <w:rPr>
          <w:rFonts w:ascii="Courier New" w:hAnsi="Courier New" w:eastAsia="Courier New"/>
          <w:color w:val="1E1E1E"/>
          <w:sz w:val="19"/>
        </w:rPr>
        <w:t>def giai_thua(n):</w:t>
      </w:r>
    </w:p>
    <w:p>
      <w:pPr>
        <w:spacing w:before="0" w:after="0" w:line="276" w:lineRule="auto"/>
        <w:ind w:firstLine="0"/>
        <w:shd w:fill="F5F5F5" w:val="clear"/>
      </w:pPr>
      <w:r>
        <w:rPr>
          <w:rFonts w:ascii="Courier New" w:hAnsi="Courier New" w:eastAsia="Courier New"/>
          <w:color w:val="1E1E1E"/>
          <w:sz w:val="19"/>
        </w:rPr>
        <w:t xml:space="preserve">    # Điều kiện dừng</w:t>
      </w:r>
    </w:p>
    <w:p>
      <w:pPr>
        <w:spacing w:before="0" w:after="0" w:line="276" w:lineRule="auto"/>
        <w:ind w:firstLine="0"/>
        <w:shd w:fill="F5F5F5" w:val="clear"/>
      </w:pPr>
      <w:r>
        <w:rPr>
          <w:rFonts w:ascii="Courier New" w:hAnsi="Courier New" w:eastAsia="Courier New"/>
          <w:color w:val="1E1E1E"/>
          <w:sz w:val="19"/>
        </w:rPr>
        <w:t xml:space="preserve">    if n == 0:</w:t>
      </w:r>
    </w:p>
    <w:p>
      <w:pPr>
        <w:spacing w:before="0" w:after="0" w:line="276" w:lineRule="auto"/>
        <w:ind w:firstLine="0"/>
        <w:shd w:fill="F5F5F5" w:val="clear"/>
      </w:pPr>
      <w:r>
        <w:rPr>
          <w:rFonts w:ascii="Courier New" w:hAnsi="Courier New" w:eastAsia="Courier New"/>
          <w:color w:val="1E1E1E"/>
          <w:sz w:val="19"/>
        </w:rPr>
        <w:t xml:space="preserve">        return 1</w:t>
      </w:r>
    </w:p>
    <w:p>
      <w:pPr>
        <w:spacing w:before="0" w:after="0" w:line="276" w:lineRule="auto"/>
        <w:ind w:firstLine="0"/>
        <w:shd w:fill="F5F5F5" w:val="clear"/>
      </w:pPr>
      <w:r>
        <w:rPr>
          <w:rFonts w:ascii="Courier New" w:hAnsi="Courier New" w:eastAsia="Courier New"/>
          <w:color w:val="1E1E1E"/>
          <w:sz w:val="19"/>
        </w:rPr>
        <w:t xml:space="preserve">    # Gọi lại chính nó với n-1</w:t>
      </w:r>
    </w:p>
    <w:p>
      <w:pPr>
        <w:spacing w:before="0" w:after="0" w:line="276" w:lineRule="auto"/>
        <w:ind w:firstLine="0"/>
        <w:shd w:fill="F5F5F5" w:val="clear"/>
      </w:pPr>
      <w:r>
        <w:rPr>
          <w:rFonts w:ascii="Courier New" w:hAnsi="Courier New" w:eastAsia="Courier New"/>
          <w:color w:val="1E1E1E"/>
          <w:sz w:val="19"/>
        </w:rPr>
        <w:t xml:space="preserve">    return n * giai_thua(n - 1)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Gọi hàm</w:t>
      </w:r>
    </w:p>
    <w:p>
      <w:pPr>
        <w:spacing w:before="0" w:after="0" w:line="276" w:lineRule="auto"/>
        <w:ind w:firstLine="0"/>
        <w:shd w:fill="F5F5F5" w:val="clear"/>
      </w:pPr>
      <w:r>
        <w:rPr>
          <w:rFonts w:ascii="Courier New" w:hAnsi="Courier New" w:eastAsia="Courier New"/>
          <w:color w:val="1E1E1E"/>
          <w:sz w:val="19"/>
        </w:rPr>
        <w:t>kq = giai_thua(5)        # 120 = 5*4*3*2*1</w:t>
      </w:r>
    </w:p>
    <w:p>
      <w:pPr>
        <w:spacing w:before="0" w:after="0" w:line="276" w:lineRule="auto"/>
        <w:ind w:firstLine="0"/>
        <w:shd w:fill="F5F5F5" w:val="clear"/>
      </w:pPr>
      <w:r>
        <w:rPr>
          <w:rFonts w:ascii="Courier New" w:hAnsi="Courier New" w:eastAsia="Courier New"/>
          <w:color w:val="1E1E1E"/>
          <w:sz w:val="19"/>
        </w:rPr>
        <w:t>print(kq)</w:t>
      </w:r>
    </w:p>
    <w:p>
      <w:pPr>
        <w:pStyle w:val="Heading2"/>
      </w:pPr>
      <w:r>
        <w:t>Chương 8: List Comprehension &amp; List 2 Chiều</w:t>
      </w:r>
    </w:p>
    <w:p>
      <w:pPr>
        <w:pStyle w:val="Heading3"/>
      </w:pPr>
      <w:r>
        <w:t>8.1 List Comprehension</w:t>
      </w:r>
    </w:p>
    <w:p>
      <w:pPr>
        <w:ind w:firstLine="482"/>
      </w:pPr>
      <w:r>
        <w:rPr>
          <w:rFonts w:ascii="Times New Roman" w:hAnsi="Times New Roman"/>
          <w:b w:val="0"/>
          <w:sz w:val="24"/>
        </w:rPr>
        <w:t>List comprehension là cách viết gọn để tạo danh sách. Tuy nhiên, vì bạn là người mới học, hãy LUÔN viết vòng lặp for trước, rồi mới xem cách viết gọn.</w:t>
      </w:r>
    </w:p>
    <w:p>
      <w:pPr>
        <w:spacing w:before="120"/>
        <w:ind w:firstLine="0"/>
        <w:shd w:fill="FFF8E1" w:val="clear"/>
      </w:pPr>
      <w:r>
        <w:rPr>
          <w:rFonts w:ascii="Times New Roman" w:hAnsi="Times New Roman"/>
          <w:color w:val="643C00"/>
          <w:sz w:val="22"/>
        </w:rPr>
        <w:t>💡 NGUYÊN TẮC: Luôn viết vòng lặp for thông thường trước. List comprehension chỉ là cách viết gọn, KHÔNG tạo ra kết quả khác.</w:t>
      </w:r>
    </w:p>
    <w:p>
      <w:pPr>
        <w:ind w:firstLine="0"/>
      </w:pPr>
      <w:r>
        <w:rPr>
          <w:rFonts w:ascii="Times New Roman" w:hAnsi="Times New Roman"/>
          <w:b/>
          <w:color w:val="005000"/>
          <w:sz w:val="22"/>
        </w:rPr>
        <w:t>Ví dụ: Tạo danh sách bình phương từ 1 đến 5</w:t>
      </w:r>
    </w:p>
    <w:p>
      <w:pPr>
        <w:spacing w:before="0" w:after="0" w:line="276" w:lineRule="auto"/>
        <w:ind w:firstLine="0"/>
        <w:shd w:fill="F5F5F5" w:val="clear"/>
      </w:pPr>
      <w:r>
        <w:rPr>
          <w:rFonts w:ascii="Courier New" w:hAnsi="Courier New" w:eastAsia="Courier New"/>
          <w:color w:val="1E1E1E"/>
          <w:sz w:val="19"/>
        </w:rPr>
        <w:t># Cách 1: Vòng lặp for (NÊN DÙNG - dễ hiểu)</w:t>
      </w:r>
    </w:p>
    <w:p>
      <w:pPr>
        <w:spacing w:before="0" w:after="0" w:line="276" w:lineRule="auto"/>
        <w:ind w:firstLine="0"/>
        <w:shd w:fill="F5F5F5" w:val="clear"/>
      </w:pPr>
      <w:r>
        <w:rPr>
          <w:rFonts w:ascii="Courier New" w:hAnsi="Courier New" w:eastAsia="Courier New"/>
          <w:color w:val="1E1E1E"/>
          <w:sz w:val="19"/>
        </w:rPr>
        <w:t>ds = []</w:t>
      </w:r>
    </w:p>
    <w:p>
      <w:pPr>
        <w:spacing w:before="0" w:after="0" w:line="276" w:lineRule="auto"/>
        <w:ind w:firstLine="0"/>
        <w:shd w:fill="F5F5F5" w:val="clear"/>
      </w:pPr>
      <w:r>
        <w:rPr>
          <w:rFonts w:ascii="Courier New" w:hAnsi="Courier New" w:eastAsia="Courier New"/>
          <w:color w:val="1E1E1E"/>
          <w:sz w:val="19"/>
        </w:rPr>
        <w:t>for i in range(1, 6):</w:t>
      </w:r>
    </w:p>
    <w:p>
      <w:pPr>
        <w:spacing w:before="0" w:after="0" w:line="276" w:lineRule="auto"/>
        <w:ind w:firstLine="0"/>
        <w:shd w:fill="F5F5F5" w:val="clear"/>
      </w:pPr>
      <w:r>
        <w:rPr>
          <w:rFonts w:ascii="Courier New" w:hAnsi="Courier New" w:eastAsia="Courier New"/>
          <w:color w:val="1E1E1E"/>
          <w:sz w:val="19"/>
        </w:rPr>
        <w:t xml:space="preserve">    bp = i * i</w:t>
      </w:r>
    </w:p>
    <w:p>
      <w:pPr>
        <w:spacing w:before="0" w:after="0" w:line="276" w:lineRule="auto"/>
        <w:ind w:firstLine="0"/>
        <w:shd w:fill="F5F5F5" w:val="clear"/>
      </w:pPr>
      <w:r>
        <w:rPr>
          <w:rFonts w:ascii="Courier New" w:hAnsi="Courier New" w:eastAsia="Courier New"/>
          <w:color w:val="1E1E1E"/>
          <w:sz w:val="19"/>
        </w:rPr>
        <w:t xml:space="preserve">    ds.append(bp)</w:t>
      </w:r>
    </w:p>
    <w:p>
      <w:pPr>
        <w:spacing w:before="0" w:after="0" w:line="276" w:lineRule="auto"/>
        <w:ind w:firstLine="0"/>
        <w:shd w:fill="F5F5F5" w:val="clear"/>
      </w:pPr>
      <w:r>
        <w:rPr>
          <w:rFonts w:ascii="Courier New" w:hAnsi="Courier New" w:eastAsia="Courier New"/>
          <w:color w:val="1E1E1E"/>
          <w:sz w:val="19"/>
        </w:rPr>
        <w:t># ds = [1, 4, 9, 16, 25]</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Cách 2: List comprehension (VIẾT GỌN - chỉ khi đã hiểu rõ)</w:t>
      </w:r>
    </w:p>
    <w:p>
      <w:pPr>
        <w:spacing w:before="0" w:after="0" w:line="276" w:lineRule="auto"/>
        <w:ind w:firstLine="0"/>
        <w:shd w:fill="F5F5F5" w:val="clear"/>
      </w:pPr>
      <w:r>
        <w:rPr>
          <w:rFonts w:ascii="Courier New" w:hAnsi="Courier New" w:eastAsia="Courier New"/>
          <w:color w:val="1E1E1E"/>
          <w:sz w:val="19"/>
        </w:rPr>
        <w:t>ds = [i * i for i in range(1, 6)]</w:t>
      </w:r>
    </w:p>
    <w:p>
      <w:pPr>
        <w:spacing w:before="0" w:after="0" w:line="276" w:lineRule="auto"/>
        <w:ind w:firstLine="0"/>
        <w:shd w:fill="F5F5F5" w:val="clear"/>
      </w:pPr>
      <w:r>
        <w:rPr>
          <w:rFonts w:ascii="Courier New" w:hAnsi="Courier New" w:eastAsia="Courier New"/>
          <w:color w:val="1E1E1E"/>
          <w:sz w:val="19"/>
        </w:rPr>
        <w:t># ds = [1, 4, 9, 16, 25]</w:t>
      </w:r>
    </w:p>
    <w:p>
      <w:pPr>
        <w:ind w:firstLine="0"/>
      </w:pPr>
      <w:r>
        <w:rPr>
          <w:rFonts w:ascii="Times New Roman" w:hAnsi="Times New Roman"/>
          <w:b/>
          <w:color w:val="005000"/>
          <w:sz w:val="22"/>
        </w:rPr>
        <w:t>Ví dụ: Lọc số chẵn từ danh sách</w:t>
      </w:r>
    </w:p>
    <w:p>
      <w:pPr>
        <w:spacing w:before="0" w:after="0" w:line="276" w:lineRule="auto"/>
        <w:ind w:firstLine="0"/>
        <w:shd w:fill="F5F5F5" w:val="clear"/>
      </w:pPr>
      <w:r>
        <w:rPr>
          <w:rFonts w:ascii="Courier New" w:hAnsi="Courier New" w:eastAsia="Courier New"/>
          <w:color w:val="1E1E1E"/>
          <w:sz w:val="19"/>
        </w:rPr>
        <w:t># Cách 1: Vòng lặp for (NÊN DÙNG)</w:t>
      </w:r>
    </w:p>
    <w:p>
      <w:pPr>
        <w:spacing w:before="0" w:after="0" w:line="276" w:lineRule="auto"/>
        <w:ind w:firstLine="0"/>
        <w:shd w:fill="F5F5F5" w:val="clear"/>
      </w:pPr>
      <w:r>
        <w:rPr>
          <w:rFonts w:ascii="Courier New" w:hAnsi="Courier New" w:eastAsia="Courier New"/>
          <w:color w:val="1E1E1E"/>
          <w:sz w:val="19"/>
        </w:rPr>
        <w:t>L = [1, 2, 3, 4, 5, 6]</w:t>
      </w:r>
    </w:p>
    <w:p>
      <w:pPr>
        <w:spacing w:before="0" w:after="0" w:line="276" w:lineRule="auto"/>
        <w:ind w:firstLine="0"/>
        <w:shd w:fill="F5F5F5" w:val="clear"/>
      </w:pPr>
      <w:r>
        <w:rPr>
          <w:rFonts w:ascii="Courier New" w:hAnsi="Courier New" w:eastAsia="Courier New"/>
          <w:color w:val="1E1E1E"/>
          <w:sz w:val="19"/>
        </w:rPr>
        <w:t>chan = []</w:t>
      </w:r>
    </w:p>
    <w:p>
      <w:pPr>
        <w:spacing w:before="0" w:after="0" w:line="276" w:lineRule="auto"/>
        <w:ind w:firstLine="0"/>
        <w:shd w:fill="F5F5F5" w:val="clear"/>
      </w:pPr>
      <w:r>
        <w:rPr>
          <w:rFonts w:ascii="Courier New" w:hAnsi="Courier New" w:eastAsia="Courier New"/>
          <w:color w:val="1E1E1E"/>
          <w:sz w:val="19"/>
        </w:rPr>
        <w:t>for x in L:</w:t>
      </w:r>
    </w:p>
    <w:p>
      <w:pPr>
        <w:spacing w:before="0" w:after="0" w:line="276" w:lineRule="auto"/>
        <w:ind w:firstLine="0"/>
        <w:shd w:fill="F5F5F5" w:val="clear"/>
      </w:pPr>
      <w:r>
        <w:rPr>
          <w:rFonts w:ascii="Courier New" w:hAnsi="Courier New" w:eastAsia="Courier New"/>
          <w:color w:val="1E1E1E"/>
          <w:sz w:val="19"/>
        </w:rPr>
        <w:t xml:space="preserve">    if x % 2 == 0:</w:t>
      </w:r>
    </w:p>
    <w:p>
      <w:pPr>
        <w:spacing w:before="0" w:after="0" w:line="276" w:lineRule="auto"/>
        <w:ind w:firstLine="0"/>
        <w:shd w:fill="F5F5F5" w:val="clear"/>
      </w:pPr>
      <w:r>
        <w:rPr>
          <w:rFonts w:ascii="Courier New" w:hAnsi="Courier New" w:eastAsia="Courier New"/>
          <w:color w:val="1E1E1E"/>
          <w:sz w:val="19"/>
        </w:rPr>
        <w:t xml:space="preserve">        chan.append(x)</w:t>
      </w:r>
    </w:p>
    <w:p>
      <w:pPr>
        <w:spacing w:before="0" w:after="0" w:line="276" w:lineRule="auto"/>
        <w:ind w:firstLine="0"/>
        <w:shd w:fill="F5F5F5" w:val="clear"/>
      </w:pPr>
      <w:r>
        <w:rPr>
          <w:rFonts w:ascii="Courier New" w:hAnsi="Courier New" w:eastAsia="Courier New"/>
          <w:color w:val="1E1E1E"/>
          <w:sz w:val="19"/>
        </w:rPr>
        <w:t># chan = [2, 4, 6]</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Cách 2: List comprehension (VIẾT GỌN)</w:t>
      </w:r>
    </w:p>
    <w:p>
      <w:pPr>
        <w:spacing w:before="0" w:after="0" w:line="276" w:lineRule="auto"/>
        <w:ind w:firstLine="0"/>
        <w:shd w:fill="F5F5F5" w:val="clear"/>
      </w:pPr>
      <w:r>
        <w:rPr>
          <w:rFonts w:ascii="Courier New" w:hAnsi="Courier New" w:eastAsia="Courier New"/>
          <w:color w:val="1E1E1E"/>
          <w:sz w:val="19"/>
        </w:rPr>
        <w:t>chan = [x for x in L if x % 2 == 0]</w:t>
      </w:r>
    </w:p>
    <w:p>
      <w:pPr>
        <w:spacing w:before="0" w:after="0" w:line="276" w:lineRule="auto"/>
        <w:ind w:firstLine="0"/>
        <w:shd w:fill="F5F5F5" w:val="clear"/>
      </w:pPr>
      <w:r>
        <w:rPr>
          <w:rFonts w:ascii="Courier New" w:hAnsi="Courier New" w:eastAsia="Courier New"/>
          <w:color w:val="1E1E1E"/>
          <w:sz w:val="19"/>
        </w:rPr>
        <w:t># chan = [2, 4, 6]</w:t>
      </w:r>
    </w:p>
    <w:p>
      <w:pPr>
        <w:pStyle w:val="Heading3"/>
      </w:pPr>
      <w:r>
        <w:t>8.2 List 2 chiều (Ma trận)</w:t>
      </w:r>
    </w:p>
    <w:p>
      <w:pPr>
        <w:ind w:firstLine="482"/>
      </w:pPr>
      <w:r>
        <w:rPr>
          <w:rFonts w:ascii="Times New Roman" w:hAnsi="Times New Roman"/>
          <w:b w:val="0"/>
          <w:sz w:val="24"/>
        </w:rPr>
        <w:t>List 2 chiều là list chứa list. Dùng để biểu diễn bảng, ma trận.</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Tạo ma trận 2x3</w:t>
      </w:r>
    </w:p>
    <w:p>
      <w:pPr>
        <w:spacing w:before="0" w:after="0" w:line="276" w:lineRule="auto"/>
        <w:ind w:firstLine="0"/>
        <w:shd w:fill="F5F5F5" w:val="clear"/>
      </w:pPr>
      <w:r>
        <w:rPr>
          <w:rFonts w:ascii="Courier New" w:hAnsi="Courier New" w:eastAsia="Courier New"/>
          <w:color w:val="1E1E1E"/>
          <w:sz w:val="19"/>
        </w:rPr>
        <w:t>M = []</w:t>
      </w:r>
    </w:p>
    <w:p>
      <w:pPr>
        <w:spacing w:before="0" w:after="0" w:line="276" w:lineRule="auto"/>
        <w:ind w:firstLine="0"/>
        <w:shd w:fill="F5F5F5" w:val="clear"/>
      </w:pPr>
      <w:r>
        <w:rPr>
          <w:rFonts w:ascii="Courier New" w:hAnsi="Courier New" w:eastAsia="Courier New"/>
          <w:color w:val="1E1E1E"/>
          <w:sz w:val="19"/>
        </w:rPr>
        <w:t>M.append([1, 2, 3])    # hàng 0</w:t>
      </w:r>
    </w:p>
    <w:p>
      <w:pPr>
        <w:spacing w:before="0" w:after="0" w:line="276" w:lineRule="auto"/>
        <w:ind w:firstLine="0"/>
        <w:shd w:fill="F5F5F5" w:val="clear"/>
      </w:pPr>
      <w:r>
        <w:rPr>
          <w:rFonts w:ascii="Courier New" w:hAnsi="Courier New" w:eastAsia="Courier New"/>
          <w:color w:val="1E1E1E"/>
          <w:sz w:val="19"/>
        </w:rPr>
        <w:t>M.append([4, 5, 6])    # hàng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Truy xuất phần tử</w:t>
      </w:r>
    </w:p>
    <w:p>
      <w:pPr>
        <w:spacing w:before="0" w:after="0" w:line="276" w:lineRule="auto"/>
        <w:ind w:firstLine="0"/>
        <w:shd w:fill="F5F5F5" w:val="clear"/>
      </w:pPr>
      <w:r>
        <w:rPr>
          <w:rFonts w:ascii="Courier New" w:hAnsi="Courier New" w:eastAsia="Courier New"/>
          <w:color w:val="1E1E1E"/>
          <w:sz w:val="19"/>
        </w:rPr>
        <w:t>ptu = M[0][1]           # 2 (hàng 0, cột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Duyệt ma trận</w:t>
      </w:r>
    </w:p>
    <w:p>
      <w:pPr>
        <w:spacing w:before="0" w:after="0" w:line="276" w:lineRule="auto"/>
        <w:ind w:firstLine="0"/>
        <w:shd w:fill="F5F5F5" w:val="clear"/>
      </w:pPr>
      <w:r>
        <w:rPr>
          <w:rFonts w:ascii="Courier New" w:hAnsi="Courier New" w:eastAsia="Courier New"/>
          <w:color w:val="1E1E1E"/>
          <w:sz w:val="19"/>
        </w:rPr>
        <w:t>for i in range(len(M)):</w:t>
      </w:r>
    </w:p>
    <w:p>
      <w:pPr>
        <w:spacing w:before="0" w:after="0" w:line="276" w:lineRule="auto"/>
        <w:ind w:firstLine="0"/>
        <w:shd w:fill="F5F5F5" w:val="clear"/>
      </w:pPr>
      <w:r>
        <w:rPr>
          <w:rFonts w:ascii="Courier New" w:hAnsi="Courier New" w:eastAsia="Courier New"/>
          <w:color w:val="1E1E1E"/>
          <w:sz w:val="19"/>
        </w:rPr>
        <w:t xml:space="preserve">    for j in range(len(M[i])):</w:t>
      </w:r>
    </w:p>
    <w:p>
      <w:pPr>
        <w:spacing w:before="0" w:after="0" w:line="276" w:lineRule="auto"/>
        <w:ind w:firstLine="0"/>
        <w:shd w:fill="F5F5F5" w:val="clear"/>
      </w:pPr>
      <w:r>
        <w:rPr>
          <w:rFonts w:ascii="Courier New" w:hAnsi="Courier New" w:eastAsia="Courier New"/>
          <w:color w:val="1E1E1E"/>
          <w:sz w:val="19"/>
        </w:rPr>
        <w:t xml:space="preserve">        print(M[i][j], end=" ")</w:t>
      </w:r>
    </w:p>
    <w:p>
      <w:pPr>
        <w:spacing w:before="0" w:after="0" w:line="276" w:lineRule="auto"/>
        <w:ind w:firstLine="0"/>
        <w:shd w:fill="F5F5F5" w:val="clear"/>
      </w:pPr>
      <w:r>
        <w:rPr>
          <w:rFonts w:ascii="Courier New" w:hAnsi="Courier New" w:eastAsia="Courier New"/>
          <w:color w:val="1E1E1E"/>
          <w:sz w:val="19"/>
        </w:rPr>
        <w:t xml:space="preserve">    print()             # xuống hàng sau mỗi dòng</w:t>
      </w:r>
    </w:p>
    <w:p>
      <w:pPr>
        <w:pStyle w:val="Heading2"/>
      </w:pPr>
      <w:r>
        <w:t>Chương 9: NumPy &amp; Ma Trận</w:t>
      </w:r>
    </w:p>
    <w:p>
      <w:pPr>
        <w:pStyle w:val="Heading3"/>
      </w:pPr>
      <w:r>
        <w:t>9.1 Tạo mảng NumPy</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import numpy as np</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Tạo từ list</w:t>
      </w:r>
    </w:p>
    <w:p>
      <w:pPr>
        <w:spacing w:before="0" w:after="0" w:line="276" w:lineRule="auto"/>
        <w:ind w:firstLine="0"/>
        <w:shd w:fill="F5F5F5" w:val="clear"/>
      </w:pPr>
      <w:r>
        <w:rPr>
          <w:rFonts w:ascii="Courier New" w:hAnsi="Courier New" w:eastAsia="Courier New"/>
          <w:color w:val="1E1E1E"/>
          <w:sz w:val="19"/>
        </w:rPr>
        <w:t>a = np.array([1, 2, 3])</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Tạo mảng 0</w:t>
      </w:r>
    </w:p>
    <w:p>
      <w:pPr>
        <w:spacing w:before="0" w:after="0" w:line="276" w:lineRule="auto"/>
        <w:ind w:firstLine="0"/>
        <w:shd w:fill="F5F5F5" w:val="clear"/>
      </w:pPr>
      <w:r>
        <w:rPr>
          <w:rFonts w:ascii="Courier New" w:hAnsi="Courier New" w:eastAsia="Courier New"/>
          <w:color w:val="1E1E1E"/>
          <w:sz w:val="19"/>
        </w:rPr>
        <w:t>z = np.zeros((3, 3))</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Tạo mảng 1</w:t>
      </w:r>
    </w:p>
    <w:p>
      <w:pPr>
        <w:spacing w:before="0" w:after="0" w:line="276" w:lineRule="auto"/>
        <w:ind w:firstLine="0"/>
        <w:shd w:fill="F5F5F5" w:val="clear"/>
      </w:pPr>
      <w:r>
        <w:rPr>
          <w:rFonts w:ascii="Courier New" w:hAnsi="Courier New" w:eastAsia="Courier New"/>
          <w:color w:val="1E1E1E"/>
          <w:sz w:val="19"/>
        </w:rPr>
        <w:t>o = np.ones((2, 4))</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Tạo mảng ngẫu nhiên</w:t>
      </w:r>
    </w:p>
    <w:p>
      <w:pPr>
        <w:spacing w:before="0" w:after="0" w:line="276" w:lineRule="auto"/>
        <w:ind w:firstLine="0"/>
        <w:shd w:fill="F5F5F5" w:val="clear"/>
      </w:pPr>
      <w:r>
        <w:rPr>
          <w:rFonts w:ascii="Courier New" w:hAnsi="Courier New" w:eastAsia="Courier New"/>
          <w:color w:val="1E1E1E"/>
          <w:sz w:val="19"/>
        </w:rPr>
        <w:t>r = np.random.randint(1, 10, (3, 3))</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Tạo dãy số</w:t>
      </w:r>
    </w:p>
    <w:p>
      <w:pPr>
        <w:spacing w:before="0" w:after="0" w:line="276" w:lineRule="auto"/>
        <w:ind w:firstLine="0"/>
        <w:shd w:fill="F5F5F5" w:val="clear"/>
      </w:pPr>
      <w:r>
        <w:rPr>
          <w:rFonts w:ascii="Courier New" w:hAnsi="Courier New" w:eastAsia="Courier New"/>
          <w:color w:val="1E1E1E"/>
          <w:sz w:val="19"/>
        </w:rPr>
        <w:t>d = np.arange(0, 10, 2)    # [0, 2, 4, 6, 8]</w:t>
      </w:r>
    </w:p>
    <w:p>
      <w:pPr>
        <w:pStyle w:val="Heading3"/>
      </w:pPr>
      <w:r>
        <w:t>9.2 Phép toán trên mảng</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import numpy as np</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a = np.array([1, 2, 3])</w:t>
      </w:r>
    </w:p>
    <w:p>
      <w:pPr>
        <w:spacing w:before="0" w:after="0" w:line="276" w:lineRule="auto"/>
        <w:ind w:firstLine="0"/>
        <w:shd w:fill="F5F5F5" w:val="clear"/>
      </w:pPr>
      <w:r>
        <w:rPr>
          <w:rFonts w:ascii="Courier New" w:hAnsi="Courier New" w:eastAsia="Courier New"/>
          <w:color w:val="1E1E1E"/>
          <w:sz w:val="19"/>
        </w:rPr>
        <w:t>b = np.array([4, 5, 6])</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Cộng/trừ/nhân/chia từng phần tử</w:t>
      </w:r>
    </w:p>
    <w:p>
      <w:pPr>
        <w:spacing w:before="0" w:after="0" w:line="276" w:lineRule="auto"/>
        <w:ind w:firstLine="0"/>
        <w:shd w:fill="F5F5F5" w:val="clear"/>
      </w:pPr>
      <w:r>
        <w:rPr>
          <w:rFonts w:ascii="Courier New" w:hAnsi="Courier New" w:eastAsia="Courier New"/>
          <w:color w:val="1E1E1E"/>
          <w:sz w:val="19"/>
        </w:rPr>
        <w:t>c = a + b           # [5, 7, 9]</w:t>
      </w:r>
    </w:p>
    <w:p>
      <w:pPr>
        <w:spacing w:before="0" w:after="0" w:line="276" w:lineRule="auto"/>
        <w:ind w:firstLine="0"/>
        <w:shd w:fill="F5F5F5" w:val="clear"/>
      </w:pPr>
      <w:r>
        <w:rPr>
          <w:rFonts w:ascii="Courier New" w:hAnsi="Courier New" w:eastAsia="Courier New"/>
          <w:color w:val="1E1E1E"/>
          <w:sz w:val="19"/>
        </w:rPr>
        <w:t>d = a * b           # [4, 10, 18]</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Nhân vô hướng</w:t>
      </w:r>
    </w:p>
    <w:p>
      <w:pPr>
        <w:spacing w:before="0" w:after="0" w:line="276" w:lineRule="auto"/>
        <w:ind w:firstLine="0"/>
        <w:shd w:fill="F5F5F5" w:val="clear"/>
      </w:pPr>
      <w:r>
        <w:rPr>
          <w:rFonts w:ascii="Courier New" w:hAnsi="Courier New" w:eastAsia="Courier New"/>
          <w:color w:val="1E1E1E"/>
          <w:sz w:val="19"/>
        </w:rPr>
        <w:t>e = a * 2           # [2, 4, 6]</w:t>
      </w:r>
    </w:p>
    <w:p>
      <w:pPr>
        <w:pStyle w:val="Heading3"/>
      </w:pPr>
      <w:r>
        <w:t>9.3 Ma trận và nhân ma trận</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import numpy as np</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A = np.array([[1, 2], [3, 4]])</w:t>
      </w:r>
    </w:p>
    <w:p>
      <w:pPr>
        <w:spacing w:before="0" w:after="0" w:line="276" w:lineRule="auto"/>
        <w:ind w:firstLine="0"/>
        <w:shd w:fill="F5F5F5" w:val="clear"/>
      </w:pPr>
      <w:r>
        <w:rPr>
          <w:rFonts w:ascii="Courier New" w:hAnsi="Courier New" w:eastAsia="Courier New"/>
          <w:color w:val="1E1E1E"/>
          <w:sz w:val="19"/>
        </w:rPr>
        <w:t>B = np.array([[5, 6], [7, 8]])</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Nhân ma trận (dot product)</w:t>
      </w:r>
    </w:p>
    <w:p>
      <w:pPr>
        <w:spacing w:before="0" w:after="0" w:line="276" w:lineRule="auto"/>
        <w:ind w:firstLine="0"/>
        <w:shd w:fill="F5F5F5" w:val="clear"/>
      </w:pPr>
      <w:r>
        <w:rPr>
          <w:rFonts w:ascii="Courier New" w:hAnsi="Courier New" w:eastAsia="Courier New"/>
          <w:color w:val="1E1E1E"/>
          <w:sz w:val="19"/>
        </w:rPr>
        <w:t>C = A.dot(B)</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Hoặc dùng @</w:t>
      </w:r>
    </w:p>
    <w:p>
      <w:pPr>
        <w:spacing w:before="0" w:after="0" w:line="276" w:lineRule="auto"/>
        <w:ind w:firstLine="0"/>
        <w:shd w:fill="F5F5F5" w:val="clear"/>
      </w:pPr>
      <w:r>
        <w:rPr>
          <w:rFonts w:ascii="Courier New" w:hAnsi="Courier New" w:eastAsia="Courier New"/>
          <w:color w:val="1E1E1E"/>
          <w:sz w:val="19"/>
        </w:rPr>
        <w:t>C2 = A @ B</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Chuyển vị</w:t>
      </w:r>
    </w:p>
    <w:p>
      <w:pPr>
        <w:spacing w:before="0" w:after="0" w:line="276" w:lineRule="auto"/>
        <w:ind w:firstLine="0"/>
        <w:shd w:fill="F5F5F5" w:val="clear"/>
      </w:pPr>
      <w:r>
        <w:rPr>
          <w:rFonts w:ascii="Courier New" w:hAnsi="Courier New" w:eastAsia="Courier New"/>
          <w:color w:val="1E1E1E"/>
          <w:sz w:val="19"/>
        </w:rPr>
        <w:t>AT = A.T</w:t>
      </w:r>
    </w:p>
    <w:p>
      <w:pPr>
        <w:pStyle w:val="Heading3"/>
      </w:pPr>
      <w:r>
        <w:t>9.4 Định thức và nghịch đảo</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import numpy as np</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A = np.array([[1, 2], [3, 4]])</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Định thức</w:t>
      </w:r>
    </w:p>
    <w:p>
      <w:pPr>
        <w:spacing w:before="0" w:after="0" w:line="276" w:lineRule="auto"/>
        <w:ind w:firstLine="0"/>
        <w:shd w:fill="F5F5F5" w:val="clear"/>
      </w:pPr>
      <w:r>
        <w:rPr>
          <w:rFonts w:ascii="Courier New" w:hAnsi="Courier New" w:eastAsia="Courier New"/>
          <w:color w:val="1E1E1E"/>
          <w:sz w:val="19"/>
        </w:rPr>
        <w:t>det = np.linalg.det(A)</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Ma trận nghịch đảo</w:t>
      </w:r>
    </w:p>
    <w:p>
      <w:pPr>
        <w:spacing w:before="0" w:after="0" w:line="276" w:lineRule="auto"/>
        <w:ind w:firstLine="0"/>
        <w:shd w:fill="F5F5F5" w:val="clear"/>
      </w:pPr>
      <w:r>
        <w:rPr>
          <w:rFonts w:ascii="Courier New" w:hAnsi="Courier New" w:eastAsia="Courier New"/>
          <w:color w:val="1E1E1E"/>
          <w:sz w:val="19"/>
        </w:rPr>
        <w:t>A_inv = np.linalg.inv(A)</w:t>
      </w:r>
    </w:p>
    <w:p>
      <w:pPr>
        <w:pStyle w:val="Heading3"/>
      </w:pPr>
      <w:r>
        <w:t>9.5 Giải hệ phương trình</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import numpy as np</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Giải Ax = b</w:t>
      </w:r>
    </w:p>
    <w:p>
      <w:pPr>
        <w:spacing w:before="0" w:after="0" w:line="276" w:lineRule="auto"/>
        <w:ind w:firstLine="0"/>
        <w:shd w:fill="F5F5F5" w:val="clear"/>
      </w:pPr>
      <w:r>
        <w:rPr>
          <w:rFonts w:ascii="Courier New" w:hAnsi="Courier New" w:eastAsia="Courier New"/>
          <w:color w:val="1E1E1E"/>
          <w:sz w:val="19"/>
        </w:rPr>
        <w:t>A = np.array([[2, 1], [1, 3]])</w:t>
      </w:r>
    </w:p>
    <w:p>
      <w:pPr>
        <w:spacing w:before="0" w:after="0" w:line="276" w:lineRule="auto"/>
        <w:ind w:firstLine="0"/>
        <w:shd w:fill="F5F5F5" w:val="clear"/>
      </w:pPr>
      <w:r>
        <w:rPr>
          <w:rFonts w:ascii="Courier New" w:hAnsi="Courier New" w:eastAsia="Courier New"/>
          <w:color w:val="1E1E1E"/>
          <w:sz w:val="19"/>
        </w:rPr>
        <w:t>b = np.array([5, 7])</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x = np.linalg.solve(A, b)</w:t>
      </w:r>
    </w:p>
    <w:p>
      <w:pPr>
        <w:spacing w:before="0" w:after="0" w:line="276" w:lineRule="auto"/>
        <w:ind w:firstLine="0"/>
        <w:shd w:fill="F5F5F5" w:val="clear"/>
      </w:pPr>
      <w:r>
        <w:rPr>
          <w:rFonts w:ascii="Courier New" w:hAnsi="Courier New" w:eastAsia="Courier New"/>
          <w:color w:val="1E1E1E"/>
          <w:sz w:val="19"/>
        </w:rPr>
        <w:t># x = [1.6, 1.8]</w:t>
      </w:r>
    </w:p>
    <w:p>
      <w:pPr>
        <w:pStyle w:val="Heading3"/>
      </w:pPr>
      <w:r>
        <w:t>9.6 Giá trị riêng và vector riêng</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import numpy as np</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A = np.array([[4, 2], [1, 3]])</w:t>
      </w:r>
    </w:p>
    <w:p>
      <w:pPr>
        <w:spacing w:before="0" w:after="0" w:line="276" w:lineRule="auto"/>
        <w:ind w:firstLine="0"/>
        <w:shd w:fill="F5F5F5" w:val="clear"/>
      </w:pPr>
      <w:r>
        <w:rPr>
          <w:rFonts w:ascii="Courier New" w:hAnsi="Courier New" w:eastAsia="Courier New"/>
          <w:color w:val="1E1E1E"/>
          <w:sz w:val="19"/>
        </w:rPr>
        <w:t>eigenvalues, eigenvectors = np.linalg.eig(A)</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print("Giá trị riêng:", eigenvalues)</w:t>
      </w:r>
    </w:p>
    <w:p>
      <w:pPr>
        <w:spacing w:before="0" w:after="0" w:line="276" w:lineRule="auto"/>
        <w:ind w:firstLine="0"/>
        <w:shd w:fill="F5F5F5" w:val="clear"/>
      </w:pPr>
      <w:r>
        <w:rPr>
          <w:rFonts w:ascii="Courier New" w:hAnsi="Courier New" w:eastAsia="Courier New"/>
          <w:color w:val="1E1E1E"/>
          <w:sz w:val="19"/>
        </w:rPr>
        <w:t>print("Vector riêng:")</w:t>
      </w:r>
    </w:p>
    <w:p>
      <w:pPr>
        <w:spacing w:before="0" w:after="0" w:line="276" w:lineRule="auto"/>
        <w:ind w:firstLine="0"/>
        <w:shd w:fill="F5F5F5" w:val="clear"/>
      </w:pPr>
      <w:r>
        <w:rPr>
          <w:rFonts w:ascii="Courier New" w:hAnsi="Courier New" w:eastAsia="Courier New"/>
          <w:color w:val="1E1E1E"/>
          <w:sz w:val="19"/>
        </w:rPr>
        <w:t>print(eigenvectors)</w:t>
      </w:r>
    </w:p>
    <w:p>
      <w:pPr>
        <w:pStyle w:val="Heading2"/>
      </w:pPr>
      <w:r>
        <w:t>Chương 10: Lập Trình Hướng Đối Tượng (OOP)</w:t>
      </w:r>
    </w:p>
    <w:p>
      <w:pPr>
        <w:pStyle w:val="Heading3"/>
      </w:pPr>
      <w:r>
        <w:t>10.1 Lớp (class) và Đối tượng (object)</w:t>
      </w:r>
    </w:p>
    <w:p>
      <w:pPr>
        <w:ind w:firstLine="482"/>
      </w:pPr>
      <w:r>
        <w:rPr>
          <w:rFonts w:ascii="Times New Roman" w:hAnsi="Times New Roman"/>
          <w:b w:val="0"/>
          <w:sz w:val="24"/>
        </w:rPr>
        <w:t>Lớp (class) là bản thiết kế. Đối tượng (object) là sản phẩm tạo ra từ bản thiết kế.</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Định nghĩa lớp SinhVien</w:t>
      </w:r>
    </w:p>
    <w:p>
      <w:pPr>
        <w:spacing w:before="0" w:after="0" w:line="276" w:lineRule="auto"/>
        <w:ind w:firstLine="0"/>
        <w:shd w:fill="F5F5F5" w:val="clear"/>
      </w:pPr>
      <w:r>
        <w:rPr>
          <w:rFonts w:ascii="Courier New" w:hAnsi="Courier New" w:eastAsia="Courier New"/>
          <w:color w:val="1E1E1E"/>
          <w:sz w:val="19"/>
        </w:rPr>
        <w:t>class SinhVien:</w:t>
      </w:r>
    </w:p>
    <w:p>
      <w:pPr>
        <w:spacing w:before="0" w:after="0" w:line="276" w:lineRule="auto"/>
        <w:ind w:firstLine="0"/>
        <w:shd w:fill="F5F5F5" w:val="clear"/>
      </w:pPr>
      <w:r>
        <w:rPr>
          <w:rFonts w:ascii="Courier New" w:hAnsi="Courier New" w:eastAsia="Courier New"/>
          <w:color w:val="1E1E1E"/>
          <w:sz w:val="19"/>
        </w:rPr>
        <w:t xml:space="preserve">    # Hàm khởi tạo (constructor)</w:t>
      </w:r>
    </w:p>
    <w:p>
      <w:pPr>
        <w:spacing w:before="0" w:after="0" w:line="276" w:lineRule="auto"/>
        <w:ind w:firstLine="0"/>
        <w:shd w:fill="F5F5F5" w:val="clear"/>
      </w:pPr>
      <w:r>
        <w:rPr>
          <w:rFonts w:ascii="Courier New" w:hAnsi="Courier New" w:eastAsia="Courier New"/>
          <w:color w:val="1E1E1E"/>
          <w:sz w:val="19"/>
        </w:rPr>
        <w:t xml:space="preserve">    def __init__(self, ten, tuoi):</w:t>
      </w:r>
    </w:p>
    <w:p>
      <w:pPr>
        <w:spacing w:before="0" w:after="0" w:line="276" w:lineRule="auto"/>
        <w:ind w:firstLine="0"/>
        <w:shd w:fill="F5F5F5" w:val="clear"/>
      </w:pPr>
      <w:r>
        <w:rPr>
          <w:rFonts w:ascii="Courier New" w:hAnsi="Courier New" w:eastAsia="Courier New"/>
          <w:color w:val="1E1E1E"/>
          <w:sz w:val="19"/>
        </w:rPr>
        <w:t xml:space="preserve">        self.ten = ten       # thuộc tính ten</w:t>
      </w:r>
    </w:p>
    <w:p>
      <w:pPr>
        <w:spacing w:before="0" w:after="0" w:line="276" w:lineRule="auto"/>
        <w:ind w:firstLine="0"/>
        <w:shd w:fill="F5F5F5" w:val="clear"/>
      </w:pPr>
      <w:r>
        <w:rPr>
          <w:rFonts w:ascii="Courier New" w:hAnsi="Courier New" w:eastAsia="Courier New"/>
          <w:color w:val="1E1E1E"/>
          <w:sz w:val="19"/>
        </w:rPr>
        <w:t xml:space="preserve">        self.tuoi = tuoi     # thuộc tính tuoi</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Phương thức (method)</w:t>
      </w:r>
    </w:p>
    <w:p>
      <w:pPr>
        <w:spacing w:before="0" w:after="0" w:line="276" w:lineRule="auto"/>
        <w:ind w:firstLine="0"/>
        <w:shd w:fill="F5F5F5" w:val="clear"/>
      </w:pPr>
      <w:r>
        <w:rPr>
          <w:rFonts w:ascii="Courier New" w:hAnsi="Courier New" w:eastAsia="Courier New"/>
          <w:color w:val="1E1E1E"/>
          <w:sz w:val="19"/>
        </w:rPr>
        <w:t xml:space="preserve">    def gioi_thieu(self):</w:t>
      </w:r>
    </w:p>
    <w:p>
      <w:pPr>
        <w:spacing w:before="0" w:after="0" w:line="276" w:lineRule="auto"/>
        <w:ind w:firstLine="0"/>
        <w:shd w:fill="F5F5F5" w:val="clear"/>
      </w:pPr>
      <w:r>
        <w:rPr>
          <w:rFonts w:ascii="Courier New" w:hAnsi="Courier New" w:eastAsia="Courier New"/>
          <w:color w:val="1E1E1E"/>
          <w:sz w:val="19"/>
        </w:rPr>
        <w:t xml:space="preserve">        print("Tôi là", self.ten, ", tuổi", self.tuoi)</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Tạo đối tượng</w:t>
      </w:r>
    </w:p>
    <w:p>
      <w:pPr>
        <w:spacing w:before="0" w:after="0" w:line="276" w:lineRule="auto"/>
        <w:ind w:firstLine="0"/>
        <w:shd w:fill="F5F5F5" w:val="clear"/>
      </w:pPr>
      <w:r>
        <w:rPr>
          <w:rFonts w:ascii="Courier New" w:hAnsi="Courier New" w:eastAsia="Courier New"/>
          <w:color w:val="1E1E1E"/>
          <w:sz w:val="19"/>
        </w:rPr>
        <w:t>sv1 = SinhVien("Nam", 20)</w:t>
      </w:r>
    </w:p>
    <w:p>
      <w:pPr>
        <w:spacing w:before="0" w:after="0" w:line="276" w:lineRule="auto"/>
        <w:ind w:firstLine="0"/>
        <w:shd w:fill="F5F5F5" w:val="clear"/>
      </w:pPr>
      <w:r>
        <w:rPr>
          <w:rFonts w:ascii="Courier New" w:hAnsi="Courier New" w:eastAsia="Courier New"/>
          <w:color w:val="1E1E1E"/>
          <w:sz w:val="19"/>
        </w:rPr>
        <w:t>sv1.gioi_thieu()        # Tôi là Nam , tuổi 20</w:t>
      </w:r>
    </w:p>
    <w:p>
      <w:pPr>
        <w:pStyle w:val="Heading3"/>
      </w:pPr>
      <w:r>
        <w:t>10.2 Kế thừa (Inheritance)</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 Lớp cha</w:t>
      </w:r>
    </w:p>
    <w:p>
      <w:pPr>
        <w:spacing w:before="0" w:after="0" w:line="276" w:lineRule="auto"/>
        <w:ind w:firstLine="0"/>
        <w:shd w:fill="F5F5F5" w:val="clear"/>
      </w:pPr>
      <w:r>
        <w:rPr>
          <w:rFonts w:ascii="Courier New" w:hAnsi="Courier New" w:eastAsia="Courier New"/>
          <w:color w:val="1E1E1E"/>
          <w:sz w:val="19"/>
        </w:rPr>
        <w:t>class DongVat:</w:t>
      </w:r>
    </w:p>
    <w:p>
      <w:pPr>
        <w:spacing w:before="0" w:after="0" w:line="276" w:lineRule="auto"/>
        <w:ind w:firstLine="0"/>
        <w:shd w:fill="F5F5F5" w:val="clear"/>
      </w:pPr>
      <w:r>
        <w:rPr>
          <w:rFonts w:ascii="Courier New" w:hAnsi="Courier New" w:eastAsia="Courier New"/>
          <w:color w:val="1E1E1E"/>
          <w:sz w:val="19"/>
        </w:rPr>
        <w:t xml:space="preserve">    def __init__(self, ten):</w:t>
      </w:r>
    </w:p>
    <w:p>
      <w:pPr>
        <w:spacing w:before="0" w:after="0" w:line="276" w:lineRule="auto"/>
        <w:ind w:firstLine="0"/>
        <w:shd w:fill="F5F5F5" w:val="clear"/>
      </w:pPr>
      <w:r>
        <w:rPr>
          <w:rFonts w:ascii="Courier New" w:hAnsi="Courier New" w:eastAsia="Courier New"/>
          <w:color w:val="1E1E1E"/>
          <w:sz w:val="19"/>
        </w:rPr>
        <w:t xml:space="preserve">        self.ten = ten</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def keu(self):</w:t>
      </w:r>
    </w:p>
    <w:p>
      <w:pPr>
        <w:spacing w:before="0" w:after="0" w:line="276" w:lineRule="auto"/>
        <w:ind w:firstLine="0"/>
        <w:shd w:fill="F5F5F5" w:val="clear"/>
      </w:pPr>
      <w:r>
        <w:rPr>
          <w:rFonts w:ascii="Courier New" w:hAnsi="Courier New" w:eastAsia="Courier New"/>
          <w:color w:val="1E1E1E"/>
          <w:sz w:val="19"/>
        </w:rPr>
        <w:t xml:space="preserve">        print(self.ten, "kêu")</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Lớp con kế thừa lớp cha</w:t>
      </w:r>
    </w:p>
    <w:p>
      <w:pPr>
        <w:spacing w:before="0" w:after="0" w:line="276" w:lineRule="auto"/>
        <w:ind w:firstLine="0"/>
        <w:shd w:fill="F5F5F5" w:val="clear"/>
      </w:pPr>
      <w:r>
        <w:rPr>
          <w:rFonts w:ascii="Courier New" w:hAnsi="Courier New" w:eastAsia="Courier New"/>
          <w:color w:val="1E1E1E"/>
          <w:sz w:val="19"/>
        </w:rPr>
        <w:t>class Cho(DongVat):</w:t>
      </w:r>
    </w:p>
    <w:p>
      <w:pPr>
        <w:spacing w:before="0" w:after="0" w:line="276" w:lineRule="auto"/>
        <w:ind w:firstLine="0"/>
        <w:shd w:fill="F5F5F5" w:val="clear"/>
      </w:pPr>
      <w:r>
        <w:rPr>
          <w:rFonts w:ascii="Courier New" w:hAnsi="Courier New" w:eastAsia="Courier New"/>
          <w:color w:val="1E1E1E"/>
          <w:sz w:val="19"/>
        </w:rPr>
        <w:t xml:space="preserve">    def keu(self):</w:t>
      </w:r>
    </w:p>
    <w:p>
      <w:pPr>
        <w:spacing w:before="0" w:after="0" w:line="276" w:lineRule="auto"/>
        <w:ind w:firstLine="0"/>
        <w:shd w:fill="F5F5F5" w:val="clear"/>
      </w:pPr>
      <w:r>
        <w:rPr>
          <w:rFonts w:ascii="Courier New" w:hAnsi="Courier New" w:eastAsia="Courier New"/>
          <w:color w:val="1E1E1E"/>
          <w:sz w:val="19"/>
        </w:rPr>
        <w:t xml:space="preserve">        print(self.ten, "sủa: Gâu gâu!")</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Tạo đối tượng</w:t>
      </w:r>
    </w:p>
    <w:p>
      <w:pPr>
        <w:spacing w:before="0" w:after="0" w:line="276" w:lineRule="auto"/>
        <w:ind w:firstLine="0"/>
        <w:shd w:fill="F5F5F5" w:val="clear"/>
      </w:pPr>
      <w:r>
        <w:rPr>
          <w:rFonts w:ascii="Courier New" w:hAnsi="Courier New" w:eastAsia="Courier New"/>
          <w:color w:val="1E1E1E"/>
          <w:sz w:val="19"/>
        </w:rPr>
        <w:t>c = Cho("Mực")</w:t>
      </w:r>
    </w:p>
    <w:p>
      <w:pPr>
        <w:spacing w:before="0" w:after="0" w:line="276" w:lineRule="auto"/>
        <w:ind w:firstLine="0"/>
        <w:shd w:fill="F5F5F5" w:val="clear"/>
      </w:pPr>
      <w:r>
        <w:rPr>
          <w:rFonts w:ascii="Courier New" w:hAnsi="Courier New" w:eastAsia="Courier New"/>
          <w:color w:val="1E1E1E"/>
          <w:sz w:val="19"/>
        </w:rPr>
        <w:t>c.keu()                 # Mực sủa: Gâu gâu!</w:t>
      </w:r>
    </w:p>
    <w:p>
      <w:pPr>
        <w:pStyle w:val="Heading3"/>
      </w:pPr>
      <w:r>
        <w:t>10.3 Đa hình (Polymorphism)</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class Hinh:</w:t>
      </w:r>
    </w:p>
    <w:p>
      <w:pPr>
        <w:spacing w:before="0" w:after="0" w:line="276" w:lineRule="auto"/>
        <w:ind w:firstLine="0"/>
        <w:shd w:fill="F5F5F5" w:val="clear"/>
      </w:pPr>
      <w:r>
        <w:rPr>
          <w:rFonts w:ascii="Courier New" w:hAnsi="Courier New" w:eastAsia="Courier New"/>
          <w:color w:val="1E1E1E"/>
          <w:sz w:val="19"/>
        </w:rPr>
        <w:t xml:space="preserve">    def dien_tich(self):</w:t>
      </w:r>
    </w:p>
    <w:p>
      <w:pPr>
        <w:spacing w:before="0" w:after="0" w:line="276" w:lineRule="auto"/>
        <w:ind w:firstLine="0"/>
        <w:shd w:fill="F5F5F5" w:val="clear"/>
      </w:pPr>
      <w:r>
        <w:rPr>
          <w:rFonts w:ascii="Courier New" w:hAnsi="Courier New" w:eastAsia="Courier New"/>
          <w:color w:val="1E1E1E"/>
          <w:sz w:val="19"/>
        </w:rPr>
        <w:t xml:space="preserve">        return 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class HinhChuNhat(Hinh):</w:t>
      </w:r>
    </w:p>
    <w:p>
      <w:pPr>
        <w:spacing w:before="0" w:after="0" w:line="276" w:lineRule="auto"/>
        <w:ind w:firstLine="0"/>
        <w:shd w:fill="F5F5F5" w:val="clear"/>
      </w:pPr>
      <w:r>
        <w:rPr>
          <w:rFonts w:ascii="Courier New" w:hAnsi="Courier New" w:eastAsia="Courier New"/>
          <w:color w:val="1E1E1E"/>
          <w:sz w:val="19"/>
        </w:rPr>
        <w:t xml:space="preserve">    def __init__(self, dai, rong):</w:t>
      </w:r>
    </w:p>
    <w:p>
      <w:pPr>
        <w:spacing w:before="0" w:after="0" w:line="276" w:lineRule="auto"/>
        <w:ind w:firstLine="0"/>
        <w:shd w:fill="F5F5F5" w:val="clear"/>
      </w:pPr>
      <w:r>
        <w:rPr>
          <w:rFonts w:ascii="Courier New" w:hAnsi="Courier New" w:eastAsia="Courier New"/>
          <w:color w:val="1E1E1E"/>
          <w:sz w:val="19"/>
        </w:rPr>
        <w:t xml:space="preserve">        self.dai = dai</w:t>
      </w:r>
    </w:p>
    <w:p>
      <w:pPr>
        <w:spacing w:before="0" w:after="0" w:line="276" w:lineRule="auto"/>
        <w:ind w:firstLine="0"/>
        <w:shd w:fill="F5F5F5" w:val="clear"/>
      </w:pPr>
      <w:r>
        <w:rPr>
          <w:rFonts w:ascii="Courier New" w:hAnsi="Courier New" w:eastAsia="Courier New"/>
          <w:color w:val="1E1E1E"/>
          <w:sz w:val="19"/>
        </w:rPr>
        <w:t xml:space="preserve">        self.rong = rong</w:t>
      </w:r>
    </w:p>
    <w:p>
      <w:pPr>
        <w:spacing w:before="0" w:after="0" w:line="276" w:lineRule="auto"/>
        <w:ind w:firstLine="0"/>
        <w:shd w:fill="F5F5F5" w:val="clear"/>
      </w:pPr>
      <w:r>
        <w:rPr>
          <w:rFonts w:ascii="Courier New" w:hAnsi="Courier New" w:eastAsia="Courier New"/>
          <w:color w:val="1E1E1E"/>
          <w:sz w:val="19"/>
        </w:rPr>
        <w:t xml:space="preserve">    def dien_tich(self):</w:t>
      </w:r>
    </w:p>
    <w:p>
      <w:pPr>
        <w:spacing w:before="0" w:after="0" w:line="276" w:lineRule="auto"/>
        <w:ind w:firstLine="0"/>
        <w:shd w:fill="F5F5F5" w:val="clear"/>
      </w:pPr>
      <w:r>
        <w:rPr>
          <w:rFonts w:ascii="Courier New" w:hAnsi="Courier New" w:eastAsia="Courier New"/>
          <w:color w:val="1E1E1E"/>
          <w:sz w:val="19"/>
        </w:rPr>
        <w:t xml:space="preserve">        return self.dai * self.rong</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class HinhTron(Hinh):</w:t>
      </w:r>
    </w:p>
    <w:p>
      <w:pPr>
        <w:spacing w:before="0" w:after="0" w:line="276" w:lineRule="auto"/>
        <w:ind w:firstLine="0"/>
        <w:shd w:fill="F5F5F5" w:val="clear"/>
      </w:pPr>
      <w:r>
        <w:rPr>
          <w:rFonts w:ascii="Courier New" w:hAnsi="Courier New" w:eastAsia="Courier New"/>
          <w:color w:val="1E1E1E"/>
          <w:sz w:val="19"/>
        </w:rPr>
        <w:t xml:space="preserve">    def __init__(self, ban_kinh):</w:t>
      </w:r>
    </w:p>
    <w:p>
      <w:pPr>
        <w:spacing w:before="0" w:after="0" w:line="276" w:lineRule="auto"/>
        <w:ind w:firstLine="0"/>
        <w:shd w:fill="F5F5F5" w:val="clear"/>
      </w:pPr>
      <w:r>
        <w:rPr>
          <w:rFonts w:ascii="Courier New" w:hAnsi="Courier New" w:eastAsia="Courier New"/>
          <w:color w:val="1E1E1E"/>
          <w:sz w:val="19"/>
        </w:rPr>
        <w:t xml:space="preserve">        self.bk = ban_kinh</w:t>
      </w:r>
    </w:p>
    <w:p>
      <w:pPr>
        <w:spacing w:before="0" w:after="0" w:line="276" w:lineRule="auto"/>
        <w:ind w:firstLine="0"/>
        <w:shd w:fill="F5F5F5" w:val="clear"/>
      </w:pPr>
      <w:r>
        <w:rPr>
          <w:rFonts w:ascii="Courier New" w:hAnsi="Courier New" w:eastAsia="Courier New"/>
          <w:color w:val="1E1E1E"/>
          <w:sz w:val="19"/>
        </w:rPr>
        <w:t xml:space="preserve">    def dien_tich(self):</w:t>
      </w:r>
    </w:p>
    <w:p>
      <w:pPr>
        <w:spacing w:before="0" w:after="0" w:line="276" w:lineRule="auto"/>
        <w:ind w:firstLine="0"/>
        <w:shd w:fill="F5F5F5" w:val="clear"/>
      </w:pPr>
      <w:r>
        <w:rPr>
          <w:rFonts w:ascii="Courier New" w:hAnsi="Courier New" w:eastAsia="Courier New"/>
          <w:color w:val="1E1E1E"/>
          <w:sz w:val="19"/>
        </w:rPr>
        <w:t xml:space="preserve">        import math</w:t>
      </w:r>
    </w:p>
    <w:p>
      <w:pPr>
        <w:spacing w:before="0" w:after="0" w:line="276" w:lineRule="auto"/>
        <w:ind w:firstLine="0"/>
        <w:shd w:fill="F5F5F5" w:val="clear"/>
      </w:pPr>
      <w:r>
        <w:rPr>
          <w:rFonts w:ascii="Courier New" w:hAnsi="Courier New" w:eastAsia="Courier New"/>
          <w:color w:val="1E1E1E"/>
          <w:sz w:val="19"/>
        </w:rPr>
        <w:t xml:space="preserve">        return math.pi * self.bk ** 2</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Cùng gọi dien_tich() nhưng kết quả khác</w:t>
      </w:r>
    </w:p>
    <w:p>
      <w:pPr>
        <w:spacing w:before="0" w:after="0" w:line="276" w:lineRule="auto"/>
        <w:ind w:firstLine="0"/>
        <w:shd w:fill="F5F5F5" w:val="clear"/>
      </w:pPr>
      <w:r>
        <w:rPr>
          <w:rFonts w:ascii="Courier New" w:hAnsi="Courier New" w:eastAsia="Courier New"/>
          <w:color w:val="1E1E1E"/>
          <w:sz w:val="19"/>
        </w:rPr>
        <w:t>hc = HinhChuNhat(4, 3)</w:t>
      </w:r>
    </w:p>
    <w:p>
      <w:pPr>
        <w:spacing w:before="0" w:after="0" w:line="276" w:lineRule="auto"/>
        <w:ind w:firstLine="0"/>
        <w:shd w:fill="F5F5F5" w:val="clear"/>
      </w:pPr>
      <w:r>
        <w:rPr>
          <w:rFonts w:ascii="Courier New" w:hAnsi="Courier New" w:eastAsia="Courier New"/>
          <w:color w:val="1E1E1E"/>
          <w:sz w:val="19"/>
        </w:rPr>
        <w:t>ht = HinhTron(5)</w:t>
      </w:r>
    </w:p>
    <w:p>
      <w:pPr>
        <w:spacing w:before="0" w:after="0" w:line="276" w:lineRule="auto"/>
        <w:ind w:firstLine="0"/>
        <w:shd w:fill="F5F5F5" w:val="clear"/>
      </w:pPr>
      <w:r>
        <w:rPr>
          <w:rFonts w:ascii="Courier New" w:hAnsi="Courier New" w:eastAsia="Courier New"/>
          <w:color w:val="1E1E1E"/>
          <w:sz w:val="19"/>
        </w:rPr>
        <w:t>print(hc.dien_tich())   # 12</w:t>
      </w:r>
    </w:p>
    <w:p>
      <w:pPr>
        <w:spacing w:before="0" w:after="0" w:line="276" w:lineRule="auto"/>
        <w:ind w:firstLine="0"/>
        <w:shd w:fill="F5F5F5" w:val="clear"/>
      </w:pPr>
      <w:r>
        <w:rPr>
          <w:rFonts w:ascii="Courier New" w:hAnsi="Courier New" w:eastAsia="Courier New"/>
          <w:color w:val="1E1E1E"/>
          <w:sz w:val="19"/>
        </w:rPr>
        <w:t>print(ht.dien_tich())   # 78.54...</w:t>
      </w:r>
    </w:p>
    <w:p>
      <w:pPr>
        <w:pStyle w:val="Heading3"/>
      </w:pPr>
      <w:r>
        <w:t>10.4 Đóng gói (Encapsulation)</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class TaiKhoan:</w:t>
      </w:r>
    </w:p>
    <w:p>
      <w:pPr>
        <w:spacing w:before="0" w:after="0" w:line="276" w:lineRule="auto"/>
        <w:ind w:firstLine="0"/>
        <w:shd w:fill="F5F5F5" w:val="clear"/>
      </w:pPr>
      <w:r>
        <w:rPr>
          <w:rFonts w:ascii="Courier New" w:hAnsi="Courier New" w:eastAsia="Courier New"/>
          <w:color w:val="1E1E1E"/>
          <w:sz w:val="19"/>
        </w:rPr>
        <w:t xml:space="preserve">    def __init__(self, so_du):</w:t>
      </w:r>
    </w:p>
    <w:p>
      <w:pPr>
        <w:spacing w:before="0" w:after="0" w:line="276" w:lineRule="auto"/>
        <w:ind w:firstLine="0"/>
        <w:shd w:fill="F5F5F5" w:val="clear"/>
      </w:pPr>
      <w:r>
        <w:rPr>
          <w:rFonts w:ascii="Courier New" w:hAnsi="Courier New" w:eastAsia="Courier New"/>
          <w:color w:val="1E1E1E"/>
          <w:sz w:val="19"/>
        </w:rPr>
        <w:t xml:space="preserve">        self.__so_du = so_du   # thuộc tính riêng (2 gạch dưới)</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def nap_tien(self, so_tien):</w:t>
      </w:r>
    </w:p>
    <w:p>
      <w:pPr>
        <w:spacing w:before="0" w:after="0" w:line="276" w:lineRule="auto"/>
        <w:ind w:firstLine="0"/>
        <w:shd w:fill="F5F5F5" w:val="clear"/>
      </w:pPr>
      <w:r>
        <w:rPr>
          <w:rFonts w:ascii="Courier New" w:hAnsi="Courier New" w:eastAsia="Courier New"/>
          <w:color w:val="1E1E1E"/>
          <w:sz w:val="19"/>
        </w:rPr>
        <w:t xml:space="preserve">        if so_tien &gt; 0:</w:t>
      </w:r>
    </w:p>
    <w:p>
      <w:pPr>
        <w:spacing w:before="0" w:after="0" w:line="276" w:lineRule="auto"/>
        <w:ind w:firstLine="0"/>
        <w:shd w:fill="F5F5F5" w:val="clear"/>
      </w:pPr>
      <w:r>
        <w:rPr>
          <w:rFonts w:ascii="Courier New" w:hAnsi="Courier New" w:eastAsia="Courier New"/>
          <w:color w:val="1E1E1E"/>
          <w:sz w:val="19"/>
        </w:rPr>
        <w:t xml:space="preserve">            self.__so_du = self.__so_du + so_tien</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def rut_tien(self, so_tien):</w:t>
      </w:r>
    </w:p>
    <w:p>
      <w:pPr>
        <w:spacing w:before="0" w:after="0" w:line="276" w:lineRule="auto"/>
        <w:ind w:firstLine="0"/>
        <w:shd w:fill="F5F5F5" w:val="clear"/>
      </w:pPr>
      <w:r>
        <w:rPr>
          <w:rFonts w:ascii="Courier New" w:hAnsi="Courier New" w:eastAsia="Courier New"/>
          <w:color w:val="1E1E1E"/>
          <w:sz w:val="19"/>
        </w:rPr>
        <w:t xml:space="preserve">        if so_tien &gt; 0 and so_tien &lt;= self.__so_du:</w:t>
      </w:r>
    </w:p>
    <w:p>
      <w:pPr>
        <w:spacing w:before="0" w:after="0" w:line="276" w:lineRule="auto"/>
        <w:ind w:firstLine="0"/>
        <w:shd w:fill="F5F5F5" w:val="clear"/>
      </w:pPr>
      <w:r>
        <w:rPr>
          <w:rFonts w:ascii="Courier New" w:hAnsi="Courier New" w:eastAsia="Courier New"/>
          <w:color w:val="1E1E1E"/>
          <w:sz w:val="19"/>
        </w:rPr>
        <w:t xml:space="preserve">            self.__so_du = self.__so_du - so_tien</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def xem_so_du(self):</w:t>
      </w:r>
    </w:p>
    <w:p>
      <w:pPr>
        <w:spacing w:before="0" w:after="0" w:line="276" w:lineRule="auto"/>
        <w:ind w:firstLine="0"/>
        <w:shd w:fill="F5F5F5" w:val="clear"/>
      </w:pPr>
      <w:r>
        <w:rPr>
          <w:rFonts w:ascii="Courier New" w:hAnsi="Courier New" w:eastAsia="Courier New"/>
          <w:color w:val="1E1E1E"/>
          <w:sz w:val="19"/>
        </w:rPr>
        <w:t xml:space="preserve">        return self.__so_du</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tk = TaiKhoan(1000)</w:t>
      </w:r>
    </w:p>
    <w:p>
      <w:pPr>
        <w:spacing w:before="0" w:after="0" w:line="276" w:lineRule="auto"/>
        <w:ind w:firstLine="0"/>
        <w:shd w:fill="F5F5F5" w:val="clear"/>
      </w:pPr>
      <w:r>
        <w:rPr>
          <w:rFonts w:ascii="Courier New" w:hAnsi="Courier New" w:eastAsia="Courier New"/>
          <w:color w:val="1E1E1E"/>
          <w:sz w:val="19"/>
        </w:rPr>
        <w:t>tk.nap_tien(500)</w:t>
      </w:r>
    </w:p>
    <w:p>
      <w:pPr>
        <w:spacing w:before="0" w:after="0" w:line="276" w:lineRule="auto"/>
        <w:ind w:firstLine="0"/>
        <w:shd w:fill="F5F5F5" w:val="clear"/>
      </w:pPr>
      <w:r>
        <w:rPr>
          <w:rFonts w:ascii="Courier New" w:hAnsi="Courier New" w:eastAsia="Courier New"/>
          <w:color w:val="1E1E1E"/>
          <w:sz w:val="19"/>
        </w:rPr>
        <w:t>print(tk.xem_so_du())   # 1500</w:t>
      </w:r>
    </w:p>
    <w:p>
      <w:pPr>
        <w:spacing w:before="0" w:after="0" w:line="276" w:lineRule="auto"/>
        <w:ind w:firstLine="0"/>
        <w:shd w:fill="F5F5F5" w:val="clear"/>
      </w:pPr>
      <w:r>
        <w:rPr>
          <w:rFonts w:ascii="Courier New" w:hAnsi="Courier New" w:eastAsia="Courier New"/>
          <w:color w:val="1E1E1E"/>
          <w:sz w:val="19"/>
        </w:rPr>
        <w:t># print(tk.__so_du)     # LỖI! Không truy cập được thuộc tính riêng</w:t>
      </w:r>
    </w:p>
    <w:p>
      <w:pPr>
        <w:pStyle w:val="Heading3"/>
      </w:pPr>
      <w:r>
        <w:t>10.5 Hàm đặc biệt (__str__, __repr__, __len__)</w:t>
      </w:r>
    </w:p>
    <w:p>
      <w:pPr>
        <w:ind w:firstLine="0"/>
      </w:pPr>
      <w:r>
        <w:rPr>
          <w:rFonts w:ascii="Times New Roman" w:hAnsi="Times New Roman"/>
          <w:b/>
          <w:color w:val="005000"/>
          <w:sz w:val="22"/>
        </w:rPr>
      </w:r>
    </w:p>
    <w:p>
      <w:pPr>
        <w:spacing w:before="0" w:after="0" w:line="276" w:lineRule="auto"/>
        <w:ind w:firstLine="0"/>
        <w:shd w:fill="F5F5F5" w:val="clear"/>
      </w:pPr>
      <w:r>
        <w:rPr>
          <w:rFonts w:ascii="Courier New" w:hAnsi="Courier New" w:eastAsia="Courier New"/>
          <w:color w:val="1E1E1E"/>
          <w:sz w:val="19"/>
        </w:rPr>
        <w:t>class PhanSo:</w:t>
      </w:r>
    </w:p>
    <w:p>
      <w:pPr>
        <w:spacing w:before="0" w:after="0" w:line="276" w:lineRule="auto"/>
        <w:ind w:firstLine="0"/>
        <w:shd w:fill="F5F5F5" w:val="clear"/>
      </w:pPr>
      <w:r>
        <w:rPr>
          <w:rFonts w:ascii="Courier New" w:hAnsi="Courier New" w:eastAsia="Courier New"/>
          <w:color w:val="1E1E1E"/>
          <w:sz w:val="19"/>
        </w:rPr>
        <w:t xml:space="preserve">    def __init__(self, tu, mau):</w:t>
      </w:r>
    </w:p>
    <w:p>
      <w:pPr>
        <w:spacing w:before="0" w:after="0" w:line="276" w:lineRule="auto"/>
        <w:ind w:firstLine="0"/>
        <w:shd w:fill="F5F5F5" w:val="clear"/>
      </w:pPr>
      <w:r>
        <w:rPr>
          <w:rFonts w:ascii="Courier New" w:hAnsi="Courier New" w:eastAsia="Courier New"/>
          <w:color w:val="1E1E1E"/>
          <w:sz w:val="19"/>
        </w:rPr>
        <w:t xml:space="preserve">        self.tu = tu</w:t>
      </w:r>
    </w:p>
    <w:p>
      <w:pPr>
        <w:spacing w:before="0" w:after="0" w:line="276" w:lineRule="auto"/>
        <w:ind w:firstLine="0"/>
        <w:shd w:fill="F5F5F5" w:val="clear"/>
      </w:pPr>
      <w:r>
        <w:rPr>
          <w:rFonts w:ascii="Courier New" w:hAnsi="Courier New" w:eastAsia="Courier New"/>
          <w:color w:val="1E1E1E"/>
          <w:sz w:val="19"/>
        </w:rPr>
        <w:t xml:space="preserve">        self.mau = mau</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def __str__(self):</w:t>
      </w:r>
    </w:p>
    <w:p>
      <w:pPr>
        <w:spacing w:before="0" w:after="0" w:line="276" w:lineRule="auto"/>
        <w:ind w:firstLine="0"/>
        <w:shd w:fill="F5F5F5" w:val="clear"/>
      </w:pPr>
      <w:r>
        <w:rPr>
          <w:rFonts w:ascii="Courier New" w:hAnsi="Courier New" w:eastAsia="Courier New"/>
          <w:color w:val="1E1E1E"/>
          <w:sz w:val="19"/>
        </w:rPr>
        <w:t xml:space="preserve">        # Khi dùng print() hoặc str()</w:t>
      </w:r>
    </w:p>
    <w:p>
      <w:pPr>
        <w:spacing w:before="0" w:after="0" w:line="276" w:lineRule="auto"/>
        <w:ind w:firstLine="0"/>
        <w:shd w:fill="F5F5F5" w:val="clear"/>
      </w:pPr>
      <w:r>
        <w:rPr>
          <w:rFonts w:ascii="Courier New" w:hAnsi="Courier New" w:eastAsia="Courier New"/>
          <w:color w:val="1E1E1E"/>
          <w:sz w:val="19"/>
        </w:rPr>
        <w:t xml:space="preserve">        return f"{self.tu}/{self.mau}"</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def __add__(self, other):</w:t>
      </w:r>
    </w:p>
    <w:p>
      <w:pPr>
        <w:spacing w:before="0" w:after="0" w:line="276" w:lineRule="auto"/>
        <w:ind w:firstLine="0"/>
        <w:shd w:fill="F5F5F5" w:val="clear"/>
      </w:pPr>
      <w:r>
        <w:rPr>
          <w:rFonts w:ascii="Courier New" w:hAnsi="Courier New" w:eastAsia="Courier New"/>
          <w:color w:val="1E1E1E"/>
          <w:sz w:val="19"/>
        </w:rPr>
        <w:t xml:space="preserve">        # Khi dùng phép +</w:t>
      </w:r>
    </w:p>
    <w:p>
      <w:pPr>
        <w:spacing w:before="0" w:after="0" w:line="276" w:lineRule="auto"/>
        <w:ind w:firstLine="0"/>
        <w:shd w:fill="F5F5F5" w:val="clear"/>
      </w:pPr>
      <w:r>
        <w:rPr>
          <w:rFonts w:ascii="Courier New" w:hAnsi="Courier New" w:eastAsia="Courier New"/>
          <w:color w:val="1E1E1E"/>
          <w:sz w:val="19"/>
        </w:rPr>
        <w:t xml:space="preserve">        tu_moi = self.tu * other.mau + other.tu * self.mau</w:t>
      </w:r>
    </w:p>
    <w:p>
      <w:pPr>
        <w:spacing w:before="0" w:after="0" w:line="276" w:lineRule="auto"/>
        <w:ind w:firstLine="0"/>
        <w:shd w:fill="F5F5F5" w:val="clear"/>
      </w:pPr>
      <w:r>
        <w:rPr>
          <w:rFonts w:ascii="Courier New" w:hAnsi="Courier New" w:eastAsia="Courier New"/>
          <w:color w:val="1E1E1E"/>
          <w:sz w:val="19"/>
        </w:rPr>
        <w:t xml:space="preserve">        mau_moi = self.mau * other.mau</w:t>
      </w:r>
    </w:p>
    <w:p>
      <w:pPr>
        <w:spacing w:before="0" w:after="0" w:line="276" w:lineRule="auto"/>
        <w:ind w:firstLine="0"/>
        <w:shd w:fill="F5F5F5" w:val="clear"/>
      </w:pPr>
      <w:r>
        <w:rPr>
          <w:rFonts w:ascii="Courier New" w:hAnsi="Courier New" w:eastAsia="Courier New"/>
          <w:color w:val="1E1E1E"/>
          <w:sz w:val="19"/>
        </w:rPr>
        <w:t xml:space="preserve">        return PhanSo(tu_moi, mau_moi)</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a = PhanSo(1, 2)</w:t>
      </w:r>
    </w:p>
    <w:p>
      <w:pPr>
        <w:spacing w:before="0" w:after="0" w:line="276" w:lineRule="auto"/>
        <w:ind w:firstLine="0"/>
        <w:shd w:fill="F5F5F5" w:val="clear"/>
      </w:pPr>
      <w:r>
        <w:rPr>
          <w:rFonts w:ascii="Courier New" w:hAnsi="Courier New" w:eastAsia="Courier New"/>
          <w:color w:val="1E1E1E"/>
          <w:sz w:val="19"/>
        </w:rPr>
        <w:t>b = PhanSo(1, 3)</w:t>
      </w:r>
    </w:p>
    <w:p>
      <w:pPr>
        <w:spacing w:before="0" w:after="0" w:line="276" w:lineRule="auto"/>
        <w:ind w:firstLine="0"/>
        <w:shd w:fill="F5F5F5" w:val="clear"/>
      </w:pPr>
      <w:r>
        <w:rPr>
          <w:rFonts w:ascii="Courier New" w:hAnsi="Courier New" w:eastAsia="Courier New"/>
          <w:color w:val="1E1E1E"/>
          <w:sz w:val="19"/>
        </w:rPr>
        <w:t>print(a)            # 1/2</w:t>
      </w:r>
    </w:p>
    <w:p>
      <w:pPr>
        <w:spacing w:before="0" w:after="0" w:line="276" w:lineRule="auto"/>
        <w:ind w:firstLine="0"/>
        <w:shd w:fill="F5F5F5" w:val="clear"/>
      </w:pPr>
      <w:r>
        <w:rPr>
          <w:rFonts w:ascii="Courier New" w:hAnsi="Courier New" w:eastAsia="Courier New"/>
          <w:color w:val="1E1E1E"/>
          <w:sz w:val="19"/>
        </w:rPr>
        <w:t>c = a + b</w:t>
      </w:r>
    </w:p>
    <w:p>
      <w:pPr>
        <w:spacing w:before="0" w:after="0" w:line="276" w:lineRule="auto"/>
        <w:ind w:firstLine="0"/>
        <w:shd w:fill="F5F5F5" w:val="clear"/>
      </w:pPr>
      <w:r>
        <w:rPr>
          <w:rFonts w:ascii="Courier New" w:hAnsi="Courier New" w:eastAsia="Courier New"/>
          <w:color w:val="1E1E1E"/>
          <w:sz w:val="19"/>
        </w:rPr>
        <w:t>print(c)            # 5/6</w:t>
      </w:r>
    </w:p>
    <w:p>
      <w:r>
        <w:br w:type="page"/>
      </w:r>
    </w:p>
    <w:p>
      <w:pPr>
        <w:pStyle w:val="Heading1"/>
      </w:pPr>
      <w:r>
        <w:t>PHẦN II: BÀI TẬP GIẢI CHI TIẾT</w:t>
      </w:r>
    </w:p>
    <w:p>
      <w:pPr>
        <w:pStyle w:val="Heading2"/>
      </w:pPr>
      <w:r>
        <w:t>TUẦN 1: Nhập xuất và tính toán cơ bản</w:t>
      </w:r>
    </w:p>
    <w:p>
      <w:pPr>
        <w:pStyle w:val="Heading3"/>
      </w:pPr>
      <w:r>
        <w:t>Bài 1: Đổi nhiệt độ Celsius sang Fahrenheit</w:t>
      </w:r>
    </w:p>
    <w:p>
      <w:pPr>
        <w:ind w:firstLine="482"/>
      </w:pPr>
      <w:r>
        <w:rPr>
          <w:rFonts w:ascii="Times New Roman" w:hAnsi="Times New Roman"/>
          <w:b w:val="0"/>
          <w:sz w:val="24"/>
        </w:rPr>
        <w:t>Công thức: F = C × 9/5 + 32</w:t>
      </w:r>
    </w:p>
    <w:p>
      <w:pPr>
        <w:spacing w:before="160"/>
        <w:ind w:firstLine="0"/>
        <w:shd w:fill="E8F5E9" w:val="clear"/>
      </w:pPr>
      <w:r>
        <w:rPr>
          <w:rFonts w:ascii="Times New Roman" w:hAnsi="Times New Roman"/>
          <w:b/>
          <w:color w:val="006400"/>
          <w:sz w:val="22"/>
        </w:rPr>
        <w:t>▶ Cách giải: Dùng hàm tự định nghĩa</w:t>
      </w:r>
    </w:p>
    <w:p>
      <w:pPr>
        <w:spacing w:before="0" w:after="0" w:line="276" w:lineRule="auto"/>
        <w:ind w:firstLine="0"/>
        <w:shd w:fill="F5F5F5" w:val="clear"/>
      </w:pPr>
      <w:r>
        <w:rPr>
          <w:rFonts w:ascii="Courier New" w:hAnsi="Courier New" w:eastAsia="Courier New"/>
          <w:color w:val="1E1E1E"/>
          <w:sz w:val="19"/>
        </w:rPr>
        <w:t># Bước 1: Định nghĩa hàm đổi nhiệt độ</w:t>
      </w:r>
    </w:p>
    <w:p>
      <w:pPr>
        <w:spacing w:before="0" w:after="0" w:line="276" w:lineRule="auto"/>
        <w:ind w:firstLine="0"/>
        <w:shd w:fill="F5F5F5" w:val="clear"/>
      </w:pPr>
      <w:r>
        <w:rPr>
          <w:rFonts w:ascii="Courier New" w:hAnsi="Courier New" w:eastAsia="Courier New"/>
          <w:color w:val="1E1E1E"/>
          <w:sz w:val="19"/>
        </w:rPr>
        <w:t>def C_to_F(c):</w:t>
      </w:r>
    </w:p>
    <w:p>
      <w:pPr>
        <w:spacing w:before="0" w:after="0" w:line="276" w:lineRule="auto"/>
        <w:ind w:firstLine="0"/>
        <w:shd w:fill="F5F5F5" w:val="clear"/>
      </w:pPr>
      <w:r>
        <w:rPr>
          <w:rFonts w:ascii="Courier New" w:hAnsi="Courier New" w:eastAsia="Courier New"/>
          <w:color w:val="1E1E1E"/>
          <w:sz w:val="19"/>
        </w:rPr>
        <w:t xml:space="preserve">    # Công thức: F = C * 9/5 + 32</w:t>
      </w:r>
    </w:p>
    <w:p>
      <w:pPr>
        <w:spacing w:before="0" w:after="0" w:line="276" w:lineRule="auto"/>
        <w:ind w:firstLine="0"/>
        <w:shd w:fill="F5F5F5" w:val="clear"/>
      </w:pPr>
      <w:r>
        <w:rPr>
          <w:rFonts w:ascii="Courier New" w:hAnsi="Courier New" w:eastAsia="Courier New"/>
          <w:color w:val="1E1E1E"/>
          <w:sz w:val="19"/>
        </w:rPr>
        <w:t xml:space="preserve">    f = c * 9 / 5 + 32</w:t>
      </w:r>
    </w:p>
    <w:p>
      <w:pPr>
        <w:spacing w:before="0" w:after="0" w:line="276" w:lineRule="auto"/>
        <w:ind w:firstLine="0"/>
        <w:shd w:fill="F5F5F5" w:val="clear"/>
      </w:pPr>
      <w:r>
        <w:rPr>
          <w:rFonts w:ascii="Courier New" w:hAnsi="Courier New" w:eastAsia="Courier New"/>
          <w:color w:val="1E1E1E"/>
          <w:sz w:val="19"/>
        </w:rPr>
        <w:t xml:space="preserve">    return f</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Nhập nhiệt độ Celsius từ bàn phím</w:t>
      </w:r>
    </w:p>
    <w:p>
      <w:pPr>
        <w:spacing w:before="0" w:after="0" w:line="276" w:lineRule="auto"/>
        <w:ind w:firstLine="0"/>
        <w:shd w:fill="F5F5F5" w:val="clear"/>
      </w:pPr>
      <w:r>
        <w:rPr>
          <w:rFonts w:ascii="Courier New" w:hAnsi="Courier New" w:eastAsia="Courier New"/>
          <w:color w:val="1E1E1E"/>
          <w:sz w:val="19"/>
        </w:rPr>
        <w:t>c = float(input("Nhập độ C: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Gọi hàm để đổi sang Fahrenheit</w:t>
      </w:r>
    </w:p>
    <w:p>
      <w:pPr>
        <w:spacing w:before="0" w:after="0" w:line="276" w:lineRule="auto"/>
        <w:ind w:firstLine="0"/>
        <w:shd w:fill="F5F5F5" w:val="clear"/>
      </w:pPr>
      <w:r>
        <w:rPr>
          <w:rFonts w:ascii="Courier New" w:hAnsi="Courier New" w:eastAsia="Courier New"/>
          <w:color w:val="1E1E1E"/>
          <w:sz w:val="19"/>
        </w:rPr>
        <w:t>f = C_to_F(c)</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print(c, "độ C =", f, "độ F")</w:t>
      </w:r>
    </w:p>
    <w:p>
      <w:pPr>
        <w:spacing w:before="160"/>
        <w:ind w:firstLine="0"/>
        <w:shd w:fill="E8F5E9" w:val="clear"/>
      </w:pPr>
      <w:r>
        <w:rPr>
          <w:rFonts w:ascii="Times New Roman" w:hAnsi="Times New Roman"/>
          <w:b/>
          <w:color w:val="006400"/>
          <w:sz w:val="22"/>
        </w:rPr>
        <w:t>▶ Cách giải: Không dùng hàm, giải từng bước</w:t>
      </w:r>
    </w:p>
    <w:p>
      <w:pPr>
        <w:spacing w:before="0" w:after="0" w:line="276" w:lineRule="auto"/>
        <w:ind w:firstLine="0"/>
        <w:shd w:fill="F5F5F5" w:val="clear"/>
      </w:pPr>
      <w:r>
        <w:rPr>
          <w:rFonts w:ascii="Courier New" w:hAnsi="Courier New" w:eastAsia="Courier New"/>
          <w:color w:val="1E1E1E"/>
          <w:sz w:val="19"/>
        </w:rPr>
        <w:t># Bước 1: Nhập nhiệt độ Celsius</w:t>
      </w:r>
    </w:p>
    <w:p>
      <w:pPr>
        <w:spacing w:before="0" w:after="0" w:line="276" w:lineRule="auto"/>
        <w:ind w:firstLine="0"/>
        <w:shd w:fill="F5F5F5" w:val="clear"/>
      </w:pPr>
      <w:r>
        <w:rPr>
          <w:rFonts w:ascii="Courier New" w:hAnsi="Courier New" w:eastAsia="Courier New"/>
          <w:color w:val="1E1E1E"/>
          <w:sz w:val="19"/>
        </w:rPr>
        <w:t>c = float(input("Nhập độ C: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Nhân C với 9/5</w:t>
      </w:r>
    </w:p>
    <w:p>
      <w:pPr>
        <w:spacing w:before="0" w:after="0" w:line="276" w:lineRule="auto"/>
        <w:ind w:firstLine="0"/>
        <w:shd w:fill="F5F5F5" w:val="clear"/>
      </w:pPr>
      <w:r>
        <w:rPr>
          <w:rFonts w:ascii="Courier New" w:hAnsi="Courier New" w:eastAsia="Courier New"/>
          <w:color w:val="1E1E1E"/>
          <w:sz w:val="19"/>
        </w:rPr>
        <w:t>tich = c * 9 / 5</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Cộng thêm 32</w:t>
      </w:r>
    </w:p>
    <w:p>
      <w:pPr>
        <w:spacing w:before="0" w:after="0" w:line="276" w:lineRule="auto"/>
        <w:ind w:firstLine="0"/>
        <w:shd w:fill="F5F5F5" w:val="clear"/>
      </w:pPr>
      <w:r>
        <w:rPr>
          <w:rFonts w:ascii="Courier New" w:hAnsi="Courier New" w:eastAsia="Courier New"/>
          <w:color w:val="1E1E1E"/>
          <w:sz w:val="19"/>
        </w:rPr>
        <w:t>f = tich + 32</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print(c, "độ C =", f, "độ F")</w:t>
      </w:r>
    </w:p>
    <w:p>
      <w:pPr>
        <w:pStyle w:val="Heading3"/>
      </w:pPr>
      <w:r>
        <w:t>Bài 2: Tính trung bình cộng 3 số</w:t>
      </w:r>
    </w:p>
    <w:p>
      <w:pPr>
        <w:spacing w:before="160"/>
        <w:ind w:firstLine="0"/>
        <w:shd w:fill="E8F5E9" w:val="clear"/>
      </w:pPr>
      <w:r>
        <w:rPr>
          <w:rFonts w:ascii="Times New Roman" w:hAnsi="Times New Roman"/>
          <w:b/>
          <w:color w:val="006400"/>
          <w:sz w:val="22"/>
        </w:rPr>
        <w:t>▶ Cách giải: Dùng hàm có sẵn sum, len</w:t>
      </w:r>
    </w:p>
    <w:p>
      <w:pPr>
        <w:spacing w:before="0" w:after="0" w:line="276" w:lineRule="auto"/>
        <w:ind w:firstLine="0"/>
        <w:shd w:fill="F5F5F5" w:val="clear"/>
      </w:pPr>
      <w:r>
        <w:rPr>
          <w:rFonts w:ascii="Courier New" w:hAnsi="Courier New" w:eastAsia="Courier New"/>
          <w:color w:val="1E1E1E"/>
          <w:sz w:val="19"/>
        </w:rPr>
        <w:t># Bước 1: Nhập 3 số, mỗi số nhập riêng 1 dòng</w:t>
      </w:r>
    </w:p>
    <w:p>
      <w:pPr>
        <w:spacing w:before="0" w:after="0" w:line="276" w:lineRule="auto"/>
        <w:ind w:firstLine="0"/>
        <w:shd w:fill="F5F5F5" w:val="clear"/>
      </w:pPr>
      <w:r>
        <w:rPr>
          <w:rFonts w:ascii="Courier New" w:hAnsi="Courier New" w:eastAsia="Courier New"/>
          <w:color w:val="1E1E1E"/>
          <w:sz w:val="19"/>
        </w:rPr>
        <w:t>a = float(input("Nhập số a: "))</w:t>
      </w:r>
    </w:p>
    <w:p>
      <w:pPr>
        <w:spacing w:before="0" w:after="0" w:line="276" w:lineRule="auto"/>
        <w:ind w:firstLine="0"/>
        <w:shd w:fill="F5F5F5" w:val="clear"/>
      </w:pPr>
      <w:r>
        <w:rPr>
          <w:rFonts w:ascii="Courier New" w:hAnsi="Courier New" w:eastAsia="Courier New"/>
          <w:color w:val="1E1E1E"/>
          <w:sz w:val="19"/>
        </w:rPr>
        <w:t>b = float(input("Nhập số b: "))</w:t>
      </w:r>
    </w:p>
    <w:p>
      <w:pPr>
        <w:spacing w:before="0" w:after="0" w:line="276" w:lineRule="auto"/>
        <w:ind w:firstLine="0"/>
        <w:shd w:fill="F5F5F5" w:val="clear"/>
      </w:pPr>
      <w:r>
        <w:rPr>
          <w:rFonts w:ascii="Courier New" w:hAnsi="Courier New" w:eastAsia="Courier New"/>
          <w:color w:val="1E1E1E"/>
          <w:sz w:val="19"/>
        </w:rPr>
        <w:t>c = float(input("Nhập số c: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Cho 3 số vào 1 danh sách</w:t>
      </w:r>
    </w:p>
    <w:p>
      <w:pPr>
        <w:spacing w:before="0" w:after="0" w:line="276" w:lineRule="auto"/>
        <w:ind w:firstLine="0"/>
        <w:shd w:fill="F5F5F5" w:val="clear"/>
      </w:pPr>
      <w:r>
        <w:rPr>
          <w:rFonts w:ascii="Courier New" w:hAnsi="Courier New" w:eastAsia="Courier New"/>
          <w:color w:val="1E1E1E"/>
          <w:sz w:val="19"/>
        </w:rPr>
        <w:t>L = [a, b, c]</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Tính tổng bằng hàm sum()</w:t>
      </w:r>
    </w:p>
    <w:p>
      <w:pPr>
        <w:spacing w:before="0" w:after="0" w:line="276" w:lineRule="auto"/>
        <w:ind w:firstLine="0"/>
        <w:shd w:fill="F5F5F5" w:val="clear"/>
      </w:pPr>
      <w:r>
        <w:rPr>
          <w:rFonts w:ascii="Courier New" w:hAnsi="Courier New" w:eastAsia="Courier New"/>
          <w:color w:val="1E1E1E"/>
          <w:sz w:val="19"/>
        </w:rPr>
        <w:t>tong = sum(L)</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Đếm số phần tử bằng hàm len()</w:t>
      </w:r>
    </w:p>
    <w:p>
      <w:pPr>
        <w:spacing w:before="0" w:after="0" w:line="276" w:lineRule="auto"/>
        <w:ind w:firstLine="0"/>
        <w:shd w:fill="F5F5F5" w:val="clear"/>
      </w:pPr>
      <w:r>
        <w:rPr>
          <w:rFonts w:ascii="Courier New" w:hAnsi="Courier New" w:eastAsia="Courier New"/>
          <w:color w:val="1E1E1E"/>
          <w:sz w:val="19"/>
        </w:rPr>
        <w:t>so_luong = len(L)</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5: Tính trung bình cộng</w:t>
      </w:r>
    </w:p>
    <w:p>
      <w:pPr>
        <w:spacing w:before="0" w:after="0" w:line="276" w:lineRule="auto"/>
        <w:ind w:firstLine="0"/>
        <w:shd w:fill="F5F5F5" w:val="clear"/>
      </w:pPr>
      <w:r>
        <w:rPr>
          <w:rFonts w:ascii="Courier New" w:hAnsi="Courier New" w:eastAsia="Courier New"/>
          <w:color w:val="1E1E1E"/>
          <w:sz w:val="19"/>
        </w:rPr>
        <w:t>tb = tong / so_luong</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6: In kết quả</w:t>
      </w:r>
    </w:p>
    <w:p>
      <w:pPr>
        <w:spacing w:before="0" w:after="0" w:line="276" w:lineRule="auto"/>
        <w:ind w:firstLine="0"/>
        <w:shd w:fill="F5F5F5" w:val="clear"/>
      </w:pPr>
      <w:r>
        <w:rPr>
          <w:rFonts w:ascii="Courier New" w:hAnsi="Courier New" w:eastAsia="Courier New"/>
          <w:color w:val="1E1E1E"/>
          <w:sz w:val="19"/>
        </w:rPr>
        <w:t>print("Trung bình cộng:", tb)</w:t>
      </w:r>
    </w:p>
    <w:p>
      <w:pPr>
        <w:spacing w:before="160"/>
        <w:ind w:firstLine="0"/>
        <w:shd w:fill="E8F5E9" w:val="clear"/>
      </w:pPr>
      <w:r>
        <w:rPr>
          <w:rFonts w:ascii="Times New Roman" w:hAnsi="Times New Roman"/>
          <w:b/>
          <w:color w:val="006400"/>
          <w:sz w:val="22"/>
        </w:rPr>
        <w:t>▶ Cách giải: Không dùng hàm có sẵn</w:t>
      </w:r>
    </w:p>
    <w:p>
      <w:pPr>
        <w:spacing w:before="0" w:after="0" w:line="276" w:lineRule="auto"/>
        <w:ind w:firstLine="0"/>
        <w:shd w:fill="F5F5F5" w:val="clear"/>
      </w:pPr>
      <w:r>
        <w:rPr>
          <w:rFonts w:ascii="Courier New" w:hAnsi="Courier New" w:eastAsia="Courier New"/>
          <w:color w:val="1E1E1E"/>
          <w:sz w:val="19"/>
        </w:rPr>
        <w:t># Bước 1: Nhập 3 số</w:t>
      </w:r>
    </w:p>
    <w:p>
      <w:pPr>
        <w:spacing w:before="0" w:after="0" w:line="276" w:lineRule="auto"/>
        <w:ind w:firstLine="0"/>
        <w:shd w:fill="F5F5F5" w:val="clear"/>
      </w:pPr>
      <w:r>
        <w:rPr>
          <w:rFonts w:ascii="Courier New" w:hAnsi="Courier New" w:eastAsia="Courier New"/>
          <w:color w:val="1E1E1E"/>
          <w:sz w:val="19"/>
        </w:rPr>
        <w:t>a = float(input("Nhập số a: "))</w:t>
      </w:r>
    </w:p>
    <w:p>
      <w:pPr>
        <w:spacing w:before="0" w:after="0" w:line="276" w:lineRule="auto"/>
        <w:ind w:firstLine="0"/>
        <w:shd w:fill="F5F5F5" w:val="clear"/>
      </w:pPr>
      <w:r>
        <w:rPr>
          <w:rFonts w:ascii="Courier New" w:hAnsi="Courier New" w:eastAsia="Courier New"/>
          <w:color w:val="1E1E1E"/>
          <w:sz w:val="19"/>
        </w:rPr>
        <w:t>b = float(input("Nhập số b: "))</w:t>
      </w:r>
    </w:p>
    <w:p>
      <w:pPr>
        <w:spacing w:before="0" w:after="0" w:line="276" w:lineRule="auto"/>
        <w:ind w:firstLine="0"/>
        <w:shd w:fill="F5F5F5" w:val="clear"/>
      </w:pPr>
      <w:r>
        <w:rPr>
          <w:rFonts w:ascii="Courier New" w:hAnsi="Courier New" w:eastAsia="Courier New"/>
          <w:color w:val="1E1E1E"/>
          <w:sz w:val="19"/>
        </w:rPr>
        <w:t>c = float(input("Nhập số c: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Tính tổng 3 số</w:t>
      </w:r>
    </w:p>
    <w:p>
      <w:pPr>
        <w:spacing w:before="0" w:after="0" w:line="276" w:lineRule="auto"/>
        <w:ind w:firstLine="0"/>
        <w:shd w:fill="F5F5F5" w:val="clear"/>
      </w:pPr>
      <w:r>
        <w:rPr>
          <w:rFonts w:ascii="Courier New" w:hAnsi="Courier New" w:eastAsia="Courier New"/>
          <w:color w:val="1E1E1E"/>
          <w:sz w:val="19"/>
        </w:rPr>
        <w:t>tong = a + b + c</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Tính trung bình cộng (chia cho 3)</w:t>
      </w:r>
    </w:p>
    <w:p>
      <w:pPr>
        <w:spacing w:before="0" w:after="0" w:line="276" w:lineRule="auto"/>
        <w:ind w:firstLine="0"/>
        <w:shd w:fill="F5F5F5" w:val="clear"/>
      </w:pPr>
      <w:r>
        <w:rPr>
          <w:rFonts w:ascii="Courier New" w:hAnsi="Courier New" w:eastAsia="Courier New"/>
          <w:color w:val="1E1E1E"/>
          <w:sz w:val="19"/>
        </w:rPr>
        <w:t>tb = tong / 3</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print("Trung bình cộng:", tb)</w:t>
      </w:r>
    </w:p>
    <w:p>
      <w:pPr>
        <w:pStyle w:val="Heading3"/>
      </w:pPr>
      <w:r>
        <w:t>Bài 3: Đổi số giây sang phút và giây</w:t>
      </w:r>
    </w:p>
    <w:p>
      <w:pPr>
        <w:spacing w:before="160"/>
        <w:ind w:firstLine="0"/>
        <w:shd w:fill="E8F5E9" w:val="clear"/>
      </w:pPr>
      <w:r>
        <w:rPr>
          <w:rFonts w:ascii="Times New Roman" w:hAnsi="Times New Roman"/>
          <w:b/>
          <w:color w:val="006400"/>
          <w:sz w:val="22"/>
        </w:rPr>
        <w:t>▶ Cách giải: Dùng phép chia nguyên và dư</w:t>
      </w:r>
    </w:p>
    <w:p>
      <w:pPr>
        <w:spacing w:before="0" w:after="0" w:line="276" w:lineRule="auto"/>
        <w:ind w:firstLine="0"/>
        <w:shd w:fill="F5F5F5" w:val="clear"/>
      </w:pPr>
      <w:r>
        <w:rPr>
          <w:rFonts w:ascii="Courier New" w:hAnsi="Courier New" w:eastAsia="Courier New"/>
          <w:color w:val="1E1E1E"/>
          <w:sz w:val="19"/>
        </w:rPr>
        <w:t># Bước 1: Nhập tổng số giây</w:t>
      </w:r>
    </w:p>
    <w:p>
      <w:pPr>
        <w:spacing w:before="0" w:after="0" w:line="276" w:lineRule="auto"/>
        <w:ind w:firstLine="0"/>
        <w:shd w:fill="F5F5F5" w:val="clear"/>
      </w:pPr>
      <w:r>
        <w:rPr>
          <w:rFonts w:ascii="Courier New" w:hAnsi="Courier New" w:eastAsia="Courier New"/>
          <w:color w:val="1E1E1E"/>
          <w:sz w:val="19"/>
        </w:rPr>
        <w:t>s = int(input("Nhập số giây: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Tính số phút (chia lấy phần nguyên)</w:t>
      </w:r>
    </w:p>
    <w:p>
      <w:pPr>
        <w:spacing w:before="0" w:after="0" w:line="276" w:lineRule="auto"/>
        <w:ind w:firstLine="0"/>
        <w:shd w:fill="F5F5F5" w:val="clear"/>
      </w:pPr>
      <w:r>
        <w:rPr>
          <w:rFonts w:ascii="Courier New" w:hAnsi="Courier New" w:eastAsia="Courier New"/>
          <w:color w:val="1E1E1E"/>
          <w:sz w:val="19"/>
        </w:rPr>
        <w:t>phut = s // 60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Tính số giây còn lại (chia lấy phần dư)</w:t>
      </w:r>
    </w:p>
    <w:p>
      <w:pPr>
        <w:spacing w:before="0" w:after="0" w:line="276" w:lineRule="auto"/>
        <w:ind w:firstLine="0"/>
        <w:shd w:fill="F5F5F5" w:val="clear"/>
      </w:pPr>
      <w:r>
        <w:rPr>
          <w:rFonts w:ascii="Courier New" w:hAnsi="Courier New" w:eastAsia="Courier New"/>
          <w:color w:val="1E1E1E"/>
          <w:sz w:val="19"/>
        </w:rPr>
        <w:t>giay = s % 60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print(s, "giây =", phut, "phút", giay, "giây")</w:t>
      </w:r>
    </w:p>
    <w:p>
      <w:pPr>
        <w:pStyle w:val="Heading3"/>
      </w:pPr>
      <w:r>
        <w:t>Bài 4: Tính giá sau chiết khấu</w:t>
      </w:r>
    </w:p>
    <w:p>
      <w:pPr>
        <w:spacing w:before="160"/>
        <w:ind w:firstLine="0"/>
        <w:shd w:fill="E8F5E9" w:val="clear"/>
      </w:pPr>
      <w:r>
        <w:rPr>
          <w:rFonts w:ascii="Times New Roman" w:hAnsi="Times New Roman"/>
          <w:b/>
          <w:color w:val="006400"/>
          <w:sz w:val="22"/>
        </w:rPr>
        <w:t>▶ Cách giải: Tính từng bước</w:t>
      </w:r>
    </w:p>
    <w:p>
      <w:pPr>
        <w:spacing w:before="0" w:after="0" w:line="276" w:lineRule="auto"/>
        <w:ind w:firstLine="0"/>
        <w:shd w:fill="F5F5F5" w:val="clear"/>
      </w:pPr>
      <w:r>
        <w:rPr>
          <w:rFonts w:ascii="Courier New" w:hAnsi="Courier New" w:eastAsia="Courier New"/>
          <w:color w:val="1E1E1E"/>
          <w:sz w:val="19"/>
        </w:rPr>
        <w:t># Bước 1: Nhập giá gốc</w:t>
      </w:r>
    </w:p>
    <w:p>
      <w:pPr>
        <w:spacing w:before="0" w:after="0" w:line="276" w:lineRule="auto"/>
        <w:ind w:firstLine="0"/>
        <w:shd w:fill="F5F5F5" w:val="clear"/>
      </w:pPr>
      <w:r>
        <w:rPr>
          <w:rFonts w:ascii="Courier New" w:hAnsi="Courier New" w:eastAsia="Courier New"/>
          <w:color w:val="1E1E1E"/>
          <w:sz w:val="19"/>
        </w:rPr>
        <w:t>gia = float(input("Nhập giá gốc: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Nhập phần trăm chiết khấu</w:t>
      </w:r>
    </w:p>
    <w:p>
      <w:pPr>
        <w:spacing w:before="0" w:after="0" w:line="276" w:lineRule="auto"/>
        <w:ind w:firstLine="0"/>
        <w:shd w:fill="F5F5F5" w:val="clear"/>
      </w:pPr>
      <w:r>
        <w:rPr>
          <w:rFonts w:ascii="Courier New" w:hAnsi="Courier New" w:eastAsia="Courier New"/>
          <w:color w:val="1E1E1E"/>
          <w:sz w:val="19"/>
        </w:rPr>
        <w:t>ck = float(input("Nhập chiết khấu (%):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Tính tỷ lệ trả (ví dụ ck=20 thì trả 80%)</w:t>
      </w:r>
    </w:p>
    <w:p>
      <w:pPr>
        <w:spacing w:before="0" w:after="0" w:line="276" w:lineRule="auto"/>
        <w:ind w:firstLine="0"/>
        <w:shd w:fill="F5F5F5" w:val="clear"/>
      </w:pPr>
      <w:r>
        <w:rPr>
          <w:rFonts w:ascii="Courier New" w:hAnsi="Courier New" w:eastAsia="Courier New"/>
          <w:color w:val="1E1E1E"/>
          <w:sz w:val="19"/>
        </w:rPr>
        <w:t>ty_le = (100 - ck) / 100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Tính giá sau chiết khấu</w:t>
      </w:r>
    </w:p>
    <w:p>
      <w:pPr>
        <w:spacing w:before="0" w:after="0" w:line="276" w:lineRule="auto"/>
        <w:ind w:firstLine="0"/>
        <w:shd w:fill="F5F5F5" w:val="clear"/>
      </w:pPr>
      <w:r>
        <w:rPr>
          <w:rFonts w:ascii="Courier New" w:hAnsi="Courier New" w:eastAsia="Courier New"/>
          <w:color w:val="1E1E1E"/>
          <w:sz w:val="19"/>
        </w:rPr>
        <w:t>gia_moi = gia * ty_le</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5: In kết quả (làm tròn 2 chữ số thập phân)</w:t>
      </w:r>
    </w:p>
    <w:p>
      <w:pPr>
        <w:spacing w:before="0" w:after="0" w:line="276" w:lineRule="auto"/>
        <w:ind w:firstLine="0"/>
        <w:shd w:fill="F5F5F5" w:val="clear"/>
      </w:pPr>
      <w:r>
        <w:rPr>
          <w:rFonts w:ascii="Courier New" w:hAnsi="Courier New" w:eastAsia="Courier New"/>
          <w:color w:val="1E1E1E"/>
          <w:sz w:val="19"/>
        </w:rPr>
        <w:t>print("Giá sau chiết khấu:", round(gia_moi, 2))</w:t>
      </w:r>
    </w:p>
    <w:p>
      <w:pPr>
        <w:pStyle w:val="Heading3"/>
      </w:pPr>
      <w:r>
        <w:t>Bài 5: Tính tiền tiết kiệm sau 1 năm</w:t>
      </w:r>
    </w:p>
    <w:p>
      <w:pPr>
        <w:spacing w:before="160"/>
        <w:ind w:firstLine="0"/>
        <w:shd w:fill="E8F5E9" w:val="clear"/>
      </w:pPr>
      <w:r>
        <w:rPr>
          <w:rFonts w:ascii="Times New Roman" w:hAnsi="Times New Roman"/>
          <w:b/>
          <w:color w:val="006400"/>
          <w:sz w:val="22"/>
        </w:rPr>
        <w:t>▶ Cách giải: Tính từng bước</w:t>
      </w:r>
    </w:p>
    <w:p>
      <w:pPr>
        <w:spacing w:before="0" w:after="0" w:line="276" w:lineRule="auto"/>
        <w:ind w:firstLine="0"/>
        <w:shd w:fill="F5F5F5" w:val="clear"/>
      </w:pPr>
      <w:r>
        <w:rPr>
          <w:rFonts w:ascii="Courier New" w:hAnsi="Courier New" w:eastAsia="Courier New"/>
          <w:color w:val="1E1E1E"/>
          <w:sz w:val="19"/>
        </w:rPr>
        <w:t># Bước 1: Nhập số tiền gửi</w:t>
      </w:r>
    </w:p>
    <w:p>
      <w:pPr>
        <w:spacing w:before="0" w:after="0" w:line="276" w:lineRule="auto"/>
        <w:ind w:firstLine="0"/>
        <w:shd w:fill="F5F5F5" w:val="clear"/>
      </w:pPr>
      <w:r>
        <w:rPr>
          <w:rFonts w:ascii="Courier New" w:hAnsi="Courier New" w:eastAsia="Courier New"/>
          <w:color w:val="1E1E1E"/>
          <w:sz w:val="19"/>
        </w:rPr>
        <w:t>tien = float(input("Nhập tiền gửi: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Nhập lãi suất (%/năm)</w:t>
      </w:r>
    </w:p>
    <w:p>
      <w:pPr>
        <w:spacing w:before="0" w:after="0" w:line="276" w:lineRule="auto"/>
        <w:ind w:firstLine="0"/>
        <w:shd w:fill="F5F5F5" w:val="clear"/>
      </w:pPr>
      <w:r>
        <w:rPr>
          <w:rFonts w:ascii="Courier New" w:hAnsi="Courier New" w:eastAsia="Courier New"/>
          <w:color w:val="1E1E1E"/>
          <w:sz w:val="19"/>
        </w:rPr>
        <w:t>lai_suat = float(input("Nhập lãi suất (%/năm):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Tính tiền lãi</w:t>
      </w:r>
    </w:p>
    <w:p>
      <w:pPr>
        <w:spacing w:before="0" w:after="0" w:line="276" w:lineRule="auto"/>
        <w:ind w:firstLine="0"/>
        <w:shd w:fill="F5F5F5" w:val="clear"/>
      </w:pPr>
      <w:r>
        <w:rPr>
          <w:rFonts w:ascii="Courier New" w:hAnsi="Courier New" w:eastAsia="Courier New"/>
          <w:color w:val="1E1E1E"/>
          <w:sz w:val="19"/>
        </w:rPr>
        <w:t>tien_lai = tien * lai_suat / 100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Tính tổng tiền sau 1 năm</w:t>
      </w:r>
    </w:p>
    <w:p>
      <w:pPr>
        <w:spacing w:before="0" w:after="0" w:line="276" w:lineRule="auto"/>
        <w:ind w:firstLine="0"/>
        <w:shd w:fill="F5F5F5" w:val="clear"/>
      </w:pPr>
      <w:r>
        <w:rPr>
          <w:rFonts w:ascii="Courier New" w:hAnsi="Courier New" w:eastAsia="Courier New"/>
          <w:color w:val="1E1E1E"/>
          <w:sz w:val="19"/>
        </w:rPr>
        <w:t>tien_sau = tien + tien_lai</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5: In kết quả</w:t>
      </w:r>
    </w:p>
    <w:p>
      <w:pPr>
        <w:spacing w:before="0" w:after="0" w:line="276" w:lineRule="auto"/>
        <w:ind w:firstLine="0"/>
        <w:shd w:fill="F5F5F5" w:val="clear"/>
      </w:pPr>
      <w:r>
        <w:rPr>
          <w:rFonts w:ascii="Courier New" w:hAnsi="Courier New" w:eastAsia="Courier New"/>
          <w:color w:val="1E1E1E"/>
          <w:sz w:val="19"/>
        </w:rPr>
        <w:t>print("Tiền sau 1 năm:", round(tien_sau, 2))</w:t>
      </w:r>
    </w:p>
    <w:p>
      <w:pPr>
        <w:pStyle w:val="Heading3"/>
      </w:pPr>
      <w:r>
        <w:t>Bài 6: Lấy chữ số hàng chục của số 3 chữ số</w:t>
      </w:r>
    </w:p>
    <w:p>
      <w:pPr>
        <w:spacing w:before="160"/>
        <w:ind w:firstLine="0"/>
        <w:shd w:fill="E8F5E9" w:val="clear"/>
      </w:pPr>
      <w:r>
        <w:rPr>
          <w:rFonts w:ascii="Times New Roman" w:hAnsi="Times New Roman"/>
          <w:b/>
          <w:color w:val="006400"/>
          <w:sz w:val="22"/>
        </w:rPr>
        <w:t>▶ Cách giải: Dùng chia nguyên và chia dư</w:t>
      </w:r>
    </w:p>
    <w:p>
      <w:pPr>
        <w:spacing w:before="0" w:after="0" w:line="276" w:lineRule="auto"/>
        <w:ind w:firstLine="0"/>
        <w:shd w:fill="F5F5F5" w:val="clear"/>
      </w:pPr>
      <w:r>
        <w:rPr>
          <w:rFonts w:ascii="Courier New" w:hAnsi="Courier New" w:eastAsia="Courier New"/>
          <w:color w:val="1E1E1E"/>
          <w:sz w:val="19"/>
        </w:rPr>
        <w:t># Bước 1: Nhập số nguyên 3 chữ số</w:t>
      </w:r>
    </w:p>
    <w:p>
      <w:pPr>
        <w:spacing w:before="0" w:after="0" w:line="276" w:lineRule="auto"/>
        <w:ind w:firstLine="0"/>
        <w:shd w:fill="F5F5F5" w:val="clear"/>
      </w:pPr>
      <w:r>
        <w:rPr>
          <w:rFonts w:ascii="Courier New" w:hAnsi="Courier New" w:eastAsia="Courier New"/>
          <w:color w:val="1E1E1E"/>
          <w:sz w:val="19"/>
        </w:rPr>
        <w:t>n = int(input("Nhập số nguyên 3 chữ số: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Bỏ hàng đơn vị bằng chia 10 (lấy phần nguyên)</w:t>
      </w:r>
    </w:p>
    <w:p>
      <w:pPr>
        <w:spacing w:before="0" w:after="0" w:line="276" w:lineRule="auto"/>
        <w:ind w:firstLine="0"/>
        <w:shd w:fill="F5F5F5" w:val="clear"/>
      </w:pPr>
      <w:r>
        <w:rPr>
          <w:rFonts w:ascii="Courier New" w:hAnsi="Courier New" w:eastAsia="Courier New"/>
          <w:color w:val="1E1E1E"/>
          <w:sz w:val="19"/>
        </w:rPr>
        <w:t>tam = n // 10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Lấy phần dư khi chia 10 → hàng chục</w:t>
      </w:r>
    </w:p>
    <w:p>
      <w:pPr>
        <w:spacing w:before="0" w:after="0" w:line="276" w:lineRule="auto"/>
        <w:ind w:firstLine="0"/>
        <w:shd w:fill="F5F5F5" w:val="clear"/>
      </w:pPr>
      <w:r>
        <w:rPr>
          <w:rFonts w:ascii="Courier New" w:hAnsi="Courier New" w:eastAsia="Courier New"/>
          <w:color w:val="1E1E1E"/>
          <w:sz w:val="19"/>
        </w:rPr>
        <w:t>chuc = tam % 10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print("Chữ số hàng chục:", chuc)</w:t>
      </w:r>
    </w:p>
    <w:p>
      <w:pPr>
        <w:pStyle w:val="Heading3"/>
      </w:pPr>
      <w:r>
        <w:t>Bài 7: Đảo ngược số 2 chữ số</w:t>
      </w:r>
    </w:p>
    <w:p>
      <w:pPr>
        <w:spacing w:before="160"/>
        <w:ind w:firstLine="0"/>
        <w:shd w:fill="E8F5E9" w:val="clear"/>
      </w:pPr>
      <w:r>
        <w:rPr>
          <w:rFonts w:ascii="Times New Roman" w:hAnsi="Times New Roman"/>
          <w:b/>
          <w:color w:val="006400"/>
          <w:sz w:val="22"/>
        </w:rPr>
        <w:t>▶ Cách giải: Tách và ghép ngược</w:t>
      </w:r>
    </w:p>
    <w:p>
      <w:pPr>
        <w:spacing w:before="0" w:after="0" w:line="276" w:lineRule="auto"/>
        <w:ind w:firstLine="0"/>
        <w:shd w:fill="F5F5F5" w:val="clear"/>
      </w:pPr>
      <w:r>
        <w:rPr>
          <w:rFonts w:ascii="Courier New" w:hAnsi="Courier New" w:eastAsia="Courier New"/>
          <w:color w:val="1E1E1E"/>
          <w:sz w:val="19"/>
        </w:rPr>
        <w:t># Bước 1: Nhập số 2 chữ số</w:t>
      </w:r>
    </w:p>
    <w:p>
      <w:pPr>
        <w:spacing w:before="0" w:after="0" w:line="276" w:lineRule="auto"/>
        <w:ind w:firstLine="0"/>
        <w:shd w:fill="F5F5F5" w:val="clear"/>
      </w:pPr>
      <w:r>
        <w:rPr>
          <w:rFonts w:ascii="Courier New" w:hAnsi="Courier New" w:eastAsia="Courier New"/>
          <w:color w:val="1E1E1E"/>
          <w:sz w:val="19"/>
        </w:rPr>
        <w:t>n = int(input("Nhập số 2 chữ số: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Lấy hàng đơn vị (chia 10 lấy phần dư)</w:t>
      </w:r>
    </w:p>
    <w:p>
      <w:pPr>
        <w:spacing w:before="0" w:after="0" w:line="276" w:lineRule="auto"/>
        <w:ind w:firstLine="0"/>
        <w:shd w:fill="F5F5F5" w:val="clear"/>
      </w:pPr>
      <w:r>
        <w:rPr>
          <w:rFonts w:ascii="Courier New" w:hAnsi="Courier New" w:eastAsia="Courier New"/>
          <w:color w:val="1E1E1E"/>
          <w:sz w:val="19"/>
        </w:rPr>
        <w:t>don_vi = n % 10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Lấy hàng chục (chia 10 lấy phần nguyên)</w:t>
      </w:r>
    </w:p>
    <w:p>
      <w:pPr>
        <w:spacing w:before="0" w:after="0" w:line="276" w:lineRule="auto"/>
        <w:ind w:firstLine="0"/>
        <w:shd w:fill="F5F5F5" w:val="clear"/>
      </w:pPr>
      <w:r>
        <w:rPr>
          <w:rFonts w:ascii="Courier New" w:hAnsi="Courier New" w:eastAsia="Courier New"/>
          <w:color w:val="1E1E1E"/>
          <w:sz w:val="19"/>
        </w:rPr>
        <w:t>chuc = n // 10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Ghép ngược lại: đơn vị thành chục, chục thành đơn vị</w:t>
      </w:r>
    </w:p>
    <w:p>
      <w:pPr>
        <w:spacing w:before="0" w:after="0" w:line="276" w:lineRule="auto"/>
        <w:ind w:firstLine="0"/>
        <w:shd w:fill="F5F5F5" w:val="clear"/>
      </w:pPr>
      <w:r>
        <w:rPr>
          <w:rFonts w:ascii="Courier New" w:hAnsi="Courier New" w:eastAsia="Courier New"/>
          <w:color w:val="1E1E1E"/>
          <w:sz w:val="19"/>
        </w:rPr>
        <w:t>dao = don_vi * 10 + chuc</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5: In kết quả</w:t>
      </w:r>
    </w:p>
    <w:p>
      <w:pPr>
        <w:spacing w:before="0" w:after="0" w:line="276" w:lineRule="auto"/>
        <w:ind w:firstLine="0"/>
        <w:shd w:fill="F5F5F5" w:val="clear"/>
      </w:pPr>
      <w:r>
        <w:rPr>
          <w:rFonts w:ascii="Courier New" w:hAnsi="Courier New" w:eastAsia="Courier New"/>
          <w:color w:val="1E1E1E"/>
          <w:sz w:val="19"/>
        </w:rPr>
        <w:t>print("Số đảo ngược:", dao)</w:t>
      </w:r>
    </w:p>
    <w:p>
      <w:pPr>
        <w:pStyle w:val="Heading3"/>
      </w:pPr>
      <w:r>
        <w:t>Bài 8: Kiểm tra số chẵn hay lẻ</w:t>
      </w:r>
    </w:p>
    <w:p>
      <w:pPr>
        <w:spacing w:before="160"/>
        <w:ind w:firstLine="0"/>
        <w:shd w:fill="E8F5E9" w:val="clear"/>
      </w:pPr>
      <w:r>
        <w:rPr>
          <w:rFonts w:ascii="Times New Roman" w:hAnsi="Times New Roman"/>
          <w:b/>
          <w:color w:val="006400"/>
          <w:sz w:val="22"/>
        </w:rPr>
        <w:t>▶ Cách giải: Dùng phép chia dư</w:t>
      </w:r>
    </w:p>
    <w:p>
      <w:pPr>
        <w:spacing w:before="0" w:after="0" w:line="276" w:lineRule="auto"/>
        <w:ind w:firstLine="0"/>
        <w:shd w:fill="F5F5F5" w:val="clear"/>
      </w:pPr>
      <w:r>
        <w:rPr>
          <w:rFonts w:ascii="Courier New" w:hAnsi="Courier New" w:eastAsia="Courier New"/>
          <w:color w:val="1E1E1E"/>
          <w:sz w:val="19"/>
        </w:rPr>
        <w:t># Bước 1: Nhập số nguyên</w:t>
      </w:r>
    </w:p>
    <w:p>
      <w:pPr>
        <w:spacing w:before="0" w:after="0" w:line="276" w:lineRule="auto"/>
        <w:ind w:firstLine="0"/>
        <w:shd w:fill="F5F5F5" w:val="clear"/>
      </w:pPr>
      <w:r>
        <w:rPr>
          <w:rFonts w:ascii="Courier New" w:hAnsi="Courier New" w:eastAsia="Courier New"/>
          <w:color w:val="1E1E1E"/>
          <w:sz w:val="19"/>
        </w:rPr>
        <w:t>n = int(input("Nhập số nguyên: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Tính phần dư khi chia 2</w:t>
      </w:r>
    </w:p>
    <w:p>
      <w:pPr>
        <w:spacing w:before="0" w:after="0" w:line="276" w:lineRule="auto"/>
        <w:ind w:firstLine="0"/>
        <w:shd w:fill="F5F5F5" w:val="clear"/>
      </w:pPr>
      <w:r>
        <w:rPr>
          <w:rFonts w:ascii="Courier New" w:hAnsi="Courier New" w:eastAsia="Courier New"/>
          <w:color w:val="1E1E1E"/>
          <w:sz w:val="19"/>
        </w:rPr>
        <w:t>du = n % 2</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Nếu dư = 0 thì chẵn, ngược lại thì lẻ</w:t>
      </w:r>
    </w:p>
    <w:p>
      <w:pPr>
        <w:spacing w:before="0" w:after="0" w:line="276" w:lineRule="auto"/>
        <w:ind w:firstLine="0"/>
        <w:shd w:fill="F5F5F5" w:val="clear"/>
      </w:pPr>
      <w:r>
        <w:rPr>
          <w:rFonts w:ascii="Courier New" w:hAnsi="Courier New" w:eastAsia="Courier New"/>
          <w:color w:val="1E1E1E"/>
          <w:sz w:val="19"/>
        </w:rPr>
        <w:t>if du == 0:</w:t>
      </w:r>
    </w:p>
    <w:p>
      <w:pPr>
        <w:spacing w:before="0" w:after="0" w:line="276" w:lineRule="auto"/>
        <w:ind w:firstLine="0"/>
        <w:shd w:fill="F5F5F5" w:val="clear"/>
      </w:pPr>
      <w:r>
        <w:rPr>
          <w:rFonts w:ascii="Courier New" w:hAnsi="Courier New" w:eastAsia="Courier New"/>
          <w:color w:val="1E1E1E"/>
          <w:sz w:val="19"/>
        </w:rPr>
        <w:t xml:space="preserve">    print(n, "là số chẵn")</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print(n, "là số lẻ")</w:t>
      </w:r>
    </w:p>
    <w:p>
      <w:pPr>
        <w:pStyle w:val="Heading3"/>
      </w:pPr>
      <w:r>
        <w:t>Bài 9: Tách các chữ số của số 3 chữ số</w:t>
      </w:r>
    </w:p>
    <w:p>
      <w:pPr>
        <w:spacing w:before="160"/>
        <w:ind w:firstLine="0"/>
        <w:shd w:fill="E8F5E9" w:val="clear"/>
      </w:pPr>
      <w:r>
        <w:rPr>
          <w:rFonts w:ascii="Times New Roman" w:hAnsi="Times New Roman"/>
          <w:b/>
          <w:color w:val="006400"/>
          <w:sz w:val="22"/>
        </w:rPr>
        <w:t>▶ Cách giải: Dùng chia nguyên và chia dư từng bước</w:t>
      </w:r>
    </w:p>
    <w:p>
      <w:pPr>
        <w:spacing w:before="0" w:after="0" w:line="276" w:lineRule="auto"/>
        <w:ind w:firstLine="0"/>
        <w:shd w:fill="F5F5F5" w:val="clear"/>
      </w:pPr>
      <w:r>
        <w:rPr>
          <w:rFonts w:ascii="Courier New" w:hAnsi="Courier New" w:eastAsia="Courier New"/>
          <w:color w:val="1E1E1E"/>
          <w:sz w:val="19"/>
        </w:rPr>
        <w:t># Bước 1: Nhập số 3 chữ số</w:t>
      </w:r>
    </w:p>
    <w:p>
      <w:pPr>
        <w:spacing w:before="0" w:after="0" w:line="276" w:lineRule="auto"/>
        <w:ind w:firstLine="0"/>
        <w:shd w:fill="F5F5F5" w:val="clear"/>
      </w:pPr>
      <w:r>
        <w:rPr>
          <w:rFonts w:ascii="Courier New" w:hAnsi="Courier New" w:eastAsia="Courier New"/>
          <w:color w:val="1E1E1E"/>
          <w:sz w:val="19"/>
        </w:rPr>
        <w:t>n = int(input("Nhập số 3 chữ số: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Lấy hàng trăm (chia 100 lấy phần nguyên)</w:t>
      </w:r>
    </w:p>
    <w:p>
      <w:pPr>
        <w:spacing w:before="0" w:after="0" w:line="276" w:lineRule="auto"/>
        <w:ind w:firstLine="0"/>
        <w:shd w:fill="F5F5F5" w:val="clear"/>
      </w:pPr>
      <w:r>
        <w:rPr>
          <w:rFonts w:ascii="Courier New" w:hAnsi="Courier New" w:eastAsia="Courier New"/>
          <w:color w:val="1E1E1E"/>
          <w:sz w:val="19"/>
        </w:rPr>
        <w:t>tram = n // 100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Bỏ hàng trăm, lấy 2 chữ số cuối</w:t>
      </w:r>
    </w:p>
    <w:p>
      <w:pPr>
        <w:spacing w:before="0" w:after="0" w:line="276" w:lineRule="auto"/>
        <w:ind w:firstLine="0"/>
        <w:shd w:fill="F5F5F5" w:val="clear"/>
      </w:pPr>
      <w:r>
        <w:rPr>
          <w:rFonts w:ascii="Courier New" w:hAnsi="Courier New" w:eastAsia="Courier New"/>
          <w:color w:val="1E1E1E"/>
          <w:sz w:val="19"/>
        </w:rPr>
        <w:t>tam = n % 100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Lấy hàng chục từ số tam</w:t>
      </w:r>
    </w:p>
    <w:p>
      <w:pPr>
        <w:spacing w:before="0" w:after="0" w:line="276" w:lineRule="auto"/>
        <w:ind w:firstLine="0"/>
        <w:shd w:fill="F5F5F5" w:val="clear"/>
      </w:pPr>
      <w:r>
        <w:rPr>
          <w:rFonts w:ascii="Courier New" w:hAnsi="Courier New" w:eastAsia="Courier New"/>
          <w:color w:val="1E1E1E"/>
          <w:sz w:val="19"/>
        </w:rPr>
        <w:t>chuc = tam // 10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5: Lấy hàng đơn vị</w:t>
      </w:r>
    </w:p>
    <w:p>
      <w:pPr>
        <w:spacing w:before="0" w:after="0" w:line="276" w:lineRule="auto"/>
        <w:ind w:firstLine="0"/>
        <w:shd w:fill="F5F5F5" w:val="clear"/>
      </w:pPr>
      <w:r>
        <w:rPr>
          <w:rFonts w:ascii="Courier New" w:hAnsi="Courier New" w:eastAsia="Courier New"/>
          <w:color w:val="1E1E1E"/>
          <w:sz w:val="19"/>
        </w:rPr>
        <w:t>don_vi = tam % 10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6: In kết quả</w:t>
      </w:r>
    </w:p>
    <w:p>
      <w:pPr>
        <w:spacing w:before="0" w:after="0" w:line="276" w:lineRule="auto"/>
        <w:ind w:firstLine="0"/>
        <w:shd w:fill="F5F5F5" w:val="clear"/>
      </w:pPr>
      <w:r>
        <w:rPr>
          <w:rFonts w:ascii="Courier New" w:hAnsi="Courier New" w:eastAsia="Courier New"/>
          <w:color w:val="1E1E1E"/>
          <w:sz w:val="19"/>
        </w:rPr>
        <w:t>print("Hàng trăm:", tram)</w:t>
      </w:r>
    </w:p>
    <w:p>
      <w:pPr>
        <w:spacing w:before="0" w:after="0" w:line="276" w:lineRule="auto"/>
        <w:ind w:firstLine="0"/>
        <w:shd w:fill="F5F5F5" w:val="clear"/>
      </w:pPr>
      <w:r>
        <w:rPr>
          <w:rFonts w:ascii="Courier New" w:hAnsi="Courier New" w:eastAsia="Courier New"/>
          <w:color w:val="1E1E1E"/>
          <w:sz w:val="19"/>
        </w:rPr>
        <w:t>print("Hàng chục:", chuc)</w:t>
      </w:r>
    </w:p>
    <w:p>
      <w:pPr>
        <w:spacing w:before="0" w:after="0" w:line="276" w:lineRule="auto"/>
        <w:ind w:firstLine="0"/>
        <w:shd w:fill="F5F5F5" w:val="clear"/>
      </w:pPr>
      <w:r>
        <w:rPr>
          <w:rFonts w:ascii="Courier New" w:hAnsi="Courier New" w:eastAsia="Courier New"/>
          <w:color w:val="1E1E1E"/>
          <w:sz w:val="19"/>
        </w:rPr>
        <w:t>print("Hàng đơn vị:", don_vi)</w:t>
      </w:r>
    </w:p>
    <w:p>
      <w:pPr>
        <w:pStyle w:val="Heading3"/>
      </w:pPr>
      <w:r>
        <w:t>Bài 10: Tính tổng hóa đơn</w:t>
      </w:r>
    </w:p>
    <w:p>
      <w:pPr>
        <w:spacing w:before="160"/>
        <w:ind w:firstLine="0"/>
        <w:shd w:fill="E8F5E9" w:val="clear"/>
      </w:pPr>
      <w:r>
        <w:rPr>
          <w:rFonts w:ascii="Times New Roman" w:hAnsi="Times New Roman"/>
          <w:b/>
          <w:color w:val="006400"/>
          <w:sz w:val="22"/>
        </w:rPr>
        <w:t>▶ Cách giải: Nhập đơn giá và số lượng, nhân lại</w:t>
      </w:r>
    </w:p>
    <w:p>
      <w:pPr>
        <w:spacing w:before="0" w:after="0" w:line="276" w:lineRule="auto"/>
        <w:ind w:firstLine="0"/>
        <w:shd w:fill="F5F5F5" w:val="clear"/>
      </w:pPr>
      <w:r>
        <w:rPr>
          <w:rFonts w:ascii="Courier New" w:hAnsi="Courier New" w:eastAsia="Courier New"/>
          <w:color w:val="1E1E1E"/>
          <w:sz w:val="19"/>
        </w:rPr>
        <w:t># Bước 1: Nhập đơn giá</w:t>
      </w:r>
    </w:p>
    <w:p>
      <w:pPr>
        <w:spacing w:before="0" w:after="0" w:line="276" w:lineRule="auto"/>
        <w:ind w:firstLine="0"/>
        <w:shd w:fill="F5F5F5" w:val="clear"/>
      </w:pPr>
      <w:r>
        <w:rPr>
          <w:rFonts w:ascii="Courier New" w:hAnsi="Courier New" w:eastAsia="Courier New"/>
          <w:color w:val="1E1E1E"/>
          <w:sz w:val="19"/>
        </w:rPr>
        <w:t>don_gia = float(input("Nhập đơn giá: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Nhập số lượng</w:t>
      </w:r>
    </w:p>
    <w:p>
      <w:pPr>
        <w:spacing w:before="0" w:after="0" w:line="276" w:lineRule="auto"/>
        <w:ind w:firstLine="0"/>
        <w:shd w:fill="F5F5F5" w:val="clear"/>
      </w:pPr>
      <w:r>
        <w:rPr>
          <w:rFonts w:ascii="Courier New" w:hAnsi="Courier New" w:eastAsia="Courier New"/>
          <w:color w:val="1E1E1E"/>
          <w:sz w:val="19"/>
        </w:rPr>
        <w:t>so_luong = int(input("Nhập số lượng: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Tính tổng tiền</w:t>
      </w:r>
    </w:p>
    <w:p>
      <w:pPr>
        <w:spacing w:before="0" w:after="0" w:line="276" w:lineRule="auto"/>
        <w:ind w:firstLine="0"/>
        <w:shd w:fill="F5F5F5" w:val="clear"/>
      </w:pPr>
      <w:r>
        <w:rPr>
          <w:rFonts w:ascii="Courier New" w:hAnsi="Courier New" w:eastAsia="Courier New"/>
          <w:color w:val="1E1E1E"/>
          <w:sz w:val="19"/>
        </w:rPr>
        <w:t>tong = don_gia * so_luong</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print("Tổng tiền:", round(tong, 2))</w:t>
      </w:r>
    </w:p>
    <w:p>
      <w:pPr>
        <w:pStyle w:val="Heading3"/>
      </w:pPr>
      <w:r>
        <w:t>Bài luyện tập thêm – Tuần 1</w:t>
      </w:r>
    </w:p>
    <w:p>
      <w:pPr>
        <w:ind w:firstLine="482"/>
      </w:pPr>
      <w:r>
        <w:rPr>
          <w:rFonts w:ascii="Times New Roman" w:hAnsi="Times New Roman"/>
          <w:b/>
          <w:sz w:val="24"/>
        </w:rPr>
        <w:t>Bài LT1: Tính chu vi và diện tích hình tròn (nhập bán kính)</w:t>
      </w:r>
    </w:p>
    <w:p>
      <w:pPr>
        <w:spacing w:before="160"/>
        <w:ind w:firstLine="0"/>
        <w:shd w:fill="E8F5E9" w:val="clear"/>
      </w:pPr>
      <w:r>
        <w:rPr>
          <w:rFonts w:ascii="Times New Roman" w:hAnsi="Times New Roman"/>
          <w:b/>
          <w:color w:val="006400"/>
          <w:sz w:val="22"/>
        </w:rPr>
        <w:t>▶ Cách giải: Dùng hàm math</w:t>
      </w:r>
    </w:p>
    <w:p>
      <w:pPr>
        <w:spacing w:before="0" w:after="0" w:line="276" w:lineRule="auto"/>
        <w:ind w:firstLine="0"/>
        <w:shd w:fill="F5F5F5" w:val="clear"/>
      </w:pPr>
      <w:r>
        <w:rPr>
          <w:rFonts w:ascii="Courier New" w:hAnsi="Courier New" w:eastAsia="Courier New"/>
          <w:color w:val="1E1E1E"/>
          <w:sz w:val="19"/>
        </w:rPr>
        <w:t>import math</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1: Nhập bán kính</w:t>
      </w:r>
    </w:p>
    <w:p>
      <w:pPr>
        <w:spacing w:before="0" w:after="0" w:line="276" w:lineRule="auto"/>
        <w:ind w:firstLine="0"/>
        <w:shd w:fill="F5F5F5" w:val="clear"/>
      </w:pPr>
      <w:r>
        <w:rPr>
          <w:rFonts w:ascii="Courier New" w:hAnsi="Courier New" w:eastAsia="Courier New"/>
          <w:color w:val="1E1E1E"/>
          <w:sz w:val="19"/>
        </w:rPr>
        <w:t>r = float(input("Nhập bán kính: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Tính chu vi = 2 * pi * r</w:t>
      </w:r>
    </w:p>
    <w:p>
      <w:pPr>
        <w:spacing w:before="0" w:after="0" w:line="276" w:lineRule="auto"/>
        <w:ind w:firstLine="0"/>
        <w:shd w:fill="F5F5F5" w:val="clear"/>
      </w:pPr>
      <w:r>
        <w:rPr>
          <w:rFonts w:ascii="Courier New" w:hAnsi="Courier New" w:eastAsia="Courier New"/>
          <w:color w:val="1E1E1E"/>
          <w:sz w:val="19"/>
        </w:rPr>
        <w:t>chu_vi = 2 * math.pi * r</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Tính diện tích = pi * r^2</w:t>
      </w:r>
    </w:p>
    <w:p>
      <w:pPr>
        <w:spacing w:before="0" w:after="0" w:line="276" w:lineRule="auto"/>
        <w:ind w:firstLine="0"/>
        <w:shd w:fill="F5F5F5" w:val="clear"/>
      </w:pPr>
      <w:r>
        <w:rPr>
          <w:rFonts w:ascii="Courier New" w:hAnsi="Courier New" w:eastAsia="Courier New"/>
          <w:color w:val="1E1E1E"/>
          <w:sz w:val="19"/>
        </w:rPr>
        <w:t>dien_tich = math.pi * r * r</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print("Chu vi:", round(chu_vi, 2))</w:t>
      </w:r>
    </w:p>
    <w:p>
      <w:pPr>
        <w:spacing w:before="0" w:after="0" w:line="276" w:lineRule="auto"/>
        <w:ind w:firstLine="0"/>
        <w:shd w:fill="F5F5F5" w:val="clear"/>
      </w:pPr>
      <w:r>
        <w:rPr>
          <w:rFonts w:ascii="Courier New" w:hAnsi="Courier New" w:eastAsia="Courier New"/>
          <w:color w:val="1E1E1E"/>
          <w:sz w:val="19"/>
        </w:rPr>
        <w:t>print("Diện tích:", round(dien_tich, 2))</w:t>
      </w:r>
    </w:p>
    <w:p>
      <w:pPr>
        <w:ind w:firstLine="482"/>
      </w:pPr>
      <w:r>
        <w:rPr>
          <w:rFonts w:ascii="Times New Roman" w:hAnsi="Times New Roman"/>
          <w:b/>
          <w:sz w:val="24"/>
        </w:rPr>
        <w:t>Bài LT2: Đổi độ F sang độ C (ngược lại bài 1)</w:t>
      </w:r>
    </w:p>
    <w:p>
      <w:pPr>
        <w:spacing w:before="160"/>
        <w:ind w:firstLine="0"/>
        <w:shd w:fill="E8F5E9" w:val="clear"/>
      </w:pPr>
      <w:r>
        <w:rPr>
          <w:rFonts w:ascii="Times New Roman" w:hAnsi="Times New Roman"/>
          <w:b/>
          <w:color w:val="006400"/>
          <w:sz w:val="22"/>
        </w:rPr>
        <w:t>▶ Cách giải: Từng bước</w:t>
      </w:r>
    </w:p>
    <w:p>
      <w:pPr>
        <w:spacing w:before="0" w:after="0" w:line="276" w:lineRule="auto"/>
        <w:ind w:firstLine="0"/>
        <w:shd w:fill="F5F5F5" w:val="clear"/>
      </w:pPr>
      <w:r>
        <w:rPr>
          <w:rFonts w:ascii="Courier New" w:hAnsi="Courier New" w:eastAsia="Courier New"/>
          <w:color w:val="1E1E1E"/>
          <w:sz w:val="19"/>
        </w:rPr>
        <w:t># Bước 1: Nhập nhiệt độ Fahrenheit</w:t>
      </w:r>
    </w:p>
    <w:p>
      <w:pPr>
        <w:spacing w:before="0" w:after="0" w:line="276" w:lineRule="auto"/>
        <w:ind w:firstLine="0"/>
        <w:shd w:fill="F5F5F5" w:val="clear"/>
      </w:pPr>
      <w:r>
        <w:rPr>
          <w:rFonts w:ascii="Courier New" w:hAnsi="Courier New" w:eastAsia="Courier New"/>
          <w:color w:val="1E1E1E"/>
          <w:sz w:val="19"/>
        </w:rPr>
        <w:t>f = float(input("Nhập độ F: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Trừ 32</w:t>
      </w:r>
    </w:p>
    <w:p>
      <w:pPr>
        <w:spacing w:before="0" w:after="0" w:line="276" w:lineRule="auto"/>
        <w:ind w:firstLine="0"/>
        <w:shd w:fill="F5F5F5" w:val="clear"/>
      </w:pPr>
      <w:r>
        <w:rPr>
          <w:rFonts w:ascii="Courier New" w:hAnsi="Courier New" w:eastAsia="Courier New"/>
          <w:color w:val="1E1E1E"/>
          <w:sz w:val="19"/>
        </w:rPr>
        <w:t>buoc1 = f - 32</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Nhân với 5/9</w:t>
      </w:r>
    </w:p>
    <w:p>
      <w:pPr>
        <w:spacing w:before="0" w:after="0" w:line="276" w:lineRule="auto"/>
        <w:ind w:firstLine="0"/>
        <w:shd w:fill="F5F5F5" w:val="clear"/>
      </w:pPr>
      <w:r>
        <w:rPr>
          <w:rFonts w:ascii="Courier New" w:hAnsi="Courier New" w:eastAsia="Courier New"/>
          <w:color w:val="1E1E1E"/>
          <w:sz w:val="19"/>
        </w:rPr>
        <w:t>c = buoc1 * 5 / 9</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print(f, "độ F =", round(c, 2), "độ C")</w:t>
      </w:r>
    </w:p>
    <w:p>
      <w:r>
        <w:br w:type="page"/>
      </w:r>
    </w:p>
    <w:p>
      <w:pPr>
        <w:pStyle w:val="Heading2"/>
      </w:pPr>
      <w:r>
        <w:t>TUẦN 2: Cấu trúc điều kiện</w:t>
      </w:r>
    </w:p>
    <w:p>
      <w:pPr>
        <w:pStyle w:val="Heading3"/>
      </w:pPr>
      <w:r>
        <w:t>Bài 1: Kiểm tra số âm hay dương</w:t>
      </w:r>
    </w:p>
    <w:p>
      <w:pPr>
        <w:spacing w:before="160"/>
        <w:ind w:firstLine="0"/>
        <w:shd w:fill="E8F5E9" w:val="clear"/>
      </w:pPr>
      <w:r>
        <w:rPr>
          <w:rFonts w:ascii="Times New Roman" w:hAnsi="Times New Roman"/>
          <w:b/>
          <w:color w:val="006400"/>
          <w:sz w:val="22"/>
        </w:rPr>
        <w:t>▶ Cách giải: Dùng if/elif/else</w:t>
      </w:r>
    </w:p>
    <w:p>
      <w:pPr>
        <w:spacing w:before="0" w:after="0" w:line="276" w:lineRule="auto"/>
        <w:ind w:firstLine="0"/>
        <w:shd w:fill="F5F5F5" w:val="clear"/>
      </w:pPr>
      <w:r>
        <w:rPr>
          <w:rFonts w:ascii="Courier New" w:hAnsi="Courier New" w:eastAsia="Courier New"/>
          <w:color w:val="1E1E1E"/>
          <w:sz w:val="19"/>
        </w:rPr>
        <w:t># Bước 1: Nhập số</w:t>
      </w:r>
    </w:p>
    <w:p>
      <w:pPr>
        <w:spacing w:before="0" w:after="0" w:line="276" w:lineRule="auto"/>
        <w:ind w:firstLine="0"/>
        <w:shd w:fill="F5F5F5" w:val="clear"/>
      </w:pPr>
      <w:r>
        <w:rPr>
          <w:rFonts w:ascii="Courier New" w:hAnsi="Courier New" w:eastAsia="Courier New"/>
          <w:color w:val="1E1E1E"/>
          <w:sz w:val="19"/>
        </w:rPr>
        <w:t>n = float(input("Nhập số: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Kiểm tra từng trường hợp</w:t>
      </w:r>
    </w:p>
    <w:p>
      <w:pPr>
        <w:spacing w:before="0" w:after="0" w:line="276" w:lineRule="auto"/>
        <w:ind w:firstLine="0"/>
        <w:shd w:fill="F5F5F5" w:val="clear"/>
      </w:pPr>
      <w:r>
        <w:rPr>
          <w:rFonts w:ascii="Courier New" w:hAnsi="Courier New" w:eastAsia="Courier New"/>
          <w:color w:val="1E1E1E"/>
          <w:sz w:val="19"/>
        </w:rPr>
        <w:t>if n &gt; 0:</w:t>
      </w:r>
    </w:p>
    <w:p>
      <w:pPr>
        <w:spacing w:before="0" w:after="0" w:line="276" w:lineRule="auto"/>
        <w:ind w:firstLine="0"/>
        <w:shd w:fill="F5F5F5" w:val="clear"/>
      </w:pPr>
      <w:r>
        <w:rPr>
          <w:rFonts w:ascii="Courier New" w:hAnsi="Courier New" w:eastAsia="Courier New"/>
          <w:color w:val="1E1E1E"/>
          <w:sz w:val="19"/>
        </w:rPr>
        <w:t xml:space="preserve">    # n lớn hơn 0 → số dương</w:t>
      </w:r>
    </w:p>
    <w:p>
      <w:pPr>
        <w:spacing w:before="0" w:after="0" w:line="276" w:lineRule="auto"/>
        <w:ind w:firstLine="0"/>
        <w:shd w:fill="F5F5F5" w:val="clear"/>
      </w:pPr>
      <w:r>
        <w:rPr>
          <w:rFonts w:ascii="Courier New" w:hAnsi="Courier New" w:eastAsia="Courier New"/>
          <w:color w:val="1E1E1E"/>
          <w:sz w:val="19"/>
        </w:rPr>
        <w:t xml:space="preserve">    print(n, "là số dương")</w:t>
      </w:r>
    </w:p>
    <w:p>
      <w:pPr>
        <w:spacing w:before="0" w:after="0" w:line="276" w:lineRule="auto"/>
        <w:ind w:firstLine="0"/>
        <w:shd w:fill="F5F5F5" w:val="clear"/>
      </w:pPr>
      <w:r>
        <w:rPr>
          <w:rFonts w:ascii="Courier New" w:hAnsi="Courier New" w:eastAsia="Courier New"/>
          <w:color w:val="1E1E1E"/>
          <w:sz w:val="19"/>
        </w:rPr>
        <w:t>elif n &lt; 0:</w:t>
      </w:r>
    </w:p>
    <w:p>
      <w:pPr>
        <w:spacing w:before="0" w:after="0" w:line="276" w:lineRule="auto"/>
        <w:ind w:firstLine="0"/>
        <w:shd w:fill="F5F5F5" w:val="clear"/>
      </w:pPr>
      <w:r>
        <w:rPr>
          <w:rFonts w:ascii="Courier New" w:hAnsi="Courier New" w:eastAsia="Courier New"/>
          <w:color w:val="1E1E1E"/>
          <w:sz w:val="19"/>
        </w:rPr>
        <w:t xml:space="preserve">    # n nhỏ hơn 0 → số âm</w:t>
      </w:r>
    </w:p>
    <w:p>
      <w:pPr>
        <w:spacing w:before="0" w:after="0" w:line="276" w:lineRule="auto"/>
        <w:ind w:firstLine="0"/>
        <w:shd w:fill="F5F5F5" w:val="clear"/>
      </w:pPr>
      <w:r>
        <w:rPr>
          <w:rFonts w:ascii="Courier New" w:hAnsi="Courier New" w:eastAsia="Courier New"/>
          <w:color w:val="1E1E1E"/>
          <w:sz w:val="19"/>
        </w:rPr>
        <w:t xml:space="preserve">    print(n, "là số âm")</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 n bằng 0</w:t>
      </w:r>
    </w:p>
    <w:p>
      <w:pPr>
        <w:spacing w:before="0" w:after="0" w:line="276" w:lineRule="auto"/>
        <w:ind w:firstLine="0"/>
        <w:shd w:fill="F5F5F5" w:val="clear"/>
      </w:pPr>
      <w:r>
        <w:rPr>
          <w:rFonts w:ascii="Courier New" w:hAnsi="Courier New" w:eastAsia="Courier New"/>
          <w:color w:val="1E1E1E"/>
          <w:sz w:val="19"/>
        </w:rPr>
        <w:t xml:space="preserve">    print(n, "là số 0")</w:t>
      </w:r>
    </w:p>
    <w:p>
      <w:pPr>
        <w:pStyle w:val="Heading3"/>
      </w:pPr>
      <w:r>
        <w:t>Bài 2: Kiểm tra tuổi đủ bầu cử</w:t>
      </w:r>
    </w:p>
    <w:p>
      <w:pPr>
        <w:spacing w:before="160"/>
        <w:ind w:firstLine="0"/>
        <w:shd w:fill="E8F5E9" w:val="clear"/>
      </w:pPr>
      <w:r>
        <w:rPr>
          <w:rFonts w:ascii="Times New Roman" w:hAnsi="Times New Roman"/>
          <w:b/>
          <w:color w:val="006400"/>
          <w:sz w:val="22"/>
        </w:rPr>
        <w:t>▶ Cách giải: So sánh với 18</w:t>
      </w:r>
    </w:p>
    <w:p>
      <w:pPr>
        <w:spacing w:before="0" w:after="0" w:line="276" w:lineRule="auto"/>
        <w:ind w:firstLine="0"/>
        <w:shd w:fill="F5F5F5" w:val="clear"/>
      </w:pPr>
      <w:r>
        <w:rPr>
          <w:rFonts w:ascii="Courier New" w:hAnsi="Courier New" w:eastAsia="Courier New"/>
          <w:color w:val="1E1E1E"/>
          <w:sz w:val="19"/>
        </w:rPr>
        <w:t># Bước 1: Nhập tuổi</w:t>
      </w:r>
    </w:p>
    <w:p>
      <w:pPr>
        <w:spacing w:before="0" w:after="0" w:line="276" w:lineRule="auto"/>
        <w:ind w:firstLine="0"/>
        <w:shd w:fill="F5F5F5" w:val="clear"/>
      </w:pPr>
      <w:r>
        <w:rPr>
          <w:rFonts w:ascii="Courier New" w:hAnsi="Courier New" w:eastAsia="Courier New"/>
          <w:color w:val="1E1E1E"/>
          <w:sz w:val="19"/>
        </w:rPr>
        <w:t>tuoi = int(input("Nhập tuổi: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So sánh với 18</w:t>
      </w:r>
    </w:p>
    <w:p>
      <w:pPr>
        <w:spacing w:before="0" w:after="0" w:line="276" w:lineRule="auto"/>
        <w:ind w:firstLine="0"/>
        <w:shd w:fill="F5F5F5" w:val="clear"/>
      </w:pPr>
      <w:r>
        <w:rPr>
          <w:rFonts w:ascii="Courier New" w:hAnsi="Courier New" w:eastAsia="Courier New"/>
          <w:color w:val="1E1E1E"/>
          <w:sz w:val="19"/>
        </w:rPr>
        <w:t>if tuoi &gt;= 18:</w:t>
      </w:r>
    </w:p>
    <w:p>
      <w:pPr>
        <w:spacing w:before="0" w:after="0" w:line="276" w:lineRule="auto"/>
        <w:ind w:firstLine="0"/>
        <w:shd w:fill="F5F5F5" w:val="clear"/>
      </w:pPr>
      <w:r>
        <w:rPr>
          <w:rFonts w:ascii="Courier New" w:hAnsi="Courier New" w:eastAsia="Courier New"/>
          <w:color w:val="1E1E1E"/>
          <w:sz w:val="19"/>
        </w:rPr>
        <w:t xml:space="preserve">    print("Đủ điều kiện bầu cử")</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print("Chưa đủ điều kiện bầu cử")</w:t>
      </w:r>
    </w:p>
    <w:p>
      <w:pPr>
        <w:pStyle w:val="Heading3"/>
      </w:pPr>
      <w:r>
        <w:t>Bài 3: So sánh 3 số, tìm số lớn nhất</w:t>
      </w:r>
    </w:p>
    <w:p>
      <w:pPr>
        <w:spacing w:before="160"/>
        <w:ind w:firstLine="0"/>
        <w:shd w:fill="E8F5E9" w:val="clear"/>
      </w:pPr>
      <w:r>
        <w:rPr>
          <w:rFonts w:ascii="Times New Roman" w:hAnsi="Times New Roman"/>
          <w:b/>
          <w:color w:val="006400"/>
          <w:sz w:val="22"/>
        </w:rPr>
        <w:t>▶ Cách giải: Dùng hàm max</w:t>
      </w:r>
    </w:p>
    <w:p>
      <w:pPr>
        <w:spacing w:before="0" w:after="0" w:line="276" w:lineRule="auto"/>
        <w:ind w:firstLine="0"/>
        <w:shd w:fill="F5F5F5" w:val="clear"/>
      </w:pPr>
      <w:r>
        <w:rPr>
          <w:rFonts w:ascii="Courier New" w:hAnsi="Courier New" w:eastAsia="Courier New"/>
          <w:color w:val="1E1E1E"/>
          <w:sz w:val="19"/>
        </w:rPr>
        <w:t># Bước 1: Nhập 3 số</w:t>
      </w:r>
    </w:p>
    <w:p>
      <w:pPr>
        <w:spacing w:before="0" w:after="0" w:line="276" w:lineRule="auto"/>
        <w:ind w:firstLine="0"/>
        <w:shd w:fill="F5F5F5" w:val="clear"/>
      </w:pPr>
      <w:r>
        <w:rPr>
          <w:rFonts w:ascii="Courier New" w:hAnsi="Courier New" w:eastAsia="Courier New"/>
          <w:color w:val="1E1E1E"/>
          <w:sz w:val="19"/>
        </w:rPr>
        <w:t>a = int(input("Nhập số a: "))</w:t>
      </w:r>
    </w:p>
    <w:p>
      <w:pPr>
        <w:spacing w:before="0" w:after="0" w:line="276" w:lineRule="auto"/>
        <w:ind w:firstLine="0"/>
        <w:shd w:fill="F5F5F5" w:val="clear"/>
      </w:pPr>
      <w:r>
        <w:rPr>
          <w:rFonts w:ascii="Courier New" w:hAnsi="Courier New" w:eastAsia="Courier New"/>
          <w:color w:val="1E1E1E"/>
          <w:sz w:val="19"/>
        </w:rPr>
        <w:t>b = int(input("Nhập số b: "))</w:t>
      </w:r>
    </w:p>
    <w:p>
      <w:pPr>
        <w:spacing w:before="0" w:after="0" w:line="276" w:lineRule="auto"/>
        <w:ind w:firstLine="0"/>
        <w:shd w:fill="F5F5F5" w:val="clear"/>
      </w:pPr>
      <w:r>
        <w:rPr>
          <w:rFonts w:ascii="Courier New" w:hAnsi="Courier New" w:eastAsia="Courier New"/>
          <w:color w:val="1E1E1E"/>
          <w:sz w:val="19"/>
        </w:rPr>
        <w:t>c = int(input("Nhập số c: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Dùng hàm max() tìm số lớn nhất</w:t>
      </w:r>
    </w:p>
    <w:p>
      <w:pPr>
        <w:spacing w:before="0" w:after="0" w:line="276" w:lineRule="auto"/>
        <w:ind w:firstLine="0"/>
        <w:shd w:fill="F5F5F5" w:val="clear"/>
      </w:pPr>
      <w:r>
        <w:rPr>
          <w:rFonts w:ascii="Courier New" w:hAnsi="Courier New" w:eastAsia="Courier New"/>
          <w:color w:val="1E1E1E"/>
          <w:sz w:val="19"/>
        </w:rPr>
        <w:t>m = max(a, b, c)</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In kết quả</w:t>
      </w:r>
    </w:p>
    <w:p>
      <w:pPr>
        <w:spacing w:before="0" w:after="0" w:line="276" w:lineRule="auto"/>
        <w:ind w:firstLine="0"/>
        <w:shd w:fill="F5F5F5" w:val="clear"/>
      </w:pPr>
      <w:r>
        <w:rPr>
          <w:rFonts w:ascii="Courier New" w:hAnsi="Courier New" w:eastAsia="Courier New"/>
          <w:color w:val="1E1E1E"/>
          <w:sz w:val="19"/>
        </w:rPr>
        <w:t>print("Số lớn nhất:", m)</w:t>
      </w:r>
    </w:p>
    <w:p>
      <w:pPr>
        <w:spacing w:before="160"/>
        <w:ind w:firstLine="0"/>
        <w:shd w:fill="E8F5E9" w:val="clear"/>
      </w:pPr>
      <w:r>
        <w:rPr>
          <w:rFonts w:ascii="Times New Roman" w:hAnsi="Times New Roman"/>
          <w:b/>
          <w:color w:val="006400"/>
          <w:sz w:val="22"/>
        </w:rPr>
        <w:t>▶ Cách giải: Không dùng hàm max, so sánh thủ công</w:t>
      </w:r>
    </w:p>
    <w:p>
      <w:pPr>
        <w:spacing w:before="0" w:after="0" w:line="276" w:lineRule="auto"/>
        <w:ind w:firstLine="0"/>
        <w:shd w:fill="F5F5F5" w:val="clear"/>
      </w:pPr>
      <w:r>
        <w:rPr>
          <w:rFonts w:ascii="Courier New" w:hAnsi="Courier New" w:eastAsia="Courier New"/>
          <w:color w:val="1E1E1E"/>
          <w:sz w:val="19"/>
        </w:rPr>
        <w:t># Bước 1: Nhập 3 số</w:t>
      </w:r>
    </w:p>
    <w:p>
      <w:pPr>
        <w:spacing w:before="0" w:after="0" w:line="276" w:lineRule="auto"/>
        <w:ind w:firstLine="0"/>
        <w:shd w:fill="F5F5F5" w:val="clear"/>
      </w:pPr>
      <w:r>
        <w:rPr>
          <w:rFonts w:ascii="Courier New" w:hAnsi="Courier New" w:eastAsia="Courier New"/>
          <w:color w:val="1E1E1E"/>
          <w:sz w:val="19"/>
        </w:rPr>
        <w:t>a = int(input("Nhập số a: "))</w:t>
      </w:r>
    </w:p>
    <w:p>
      <w:pPr>
        <w:spacing w:before="0" w:after="0" w:line="276" w:lineRule="auto"/>
        <w:ind w:firstLine="0"/>
        <w:shd w:fill="F5F5F5" w:val="clear"/>
      </w:pPr>
      <w:r>
        <w:rPr>
          <w:rFonts w:ascii="Courier New" w:hAnsi="Courier New" w:eastAsia="Courier New"/>
          <w:color w:val="1E1E1E"/>
          <w:sz w:val="19"/>
        </w:rPr>
        <w:t>b = int(input("Nhập số b: "))</w:t>
      </w:r>
    </w:p>
    <w:p>
      <w:pPr>
        <w:spacing w:before="0" w:after="0" w:line="276" w:lineRule="auto"/>
        <w:ind w:firstLine="0"/>
        <w:shd w:fill="F5F5F5" w:val="clear"/>
      </w:pPr>
      <w:r>
        <w:rPr>
          <w:rFonts w:ascii="Courier New" w:hAnsi="Courier New" w:eastAsia="Courier New"/>
          <w:color w:val="1E1E1E"/>
          <w:sz w:val="19"/>
        </w:rPr>
        <w:t>c = int(input("Nhập số c: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Giả sử a là số lớn nhất</w:t>
      </w:r>
    </w:p>
    <w:p>
      <w:pPr>
        <w:spacing w:before="0" w:after="0" w:line="276" w:lineRule="auto"/>
        <w:ind w:firstLine="0"/>
        <w:shd w:fill="F5F5F5" w:val="clear"/>
      </w:pPr>
      <w:r>
        <w:rPr>
          <w:rFonts w:ascii="Courier New" w:hAnsi="Courier New" w:eastAsia="Courier New"/>
          <w:color w:val="1E1E1E"/>
          <w:sz w:val="19"/>
        </w:rPr>
        <w:t>m = a</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Nếu b lớn hơn m, thì m = b</w:t>
      </w:r>
    </w:p>
    <w:p>
      <w:pPr>
        <w:spacing w:before="0" w:after="0" w:line="276" w:lineRule="auto"/>
        <w:ind w:firstLine="0"/>
        <w:shd w:fill="F5F5F5" w:val="clear"/>
      </w:pPr>
      <w:r>
        <w:rPr>
          <w:rFonts w:ascii="Courier New" w:hAnsi="Courier New" w:eastAsia="Courier New"/>
          <w:color w:val="1E1E1E"/>
          <w:sz w:val="19"/>
        </w:rPr>
        <w:t>if b &gt; m:</w:t>
      </w:r>
    </w:p>
    <w:p>
      <w:pPr>
        <w:spacing w:before="0" w:after="0" w:line="276" w:lineRule="auto"/>
        <w:ind w:firstLine="0"/>
        <w:shd w:fill="F5F5F5" w:val="clear"/>
      </w:pPr>
      <w:r>
        <w:rPr>
          <w:rFonts w:ascii="Courier New" w:hAnsi="Courier New" w:eastAsia="Courier New"/>
          <w:color w:val="1E1E1E"/>
          <w:sz w:val="19"/>
        </w:rPr>
        <w:t xml:space="preserve">    m = b</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Nếu c lớn hơn m, thì m = c</w:t>
      </w:r>
    </w:p>
    <w:p>
      <w:pPr>
        <w:spacing w:before="0" w:after="0" w:line="276" w:lineRule="auto"/>
        <w:ind w:firstLine="0"/>
        <w:shd w:fill="F5F5F5" w:val="clear"/>
      </w:pPr>
      <w:r>
        <w:rPr>
          <w:rFonts w:ascii="Courier New" w:hAnsi="Courier New" w:eastAsia="Courier New"/>
          <w:color w:val="1E1E1E"/>
          <w:sz w:val="19"/>
        </w:rPr>
        <w:t>if c &gt; m:</w:t>
      </w:r>
    </w:p>
    <w:p>
      <w:pPr>
        <w:spacing w:before="0" w:after="0" w:line="276" w:lineRule="auto"/>
        <w:ind w:firstLine="0"/>
        <w:shd w:fill="F5F5F5" w:val="clear"/>
      </w:pPr>
      <w:r>
        <w:rPr>
          <w:rFonts w:ascii="Courier New" w:hAnsi="Courier New" w:eastAsia="Courier New"/>
          <w:color w:val="1E1E1E"/>
          <w:sz w:val="19"/>
        </w:rPr>
        <w:t xml:space="preserve">    m = c</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5: In kết quả</w:t>
      </w:r>
    </w:p>
    <w:p>
      <w:pPr>
        <w:spacing w:before="0" w:after="0" w:line="276" w:lineRule="auto"/>
        <w:ind w:firstLine="0"/>
        <w:shd w:fill="F5F5F5" w:val="clear"/>
      </w:pPr>
      <w:r>
        <w:rPr>
          <w:rFonts w:ascii="Courier New" w:hAnsi="Courier New" w:eastAsia="Courier New"/>
          <w:color w:val="1E1E1E"/>
          <w:sz w:val="19"/>
        </w:rPr>
        <w:t>print("Số lớn nhất:", m)</w:t>
      </w:r>
    </w:p>
    <w:p>
      <w:pPr>
        <w:pStyle w:val="Heading3"/>
      </w:pPr>
      <w:r>
        <w:t>Bài 4: Xếp loại học lực</w:t>
      </w:r>
    </w:p>
    <w:p>
      <w:pPr>
        <w:spacing w:before="160"/>
        <w:ind w:firstLine="0"/>
        <w:shd w:fill="E8F5E9" w:val="clear"/>
      </w:pPr>
      <w:r>
        <w:rPr>
          <w:rFonts w:ascii="Times New Roman" w:hAnsi="Times New Roman"/>
          <w:b/>
          <w:color w:val="006400"/>
          <w:sz w:val="22"/>
        </w:rPr>
        <w:t>▶ Cách giải: Dùng if/elif/else theo khoảng điểm</w:t>
      </w:r>
    </w:p>
    <w:p>
      <w:pPr>
        <w:spacing w:before="0" w:after="0" w:line="276" w:lineRule="auto"/>
        <w:ind w:firstLine="0"/>
        <w:shd w:fill="F5F5F5" w:val="clear"/>
      </w:pPr>
      <w:r>
        <w:rPr>
          <w:rFonts w:ascii="Courier New" w:hAnsi="Courier New" w:eastAsia="Courier New"/>
          <w:color w:val="1E1E1E"/>
          <w:sz w:val="19"/>
        </w:rPr>
        <w:t># Bước 1: Nhập điểm trung bình</w:t>
      </w:r>
    </w:p>
    <w:p>
      <w:pPr>
        <w:spacing w:before="0" w:after="0" w:line="276" w:lineRule="auto"/>
        <w:ind w:firstLine="0"/>
        <w:shd w:fill="F5F5F5" w:val="clear"/>
      </w:pPr>
      <w:r>
        <w:rPr>
          <w:rFonts w:ascii="Courier New" w:hAnsi="Courier New" w:eastAsia="Courier New"/>
          <w:color w:val="1E1E1E"/>
          <w:sz w:val="19"/>
        </w:rPr>
        <w:t>diem = float(input("Nhập điểm TB: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Xếp loại theo khoảng điểm</w:t>
      </w:r>
    </w:p>
    <w:p>
      <w:pPr>
        <w:spacing w:before="0" w:after="0" w:line="276" w:lineRule="auto"/>
        <w:ind w:firstLine="0"/>
        <w:shd w:fill="F5F5F5" w:val="clear"/>
      </w:pPr>
      <w:r>
        <w:rPr>
          <w:rFonts w:ascii="Courier New" w:hAnsi="Courier New" w:eastAsia="Courier New"/>
          <w:color w:val="1E1E1E"/>
          <w:sz w:val="19"/>
        </w:rPr>
        <w:t>if diem &gt;= 8:</w:t>
      </w:r>
    </w:p>
    <w:p>
      <w:pPr>
        <w:spacing w:before="0" w:after="0" w:line="276" w:lineRule="auto"/>
        <w:ind w:firstLine="0"/>
        <w:shd w:fill="F5F5F5" w:val="clear"/>
      </w:pPr>
      <w:r>
        <w:rPr>
          <w:rFonts w:ascii="Courier New" w:hAnsi="Courier New" w:eastAsia="Courier New"/>
          <w:color w:val="1E1E1E"/>
          <w:sz w:val="19"/>
        </w:rPr>
        <w:t xml:space="preserve">    xl = "Giỏi"</w:t>
      </w:r>
    </w:p>
    <w:p>
      <w:pPr>
        <w:spacing w:before="0" w:after="0" w:line="276" w:lineRule="auto"/>
        <w:ind w:firstLine="0"/>
        <w:shd w:fill="F5F5F5" w:val="clear"/>
      </w:pPr>
      <w:r>
        <w:rPr>
          <w:rFonts w:ascii="Courier New" w:hAnsi="Courier New" w:eastAsia="Courier New"/>
          <w:color w:val="1E1E1E"/>
          <w:sz w:val="19"/>
        </w:rPr>
        <w:t>elif diem &gt;= 6.5:</w:t>
      </w:r>
    </w:p>
    <w:p>
      <w:pPr>
        <w:spacing w:before="0" w:after="0" w:line="276" w:lineRule="auto"/>
        <w:ind w:firstLine="0"/>
        <w:shd w:fill="F5F5F5" w:val="clear"/>
      </w:pPr>
      <w:r>
        <w:rPr>
          <w:rFonts w:ascii="Courier New" w:hAnsi="Courier New" w:eastAsia="Courier New"/>
          <w:color w:val="1E1E1E"/>
          <w:sz w:val="19"/>
        </w:rPr>
        <w:t xml:space="preserve">    xl = "Khá"</w:t>
      </w:r>
    </w:p>
    <w:p>
      <w:pPr>
        <w:spacing w:before="0" w:after="0" w:line="276" w:lineRule="auto"/>
        <w:ind w:firstLine="0"/>
        <w:shd w:fill="F5F5F5" w:val="clear"/>
      </w:pPr>
      <w:r>
        <w:rPr>
          <w:rFonts w:ascii="Courier New" w:hAnsi="Courier New" w:eastAsia="Courier New"/>
          <w:color w:val="1E1E1E"/>
          <w:sz w:val="19"/>
        </w:rPr>
        <w:t>elif diem &gt;= 5:</w:t>
      </w:r>
    </w:p>
    <w:p>
      <w:pPr>
        <w:spacing w:before="0" w:after="0" w:line="276" w:lineRule="auto"/>
        <w:ind w:firstLine="0"/>
        <w:shd w:fill="F5F5F5" w:val="clear"/>
      </w:pPr>
      <w:r>
        <w:rPr>
          <w:rFonts w:ascii="Courier New" w:hAnsi="Courier New" w:eastAsia="Courier New"/>
          <w:color w:val="1E1E1E"/>
          <w:sz w:val="19"/>
        </w:rPr>
        <w:t xml:space="preserve">    xl = "Trung bình"</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xl = "Yếu"</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In xếp loại</w:t>
      </w:r>
    </w:p>
    <w:p>
      <w:pPr>
        <w:spacing w:before="0" w:after="0" w:line="276" w:lineRule="auto"/>
        <w:ind w:firstLine="0"/>
        <w:shd w:fill="F5F5F5" w:val="clear"/>
      </w:pPr>
      <w:r>
        <w:rPr>
          <w:rFonts w:ascii="Courier New" w:hAnsi="Courier New" w:eastAsia="Courier New"/>
          <w:color w:val="1E1E1E"/>
          <w:sz w:val="19"/>
        </w:rPr>
        <w:t>print("Xếp loại:", xl)</w:t>
      </w:r>
    </w:p>
    <w:p>
      <w:pPr>
        <w:pStyle w:val="Heading3"/>
      </w:pPr>
      <w:r>
        <w:t>Bài 5: Kiểm tra tam giác hợp lệ</w:t>
      </w:r>
    </w:p>
    <w:p>
      <w:pPr>
        <w:spacing w:before="160"/>
        <w:ind w:firstLine="0"/>
        <w:shd w:fill="E8F5E9" w:val="clear"/>
      </w:pPr>
      <w:r>
        <w:rPr>
          <w:rFonts w:ascii="Times New Roman" w:hAnsi="Times New Roman"/>
          <w:b/>
          <w:color w:val="006400"/>
          <w:sz w:val="22"/>
        </w:rPr>
        <w:t>▶ Cách giải: Kiểm tra bất đẳng thức tam giác</w:t>
      </w:r>
    </w:p>
    <w:p>
      <w:pPr>
        <w:spacing w:before="0" w:after="0" w:line="276" w:lineRule="auto"/>
        <w:ind w:firstLine="0"/>
        <w:shd w:fill="F5F5F5" w:val="clear"/>
      </w:pPr>
      <w:r>
        <w:rPr>
          <w:rFonts w:ascii="Courier New" w:hAnsi="Courier New" w:eastAsia="Courier New"/>
          <w:color w:val="1E1E1E"/>
          <w:sz w:val="19"/>
        </w:rPr>
        <w:t># Bước 1: Nhập 3 cạnh</w:t>
      </w:r>
    </w:p>
    <w:p>
      <w:pPr>
        <w:spacing w:before="0" w:after="0" w:line="276" w:lineRule="auto"/>
        <w:ind w:firstLine="0"/>
        <w:shd w:fill="F5F5F5" w:val="clear"/>
      </w:pPr>
      <w:r>
        <w:rPr>
          <w:rFonts w:ascii="Courier New" w:hAnsi="Courier New" w:eastAsia="Courier New"/>
          <w:color w:val="1E1E1E"/>
          <w:sz w:val="19"/>
        </w:rPr>
        <w:t>a = float(input("Nhập cạnh a: "))</w:t>
      </w:r>
    </w:p>
    <w:p>
      <w:pPr>
        <w:spacing w:before="0" w:after="0" w:line="276" w:lineRule="auto"/>
        <w:ind w:firstLine="0"/>
        <w:shd w:fill="F5F5F5" w:val="clear"/>
      </w:pPr>
      <w:r>
        <w:rPr>
          <w:rFonts w:ascii="Courier New" w:hAnsi="Courier New" w:eastAsia="Courier New"/>
          <w:color w:val="1E1E1E"/>
          <w:sz w:val="19"/>
        </w:rPr>
        <w:t>b = float(input("Nhập cạnh b: "))</w:t>
      </w:r>
    </w:p>
    <w:p>
      <w:pPr>
        <w:spacing w:before="0" w:after="0" w:line="276" w:lineRule="auto"/>
        <w:ind w:firstLine="0"/>
        <w:shd w:fill="F5F5F5" w:val="clear"/>
      </w:pPr>
      <w:r>
        <w:rPr>
          <w:rFonts w:ascii="Courier New" w:hAnsi="Courier New" w:eastAsia="Courier New"/>
          <w:color w:val="1E1E1E"/>
          <w:sz w:val="19"/>
        </w:rPr>
        <w:t>c = float(input("Nhập cạnh c: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Kiểm tra điều kiện tam giác</w:t>
      </w:r>
    </w:p>
    <w:p>
      <w:pPr>
        <w:spacing w:before="0" w:after="0" w:line="276" w:lineRule="auto"/>
        <w:ind w:firstLine="0"/>
        <w:shd w:fill="F5F5F5" w:val="clear"/>
      </w:pPr>
      <w:r>
        <w:rPr>
          <w:rFonts w:ascii="Courier New" w:hAnsi="Courier New" w:eastAsia="Courier New"/>
          <w:color w:val="1E1E1E"/>
          <w:sz w:val="19"/>
        </w:rPr>
        <w:t># Tổng 2 cạnh bất kỳ phải lớn hơn cạnh còn lại</w:t>
      </w:r>
    </w:p>
    <w:p>
      <w:pPr>
        <w:spacing w:before="0" w:after="0" w:line="276" w:lineRule="auto"/>
        <w:ind w:firstLine="0"/>
        <w:shd w:fill="F5F5F5" w:val="clear"/>
      </w:pPr>
      <w:r>
        <w:rPr>
          <w:rFonts w:ascii="Courier New" w:hAnsi="Courier New" w:eastAsia="Courier New"/>
          <w:color w:val="1E1E1E"/>
          <w:sz w:val="19"/>
        </w:rPr>
        <w:t>dk1 = a + b &gt; c</w:t>
      </w:r>
    </w:p>
    <w:p>
      <w:pPr>
        <w:spacing w:before="0" w:after="0" w:line="276" w:lineRule="auto"/>
        <w:ind w:firstLine="0"/>
        <w:shd w:fill="F5F5F5" w:val="clear"/>
      </w:pPr>
      <w:r>
        <w:rPr>
          <w:rFonts w:ascii="Courier New" w:hAnsi="Courier New" w:eastAsia="Courier New"/>
          <w:color w:val="1E1E1E"/>
          <w:sz w:val="19"/>
        </w:rPr>
        <w:t>dk2 = a + c &gt; b</w:t>
      </w:r>
    </w:p>
    <w:p>
      <w:pPr>
        <w:spacing w:before="0" w:after="0" w:line="276" w:lineRule="auto"/>
        <w:ind w:firstLine="0"/>
        <w:shd w:fill="F5F5F5" w:val="clear"/>
      </w:pPr>
      <w:r>
        <w:rPr>
          <w:rFonts w:ascii="Courier New" w:hAnsi="Courier New" w:eastAsia="Courier New"/>
          <w:color w:val="1E1E1E"/>
          <w:sz w:val="19"/>
        </w:rPr>
        <w:t>dk3 = b + c &gt; a</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Cả 3 điều kiện đều đúng thì là tam giác</w:t>
      </w:r>
    </w:p>
    <w:p>
      <w:pPr>
        <w:spacing w:before="0" w:after="0" w:line="276" w:lineRule="auto"/>
        <w:ind w:firstLine="0"/>
        <w:shd w:fill="F5F5F5" w:val="clear"/>
      </w:pPr>
      <w:r>
        <w:rPr>
          <w:rFonts w:ascii="Courier New" w:hAnsi="Courier New" w:eastAsia="Courier New"/>
          <w:color w:val="1E1E1E"/>
          <w:sz w:val="19"/>
        </w:rPr>
        <w:t>if dk1 and dk2 and dk3:</w:t>
      </w:r>
    </w:p>
    <w:p>
      <w:pPr>
        <w:spacing w:before="0" w:after="0" w:line="276" w:lineRule="auto"/>
        <w:ind w:firstLine="0"/>
        <w:shd w:fill="F5F5F5" w:val="clear"/>
      </w:pPr>
      <w:r>
        <w:rPr>
          <w:rFonts w:ascii="Courier New" w:hAnsi="Courier New" w:eastAsia="Courier New"/>
          <w:color w:val="1E1E1E"/>
          <w:sz w:val="19"/>
        </w:rPr>
        <w:t xml:space="preserve">    print("Tạo được tam giác")</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print("KHÔNG tạo được tam giác")</w:t>
      </w:r>
    </w:p>
    <w:p>
      <w:pPr>
        <w:pStyle w:val="Heading3"/>
      </w:pPr>
      <w:r>
        <w:t>Bài 6: Tính tiền điện bậc thang</w:t>
      </w:r>
    </w:p>
    <w:p>
      <w:pPr>
        <w:spacing w:before="160"/>
        <w:ind w:firstLine="0"/>
        <w:shd w:fill="E8F5E9" w:val="clear"/>
      </w:pPr>
      <w:r>
        <w:rPr>
          <w:rFonts w:ascii="Times New Roman" w:hAnsi="Times New Roman"/>
          <w:b/>
          <w:color w:val="006400"/>
          <w:sz w:val="22"/>
        </w:rPr>
        <w:t>▶ Cách giải: Dùng if/else cho từng bậc</w:t>
      </w:r>
    </w:p>
    <w:p>
      <w:pPr>
        <w:spacing w:before="0" w:after="0" w:line="276" w:lineRule="auto"/>
        <w:ind w:firstLine="0"/>
        <w:shd w:fill="F5F5F5" w:val="clear"/>
      </w:pPr>
      <w:r>
        <w:rPr>
          <w:rFonts w:ascii="Courier New" w:hAnsi="Courier New" w:eastAsia="Courier New"/>
          <w:color w:val="1E1E1E"/>
          <w:sz w:val="19"/>
        </w:rPr>
        <w:t># Bước 1: Nhập số kWh</w:t>
      </w:r>
    </w:p>
    <w:p>
      <w:pPr>
        <w:spacing w:before="0" w:after="0" w:line="276" w:lineRule="auto"/>
        <w:ind w:firstLine="0"/>
        <w:shd w:fill="F5F5F5" w:val="clear"/>
      </w:pPr>
      <w:r>
        <w:rPr>
          <w:rFonts w:ascii="Courier New" w:hAnsi="Courier New" w:eastAsia="Courier New"/>
          <w:color w:val="1E1E1E"/>
          <w:sz w:val="19"/>
        </w:rPr>
        <w:t>kwh = int(input("Nhập số kWh: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Tính tiền theo bậc thang</w:t>
      </w:r>
    </w:p>
    <w:p>
      <w:pPr>
        <w:spacing w:before="0" w:after="0" w:line="276" w:lineRule="auto"/>
        <w:ind w:firstLine="0"/>
        <w:shd w:fill="F5F5F5" w:val="clear"/>
      </w:pPr>
      <w:r>
        <w:rPr>
          <w:rFonts w:ascii="Courier New" w:hAnsi="Courier New" w:eastAsia="Courier New"/>
          <w:color w:val="1E1E1E"/>
          <w:sz w:val="19"/>
        </w:rPr>
        <w:t>if kwh &lt;= 100:</w:t>
      </w:r>
    </w:p>
    <w:p>
      <w:pPr>
        <w:spacing w:before="0" w:after="0" w:line="276" w:lineRule="auto"/>
        <w:ind w:firstLine="0"/>
        <w:shd w:fill="F5F5F5" w:val="clear"/>
      </w:pPr>
      <w:r>
        <w:rPr>
          <w:rFonts w:ascii="Courier New" w:hAnsi="Courier New" w:eastAsia="Courier New"/>
          <w:color w:val="1E1E1E"/>
          <w:sz w:val="19"/>
        </w:rPr>
        <w:t xml:space="preserve">    # 100 kWh đầu tiên: 1500đ/kWh</w:t>
      </w:r>
    </w:p>
    <w:p>
      <w:pPr>
        <w:spacing w:before="0" w:after="0" w:line="276" w:lineRule="auto"/>
        <w:ind w:firstLine="0"/>
        <w:shd w:fill="F5F5F5" w:val="clear"/>
      </w:pPr>
      <w:r>
        <w:rPr>
          <w:rFonts w:ascii="Courier New" w:hAnsi="Courier New" w:eastAsia="Courier New"/>
          <w:color w:val="1E1E1E"/>
          <w:sz w:val="19"/>
        </w:rPr>
        <w:t xml:space="preserve">    tien = kwh * 1500</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 Phần đầu 100 kWh</w:t>
      </w:r>
    </w:p>
    <w:p>
      <w:pPr>
        <w:spacing w:before="0" w:after="0" w:line="276" w:lineRule="auto"/>
        <w:ind w:firstLine="0"/>
        <w:shd w:fill="F5F5F5" w:val="clear"/>
      </w:pPr>
      <w:r>
        <w:rPr>
          <w:rFonts w:ascii="Courier New" w:hAnsi="Courier New" w:eastAsia="Courier New"/>
          <w:color w:val="1E1E1E"/>
          <w:sz w:val="19"/>
        </w:rPr>
        <w:t xml:space="preserve">    tien_100 = 100 * 1500</w:t>
      </w:r>
    </w:p>
    <w:p>
      <w:pPr>
        <w:spacing w:before="0" w:after="0" w:line="276" w:lineRule="auto"/>
        <w:ind w:firstLine="0"/>
        <w:shd w:fill="F5F5F5" w:val="clear"/>
      </w:pPr>
      <w:r>
        <w:rPr>
          <w:rFonts w:ascii="Courier New" w:hAnsi="Courier New" w:eastAsia="Courier New"/>
          <w:color w:val="1E1E1E"/>
          <w:sz w:val="19"/>
        </w:rPr>
        <w:t xml:space="preserve">    # Phần vượt quá 100 kWh: 2000đ/kWh</w:t>
      </w:r>
    </w:p>
    <w:p>
      <w:pPr>
        <w:spacing w:before="0" w:after="0" w:line="276" w:lineRule="auto"/>
        <w:ind w:firstLine="0"/>
        <w:shd w:fill="F5F5F5" w:val="clear"/>
      </w:pPr>
      <w:r>
        <w:rPr>
          <w:rFonts w:ascii="Courier New" w:hAnsi="Courier New" w:eastAsia="Courier New"/>
          <w:color w:val="1E1E1E"/>
          <w:sz w:val="19"/>
        </w:rPr>
        <w:t xml:space="preserve">    vuot = kwh - 100</w:t>
      </w:r>
    </w:p>
    <w:p>
      <w:pPr>
        <w:spacing w:before="0" w:after="0" w:line="276" w:lineRule="auto"/>
        <w:ind w:firstLine="0"/>
        <w:shd w:fill="F5F5F5" w:val="clear"/>
      </w:pPr>
      <w:r>
        <w:rPr>
          <w:rFonts w:ascii="Courier New" w:hAnsi="Courier New" w:eastAsia="Courier New"/>
          <w:color w:val="1E1E1E"/>
          <w:sz w:val="19"/>
        </w:rPr>
        <w:t xml:space="preserve">    tien_vuot = vuot * 2000</w:t>
      </w:r>
    </w:p>
    <w:p>
      <w:pPr>
        <w:spacing w:before="0" w:after="0" w:line="276" w:lineRule="auto"/>
        <w:ind w:firstLine="0"/>
        <w:shd w:fill="F5F5F5" w:val="clear"/>
      </w:pPr>
      <w:r>
        <w:rPr>
          <w:rFonts w:ascii="Courier New" w:hAnsi="Courier New" w:eastAsia="Courier New"/>
          <w:color w:val="1E1E1E"/>
          <w:sz w:val="19"/>
        </w:rPr>
        <w:t xml:space="preserve">    # Tổng tiền</w:t>
      </w:r>
    </w:p>
    <w:p>
      <w:pPr>
        <w:spacing w:before="0" w:after="0" w:line="276" w:lineRule="auto"/>
        <w:ind w:firstLine="0"/>
        <w:shd w:fill="F5F5F5" w:val="clear"/>
      </w:pPr>
      <w:r>
        <w:rPr>
          <w:rFonts w:ascii="Courier New" w:hAnsi="Courier New" w:eastAsia="Courier New"/>
          <w:color w:val="1E1E1E"/>
          <w:sz w:val="19"/>
        </w:rPr>
        <w:t xml:space="preserve">    tien = tien_100 + tien_vuot</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In kết quả</w:t>
      </w:r>
    </w:p>
    <w:p>
      <w:pPr>
        <w:spacing w:before="0" w:after="0" w:line="276" w:lineRule="auto"/>
        <w:ind w:firstLine="0"/>
        <w:shd w:fill="F5F5F5" w:val="clear"/>
      </w:pPr>
      <w:r>
        <w:rPr>
          <w:rFonts w:ascii="Courier New" w:hAnsi="Courier New" w:eastAsia="Courier New"/>
          <w:color w:val="1E1E1E"/>
          <w:sz w:val="19"/>
        </w:rPr>
        <w:t>print("Tiền điện:", tien, "đ")</w:t>
      </w:r>
    </w:p>
    <w:p>
      <w:pPr>
        <w:pStyle w:val="Heading3"/>
      </w:pPr>
      <w:r>
        <w:t>Bài 7: Giải phương trình bậc nhất ax + b = 0</w:t>
      </w:r>
    </w:p>
    <w:p>
      <w:pPr>
        <w:spacing w:before="160"/>
        <w:ind w:firstLine="0"/>
        <w:shd w:fill="E8F5E9" w:val="clear"/>
      </w:pPr>
      <w:r>
        <w:rPr>
          <w:rFonts w:ascii="Times New Roman" w:hAnsi="Times New Roman"/>
          <w:b/>
          <w:color w:val="006400"/>
          <w:sz w:val="22"/>
        </w:rPr>
        <w:t>▶ Cách giải: Xét các trường hợp của a</w:t>
      </w:r>
    </w:p>
    <w:p>
      <w:pPr>
        <w:spacing w:before="0" w:after="0" w:line="276" w:lineRule="auto"/>
        <w:ind w:firstLine="0"/>
        <w:shd w:fill="F5F5F5" w:val="clear"/>
      </w:pPr>
      <w:r>
        <w:rPr>
          <w:rFonts w:ascii="Courier New" w:hAnsi="Courier New" w:eastAsia="Courier New"/>
          <w:color w:val="1E1E1E"/>
          <w:sz w:val="19"/>
        </w:rPr>
        <w:t># Bước 1: Nhập hệ số a và b</w:t>
      </w:r>
    </w:p>
    <w:p>
      <w:pPr>
        <w:spacing w:before="0" w:after="0" w:line="276" w:lineRule="auto"/>
        <w:ind w:firstLine="0"/>
        <w:shd w:fill="F5F5F5" w:val="clear"/>
      </w:pPr>
      <w:r>
        <w:rPr>
          <w:rFonts w:ascii="Courier New" w:hAnsi="Courier New" w:eastAsia="Courier New"/>
          <w:color w:val="1E1E1E"/>
          <w:sz w:val="19"/>
        </w:rPr>
        <w:t>a = float(input("Nhập hệ số a: "))</w:t>
      </w:r>
    </w:p>
    <w:p>
      <w:pPr>
        <w:spacing w:before="0" w:after="0" w:line="276" w:lineRule="auto"/>
        <w:ind w:firstLine="0"/>
        <w:shd w:fill="F5F5F5" w:val="clear"/>
      </w:pPr>
      <w:r>
        <w:rPr>
          <w:rFonts w:ascii="Courier New" w:hAnsi="Courier New" w:eastAsia="Courier New"/>
          <w:color w:val="1E1E1E"/>
          <w:sz w:val="19"/>
        </w:rPr>
        <w:t>b = float(input("Nhập hệ số b: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Xét các trường hợp</w:t>
      </w:r>
    </w:p>
    <w:p>
      <w:pPr>
        <w:spacing w:before="0" w:after="0" w:line="276" w:lineRule="auto"/>
        <w:ind w:firstLine="0"/>
        <w:shd w:fill="F5F5F5" w:val="clear"/>
      </w:pPr>
      <w:r>
        <w:rPr>
          <w:rFonts w:ascii="Courier New" w:hAnsi="Courier New" w:eastAsia="Courier New"/>
          <w:color w:val="1E1E1E"/>
          <w:sz w:val="19"/>
        </w:rPr>
        <w:t>if a == 0:</w:t>
      </w:r>
    </w:p>
    <w:p>
      <w:pPr>
        <w:spacing w:before="0" w:after="0" w:line="276" w:lineRule="auto"/>
        <w:ind w:firstLine="0"/>
        <w:shd w:fill="F5F5F5" w:val="clear"/>
      </w:pPr>
      <w:r>
        <w:rPr>
          <w:rFonts w:ascii="Courier New" w:hAnsi="Courier New" w:eastAsia="Courier New"/>
          <w:color w:val="1E1E1E"/>
          <w:sz w:val="19"/>
        </w:rPr>
        <w:t xml:space="preserve">    if b == 0:</w:t>
      </w:r>
    </w:p>
    <w:p>
      <w:pPr>
        <w:spacing w:before="0" w:after="0" w:line="276" w:lineRule="auto"/>
        <w:ind w:firstLine="0"/>
        <w:shd w:fill="F5F5F5" w:val="clear"/>
      </w:pPr>
      <w:r>
        <w:rPr>
          <w:rFonts w:ascii="Courier New" w:hAnsi="Courier New" w:eastAsia="Courier New"/>
          <w:color w:val="1E1E1E"/>
          <w:sz w:val="19"/>
        </w:rPr>
        <w:t xml:space="preserve">        # 0*x + 0 = 0 → luôn đúng</w:t>
      </w:r>
    </w:p>
    <w:p>
      <w:pPr>
        <w:spacing w:before="0" w:after="0" w:line="276" w:lineRule="auto"/>
        <w:ind w:firstLine="0"/>
        <w:shd w:fill="F5F5F5" w:val="clear"/>
      </w:pPr>
      <w:r>
        <w:rPr>
          <w:rFonts w:ascii="Courier New" w:hAnsi="Courier New" w:eastAsia="Courier New"/>
          <w:color w:val="1E1E1E"/>
          <w:sz w:val="19"/>
        </w:rPr>
        <w:t xml:space="preserve">        print("Vô số nghiệm")</w:t>
      </w:r>
    </w:p>
    <w:p>
      <w:pPr>
        <w:spacing w:before="0" w:after="0" w:line="276" w:lineRule="auto"/>
        <w:ind w:firstLine="0"/>
        <w:shd w:fill="F5F5F5" w:val="clear"/>
      </w:pPr>
      <w:r>
        <w:rPr>
          <w:rFonts w:ascii="Courier New" w:hAnsi="Courier New" w:eastAsia="Courier New"/>
          <w:color w:val="1E1E1E"/>
          <w:sz w:val="19"/>
        </w:rPr>
        <w:t xml:space="preserve">    else:</w:t>
      </w:r>
    </w:p>
    <w:p>
      <w:pPr>
        <w:spacing w:before="0" w:after="0" w:line="276" w:lineRule="auto"/>
        <w:ind w:firstLine="0"/>
        <w:shd w:fill="F5F5F5" w:val="clear"/>
      </w:pPr>
      <w:r>
        <w:rPr>
          <w:rFonts w:ascii="Courier New" w:hAnsi="Courier New" w:eastAsia="Courier New"/>
          <w:color w:val="1E1E1E"/>
          <w:sz w:val="19"/>
        </w:rPr>
        <w:t xml:space="preserve">        # 0*x + b = 0 (b≠0) → vô lý</w:t>
      </w:r>
    </w:p>
    <w:p>
      <w:pPr>
        <w:spacing w:before="0" w:after="0" w:line="276" w:lineRule="auto"/>
        <w:ind w:firstLine="0"/>
        <w:shd w:fill="F5F5F5" w:val="clear"/>
      </w:pPr>
      <w:r>
        <w:rPr>
          <w:rFonts w:ascii="Courier New" w:hAnsi="Courier New" w:eastAsia="Courier New"/>
          <w:color w:val="1E1E1E"/>
          <w:sz w:val="19"/>
        </w:rPr>
        <w:t xml:space="preserve">        print("Vô nghiệm")</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 a ≠ 0 → có nghiệm duy nhất x = -b/a</w:t>
      </w:r>
    </w:p>
    <w:p>
      <w:pPr>
        <w:spacing w:before="0" w:after="0" w:line="276" w:lineRule="auto"/>
        <w:ind w:firstLine="0"/>
        <w:shd w:fill="F5F5F5" w:val="clear"/>
      </w:pPr>
      <w:r>
        <w:rPr>
          <w:rFonts w:ascii="Courier New" w:hAnsi="Courier New" w:eastAsia="Courier New"/>
          <w:color w:val="1E1E1E"/>
          <w:sz w:val="19"/>
        </w:rPr>
        <w:t xml:space="preserve">    x = -b / a</w:t>
      </w:r>
    </w:p>
    <w:p>
      <w:pPr>
        <w:spacing w:before="0" w:after="0" w:line="276" w:lineRule="auto"/>
        <w:ind w:firstLine="0"/>
        <w:shd w:fill="F5F5F5" w:val="clear"/>
      </w:pPr>
      <w:r>
        <w:rPr>
          <w:rFonts w:ascii="Courier New" w:hAnsi="Courier New" w:eastAsia="Courier New"/>
          <w:color w:val="1E1E1E"/>
          <w:sz w:val="19"/>
        </w:rPr>
        <w:t xml:space="preserve">    print("Nghiệm x =", x)</w:t>
      </w:r>
    </w:p>
    <w:p>
      <w:pPr>
        <w:pStyle w:val="Heading3"/>
      </w:pPr>
      <w:r>
        <w:t>Bài 8: Xác định loại tam giác</w:t>
      </w:r>
    </w:p>
    <w:p>
      <w:pPr>
        <w:spacing w:before="160"/>
        <w:ind w:firstLine="0"/>
        <w:shd w:fill="E8F5E9" w:val="clear"/>
      </w:pPr>
      <w:r>
        <w:rPr>
          <w:rFonts w:ascii="Times New Roman" w:hAnsi="Times New Roman"/>
          <w:b/>
          <w:color w:val="006400"/>
          <w:sz w:val="22"/>
        </w:rPr>
        <w:t>▶ Cách giải: Sắp xếp cạnh rồi kiểm tra</w:t>
      </w:r>
    </w:p>
    <w:p>
      <w:pPr>
        <w:spacing w:before="0" w:after="0" w:line="276" w:lineRule="auto"/>
        <w:ind w:firstLine="0"/>
        <w:shd w:fill="F5F5F5" w:val="clear"/>
      </w:pPr>
      <w:r>
        <w:rPr>
          <w:rFonts w:ascii="Courier New" w:hAnsi="Courier New" w:eastAsia="Courier New"/>
          <w:color w:val="1E1E1E"/>
          <w:sz w:val="19"/>
        </w:rPr>
        <w:t># Bước 1: Nhập 3 cạnh</w:t>
      </w:r>
    </w:p>
    <w:p>
      <w:pPr>
        <w:spacing w:before="0" w:after="0" w:line="276" w:lineRule="auto"/>
        <w:ind w:firstLine="0"/>
        <w:shd w:fill="F5F5F5" w:val="clear"/>
      </w:pPr>
      <w:r>
        <w:rPr>
          <w:rFonts w:ascii="Courier New" w:hAnsi="Courier New" w:eastAsia="Courier New"/>
          <w:color w:val="1E1E1E"/>
          <w:sz w:val="19"/>
        </w:rPr>
        <w:t>a = float(input("Nhập cạnh a: "))</w:t>
      </w:r>
    </w:p>
    <w:p>
      <w:pPr>
        <w:spacing w:before="0" w:after="0" w:line="276" w:lineRule="auto"/>
        <w:ind w:firstLine="0"/>
        <w:shd w:fill="F5F5F5" w:val="clear"/>
      </w:pPr>
      <w:r>
        <w:rPr>
          <w:rFonts w:ascii="Courier New" w:hAnsi="Courier New" w:eastAsia="Courier New"/>
          <w:color w:val="1E1E1E"/>
          <w:sz w:val="19"/>
        </w:rPr>
        <w:t>b = float(input("Nhập cạnh b: "))</w:t>
      </w:r>
    </w:p>
    <w:p>
      <w:pPr>
        <w:spacing w:before="0" w:after="0" w:line="276" w:lineRule="auto"/>
        <w:ind w:firstLine="0"/>
        <w:shd w:fill="F5F5F5" w:val="clear"/>
      </w:pPr>
      <w:r>
        <w:rPr>
          <w:rFonts w:ascii="Courier New" w:hAnsi="Courier New" w:eastAsia="Courier New"/>
          <w:color w:val="1E1E1E"/>
          <w:sz w:val="19"/>
        </w:rPr>
        <w:t>c = float(input("Nhập cạnh c: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Sắp xếp 3 cạnh theo thứ tự tăng dần</w:t>
      </w:r>
    </w:p>
    <w:p>
      <w:pPr>
        <w:spacing w:before="0" w:after="0" w:line="276" w:lineRule="auto"/>
        <w:ind w:firstLine="0"/>
        <w:shd w:fill="F5F5F5" w:val="clear"/>
      </w:pPr>
      <w:r>
        <w:rPr>
          <w:rFonts w:ascii="Courier New" w:hAnsi="Courier New" w:eastAsia="Courier New"/>
          <w:color w:val="1E1E1E"/>
          <w:sz w:val="19"/>
        </w:rPr>
        <w:t># Lấy list 3 cạnh</w:t>
      </w:r>
    </w:p>
    <w:p>
      <w:pPr>
        <w:spacing w:before="0" w:after="0" w:line="276" w:lineRule="auto"/>
        <w:ind w:firstLine="0"/>
        <w:shd w:fill="F5F5F5" w:val="clear"/>
      </w:pPr>
      <w:r>
        <w:rPr>
          <w:rFonts w:ascii="Courier New" w:hAnsi="Courier New" w:eastAsia="Courier New"/>
          <w:color w:val="1E1E1E"/>
          <w:sz w:val="19"/>
        </w:rPr>
        <w:t>canh = [a, b, c]</w:t>
      </w:r>
    </w:p>
    <w:p>
      <w:pPr>
        <w:spacing w:before="0" w:after="0" w:line="276" w:lineRule="auto"/>
        <w:ind w:firstLine="0"/>
        <w:shd w:fill="F5F5F5" w:val="clear"/>
      </w:pPr>
      <w:r>
        <w:rPr>
          <w:rFonts w:ascii="Courier New" w:hAnsi="Courier New" w:eastAsia="Courier New"/>
          <w:color w:val="1E1E1E"/>
          <w:sz w:val="19"/>
        </w:rPr>
        <w:t>canh.sort()  # sắp xếp tăng dần</w:t>
      </w:r>
    </w:p>
    <w:p>
      <w:pPr>
        <w:spacing w:before="0" w:after="0" w:line="276" w:lineRule="auto"/>
        <w:ind w:firstLine="0"/>
        <w:shd w:fill="F5F5F5" w:val="clear"/>
      </w:pPr>
      <w:r>
        <w:rPr>
          <w:rFonts w:ascii="Courier New" w:hAnsi="Courier New" w:eastAsia="Courier New"/>
          <w:color w:val="1E1E1E"/>
          <w:sz w:val="19"/>
        </w:rPr>
        <w:t>a = canh[0]  # cạnh nhỏ nhất</w:t>
      </w:r>
    </w:p>
    <w:p>
      <w:pPr>
        <w:spacing w:before="0" w:after="0" w:line="276" w:lineRule="auto"/>
        <w:ind w:firstLine="0"/>
        <w:shd w:fill="F5F5F5" w:val="clear"/>
      </w:pPr>
      <w:r>
        <w:rPr>
          <w:rFonts w:ascii="Courier New" w:hAnsi="Courier New" w:eastAsia="Courier New"/>
          <w:color w:val="1E1E1E"/>
          <w:sz w:val="19"/>
        </w:rPr>
        <w:t>b = canh[1]  # cạnh giữa</w:t>
      </w:r>
    </w:p>
    <w:p>
      <w:pPr>
        <w:spacing w:before="0" w:after="0" w:line="276" w:lineRule="auto"/>
        <w:ind w:firstLine="0"/>
        <w:shd w:fill="F5F5F5" w:val="clear"/>
      </w:pPr>
      <w:r>
        <w:rPr>
          <w:rFonts w:ascii="Courier New" w:hAnsi="Courier New" w:eastAsia="Courier New"/>
          <w:color w:val="1E1E1E"/>
          <w:sz w:val="19"/>
        </w:rPr>
        <w:t>c = canh[2]  # cạnh lớn nhất</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Kiểm tra có phải tam giác không</w:t>
      </w:r>
    </w:p>
    <w:p>
      <w:pPr>
        <w:spacing w:before="0" w:after="0" w:line="276" w:lineRule="auto"/>
        <w:ind w:firstLine="0"/>
        <w:shd w:fill="F5F5F5" w:val="clear"/>
      </w:pPr>
      <w:r>
        <w:rPr>
          <w:rFonts w:ascii="Courier New" w:hAnsi="Courier New" w:eastAsia="Courier New"/>
          <w:color w:val="1E1E1E"/>
          <w:sz w:val="19"/>
        </w:rPr>
        <w:t>if a + b &lt;= c:</w:t>
      </w:r>
    </w:p>
    <w:p>
      <w:pPr>
        <w:spacing w:before="0" w:after="0" w:line="276" w:lineRule="auto"/>
        <w:ind w:firstLine="0"/>
        <w:shd w:fill="F5F5F5" w:val="clear"/>
      </w:pPr>
      <w:r>
        <w:rPr>
          <w:rFonts w:ascii="Courier New" w:hAnsi="Courier New" w:eastAsia="Courier New"/>
          <w:color w:val="1E1E1E"/>
          <w:sz w:val="19"/>
        </w:rPr>
        <w:t xml:space="preserve">    print("Không phải tam giác")</w:t>
      </w:r>
    </w:p>
    <w:p>
      <w:pPr>
        <w:spacing w:before="0" w:after="0" w:line="276" w:lineRule="auto"/>
        <w:ind w:firstLine="0"/>
        <w:shd w:fill="F5F5F5" w:val="clear"/>
      </w:pPr>
      <w:r>
        <w:rPr>
          <w:rFonts w:ascii="Courier New" w:hAnsi="Courier New" w:eastAsia="Courier New"/>
          <w:color w:val="1E1E1E"/>
          <w:sz w:val="19"/>
        </w:rPr>
        <w:t>elif a == b and b == c:</w:t>
      </w:r>
    </w:p>
    <w:p>
      <w:pPr>
        <w:spacing w:before="0" w:after="0" w:line="276" w:lineRule="auto"/>
        <w:ind w:firstLine="0"/>
        <w:shd w:fill="F5F5F5" w:val="clear"/>
      </w:pPr>
      <w:r>
        <w:rPr>
          <w:rFonts w:ascii="Courier New" w:hAnsi="Courier New" w:eastAsia="Courier New"/>
          <w:color w:val="1E1E1E"/>
          <w:sz w:val="19"/>
        </w:rPr>
        <w:t xml:space="preserve">    # Cả 3 cạnh bằng nhau</w:t>
      </w:r>
    </w:p>
    <w:p>
      <w:pPr>
        <w:spacing w:before="0" w:after="0" w:line="276" w:lineRule="auto"/>
        <w:ind w:firstLine="0"/>
        <w:shd w:fill="F5F5F5" w:val="clear"/>
      </w:pPr>
      <w:r>
        <w:rPr>
          <w:rFonts w:ascii="Courier New" w:hAnsi="Courier New" w:eastAsia="Courier New"/>
          <w:color w:val="1E1E1E"/>
          <w:sz w:val="19"/>
        </w:rPr>
        <w:t xml:space="preserve">    print("Tam giác đều")</w:t>
      </w:r>
    </w:p>
    <w:p>
      <w:pPr>
        <w:spacing w:before="0" w:after="0" w:line="276" w:lineRule="auto"/>
        <w:ind w:firstLine="0"/>
        <w:shd w:fill="F5F5F5" w:val="clear"/>
      </w:pPr>
      <w:r>
        <w:rPr>
          <w:rFonts w:ascii="Courier New" w:hAnsi="Courier New" w:eastAsia="Courier New"/>
          <w:color w:val="1E1E1E"/>
          <w:sz w:val="19"/>
        </w:rPr>
        <w:t>elif a == b or b == c:</w:t>
      </w:r>
    </w:p>
    <w:p>
      <w:pPr>
        <w:spacing w:before="0" w:after="0" w:line="276" w:lineRule="auto"/>
        <w:ind w:firstLine="0"/>
        <w:shd w:fill="F5F5F5" w:val="clear"/>
      </w:pPr>
      <w:r>
        <w:rPr>
          <w:rFonts w:ascii="Courier New" w:hAnsi="Courier New" w:eastAsia="Courier New"/>
          <w:color w:val="1E1E1E"/>
          <w:sz w:val="19"/>
        </w:rPr>
        <w:t xml:space="preserve">    # Có 2 cạnh bằng nhau → cân</w:t>
      </w:r>
    </w:p>
    <w:p>
      <w:pPr>
        <w:spacing w:before="0" w:after="0" w:line="276" w:lineRule="auto"/>
        <w:ind w:firstLine="0"/>
        <w:shd w:fill="F5F5F5" w:val="clear"/>
      </w:pPr>
      <w:r>
        <w:rPr>
          <w:rFonts w:ascii="Courier New" w:hAnsi="Courier New" w:eastAsia="Courier New"/>
          <w:color w:val="1E1E1E"/>
          <w:sz w:val="19"/>
        </w:rPr>
        <w:t xml:space="preserve">    # Kiểm tra thêm có vuông không</w:t>
      </w:r>
    </w:p>
    <w:p>
      <w:pPr>
        <w:spacing w:before="0" w:after="0" w:line="276" w:lineRule="auto"/>
        <w:ind w:firstLine="0"/>
        <w:shd w:fill="F5F5F5" w:val="clear"/>
      </w:pPr>
      <w:r>
        <w:rPr>
          <w:rFonts w:ascii="Courier New" w:hAnsi="Courier New" w:eastAsia="Courier New"/>
          <w:color w:val="1E1E1E"/>
          <w:sz w:val="19"/>
        </w:rPr>
        <w:t xml:space="preserve">    if a*a + b*b == c*c:</w:t>
      </w:r>
    </w:p>
    <w:p>
      <w:pPr>
        <w:spacing w:before="0" w:after="0" w:line="276" w:lineRule="auto"/>
        <w:ind w:firstLine="0"/>
        <w:shd w:fill="F5F5F5" w:val="clear"/>
      </w:pPr>
      <w:r>
        <w:rPr>
          <w:rFonts w:ascii="Courier New" w:hAnsi="Courier New" w:eastAsia="Courier New"/>
          <w:color w:val="1E1E1E"/>
          <w:sz w:val="19"/>
        </w:rPr>
        <w:t xml:space="preserve">        print("Tam giác vuông cân")</w:t>
      </w:r>
    </w:p>
    <w:p>
      <w:pPr>
        <w:spacing w:before="0" w:after="0" w:line="276" w:lineRule="auto"/>
        <w:ind w:firstLine="0"/>
        <w:shd w:fill="F5F5F5" w:val="clear"/>
      </w:pPr>
      <w:r>
        <w:rPr>
          <w:rFonts w:ascii="Courier New" w:hAnsi="Courier New" w:eastAsia="Courier New"/>
          <w:color w:val="1E1E1E"/>
          <w:sz w:val="19"/>
        </w:rPr>
        <w:t xml:space="preserve">    else:</w:t>
      </w:r>
    </w:p>
    <w:p>
      <w:pPr>
        <w:spacing w:before="0" w:after="0" w:line="276" w:lineRule="auto"/>
        <w:ind w:firstLine="0"/>
        <w:shd w:fill="F5F5F5" w:val="clear"/>
      </w:pPr>
      <w:r>
        <w:rPr>
          <w:rFonts w:ascii="Courier New" w:hAnsi="Courier New" w:eastAsia="Courier New"/>
          <w:color w:val="1E1E1E"/>
          <w:sz w:val="19"/>
        </w:rPr>
        <w:t xml:space="preserve">        print("Tam giác cân")</w:t>
      </w:r>
    </w:p>
    <w:p>
      <w:pPr>
        <w:spacing w:before="0" w:after="0" w:line="276" w:lineRule="auto"/>
        <w:ind w:firstLine="0"/>
        <w:shd w:fill="F5F5F5" w:val="clear"/>
      </w:pPr>
      <w:r>
        <w:rPr>
          <w:rFonts w:ascii="Courier New" w:hAnsi="Courier New" w:eastAsia="Courier New"/>
          <w:color w:val="1E1E1E"/>
          <w:sz w:val="19"/>
        </w:rPr>
        <w:t>elif a*a + b*b == c*c:</w:t>
      </w:r>
    </w:p>
    <w:p>
      <w:pPr>
        <w:spacing w:before="0" w:after="0" w:line="276" w:lineRule="auto"/>
        <w:ind w:firstLine="0"/>
        <w:shd w:fill="F5F5F5" w:val="clear"/>
      </w:pPr>
      <w:r>
        <w:rPr>
          <w:rFonts w:ascii="Courier New" w:hAnsi="Courier New" w:eastAsia="Courier New"/>
          <w:color w:val="1E1E1E"/>
          <w:sz w:val="19"/>
        </w:rPr>
        <w:t xml:space="preserve">    # Định lý Pythagoras → vuông</w:t>
      </w:r>
    </w:p>
    <w:p>
      <w:pPr>
        <w:spacing w:before="0" w:after="0" w:line="276" w:lineRule="auto"/>
        <w:ind w:firstLine="0"/>
        <w:shd w:fill="F5F5F5" w:val="clear"/>
      </w:pPr>
      <w:r>
        <w:rPr>
          <w:rFonts w:ascii="Courier New" w:hAnsi="Courier New" w:eastAsia="Courier New"/>
          <w:color w:val="1E1E1E"/>
          <w:sz w:val="19"/>
        </w:rPr>
        <w:t xml:space="preserve">    print("Tam giác vuông")</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print("Tam giác thường")</w:t>
      </w:r>
    </w:p>
    <w:p>
      <w:pPr>
        <w:pStyle w:val="Heading3"/>
      </w:pPr>
      <w:r>
        <w:t>Bài 9: Kiểm tra số Armstrong 3 chữ số (153 = 1³+5³+3³)</w:t>
      </w:r>
    </w:p>
    <w:p>
      <w:pPr>
        <w:spacing w:before="160"/>
        <w:ind w:firstLine="0"/>
        <w:shd w:fill="E8F5E9" w:val="clear"/>
      </w:pPr>
      <w:r>
        <w:rPr>
          <w:rFonts w:ascii="Times New Roman" w:hAnsi="Times New Roman"/>
          <w:b/>
          <w:color w:val="006400"/>
          <w:sz w:val="22"/>
        </w:rPr>
        <w:t>▶ Cách giải: Dùng hàm có sẵn</w:t>
      </w:r>
    </w:p>
    <w:p>
      <w:pPr>
        <w:spacing w:before="0" w:after="0" w:line="276" w:lineRule="auto"/>
        <w:ind w:firstLine="0"/>
        <w:shd w:fill="F5F5F5" w:val="clear"/>
      </w:pPr>
      <w:r>
        <w:rPr>
          <w:rFonts w:ascii="Courier New" w:hAnsi="Courier New" w:eastAsia="Courier New"/>
          <w:color w:val="1E1E1E"/>
          <w:sz w:val="19"/>
        </w:rPr>
        <w:t># Bước 1: Nhập số 3 chữ số</w:t>
      </w:r>
    </w:p>
    <w:p>
      <w:pPr>
        <w:spacing w:before="0" w:after="0" w:line="276" w:lineRule="auto"/>
        <w:ind w:firstLine="0"/>
        <w:shd w:fill="F5F5F5" w:val="clear"/>
      </w:pPr>
      <w:r>
        <w:rPr>
          <w:rFonts w:ascii="Courier New" w:hAnsi="Courier New" w:eastAsia="Courier New"/>
          <w:color w:val="1E1E1E"/>
          <w:sz w:val="19"/>
        </w:rPr>
        <w:t>n = int(input("Nhập số 3 chữ số: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Tách từng chữ số</w:t>
      </w:r>
    </w:p>
    <w:p>
      <w:pPr>
        <w:spacing w:before="0" w:after="0" w:line="276" w:lineRule="auto"/>
        <w:ind w:firstLine="0"/>
        <w:shd w:fill="F5F5F5" w:val="clear"/>
      </w:pPr>
      <w:r>
        <w:rPr>
          <w:rFonts w:ascii="Courier New" w:hAnsi="Courier New" w:eastAsia="Courier New"/>
          <w:color w:val="1E1E1E"/>
          <w:sz w:val="19"/>
        </w:rPr>
        <w:t>tram = n // 100</w:t>
      </w:r>
    </w:p>
    <w:p>
      <w:pPr>
        <w:spacing w:before="0" w:after="0" w:line="276" w:lineRule="auto"/>
        <w:ind w:firstLine="0"/>
        <w:shd w:fill="F5F5F5" w:val="clear"/>
      </w:pPr>
      <w:r>
        <w:rPr>
          <w:rFonts w:ascii="Courier New" w:hAnsi="Courier New" w:eastAsia="Courier New"/>
          <w:color w:val="1E1E1E"/>
          <w:sz w:val="19"/>
        </w:rPr>
        <w:t>chuc = (n // 10) % 10</w:t>
      </w:r>
    </w:p>
    <w:p>
      <w:pPr>
        <w:spacing w:before="0" w:after="0" w:line="276" w:lineRule="auto"/>
        <w:ind w:firstLine="0"/>
        <w:shd w:fill="F5F5F5" w:val="clear"/>
      </w:pPr>
      <w:r>
        <w:rPr>
          <w:rFonts w:ascii="Courier New" w:hAnsi="Courier New" w:eastAsia="Courier New"/>
          <w:color w:val="1E1E1E"/>
          <w:sz w:val="19"/>
        </w:rPr>
        <w:t>don_vi = n % 10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Tính lập phương từng chữ số</w:t>
      </w:r>
    </w:p>
    <w:p>
      <w:pPr>
        <w:spacing w:before="0" w:after="0" w:line="276" w:lineRule="auto"/>
        <w:ind w:firstLine="0"/>
        <w:shd w:fill="F5F5F5" w:val="clear"/>
      </w:pPr>
      <w:r>
        <w:rPr>
          <w:rFonts w:ascii="Courier New" w:hAnsi="Courier New" w:eastAsia="Courier New"/>
          <w:color w:val="1E1E1E"/>
          <w:sz w:val="19"/>
        </w:rPr>
        <w:t>lp1 = tram ** 3</w:t>
      </w:r>
    </w:p>
    <w:p>
      <w:pPr>
        <w:spacing w:before="0" w:after="0" w:line="276" w:lineRule="auto"/>
        <w:ind w:firstLine="0"/>
        <w:shd w:fill="F5F5F5" w:val="clear"/>
      </w:pPr>
      <w:r>
        <w:rPr>
          <w:rFonts w:ascii="Courier New" w:hAnsi="Courier New" w:eastAsia="Courier New"/>
          <w:color w:val="1E1E1E"/>
          <w:sz w:val="19"/>
        </w:rPr>
        <w:t>lp2 = chuc ** 3</w:t>
      </w:r>
    </w:p>
    <w:p>
      <w:pPr>
        <w:spacing w:before="0" w:after="0" w:line="276" w:lineRule="auto"/>
        <w:ind w:firstLine="0"/>
        <w:shd w:fill="F5F5F5" w:val="clear"/>
      </w:pPr>
      <w:r>
        <w:rPr>
          <w:rFonts w:ascii="Courier New" w:hAnsi="Courier New" w:eastAsia="Courier New"/>
          <w:color w:val="1E1E1E"/>
          <w:sz w:val="19"/>
        </w:rPr>
        <w:t>lp3 = don_vi ** 3</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Tính tổng lập phương</w:t>
      </w:r>
    </w:p>
    <w:p>
      <w:pPr>
        <w:spacing w:before="0" w:after="0" w:line="276" w:lineRule="auto"/>
        <w:ind w:firstLine="0"/>
        <w:shd w:fill="F5F5F5" w:val="clear"/>
      </w:pPr>
      <w:r>
        <w:rPr>
          <w:rFonts w:ascii="Courier New" w:hAnsi="Courier New" w:eastAsia="Courier New"/>
          <w:color w:val="1E1E1E"/>
          <w:sz w:val="19"/>
        </w:rPr>
        <w:t>tong = lp1 + lp2 + lp3</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5: So sánh với số ban đầu</w:t>
      </w:r>
    </w:p>
    <w:p>
      <w:pPr>
        <w:spacing w:before="0" w:after="0" w:line="276" w:lineRule="auto"/>
        <w:ind w:firstLine="0"/>
        <w:shd w:fill="F5F5F5" w:val="clear"/>
      </w:pPr>
      <w:r>
        <w:rPr>
          <w:rFonts w:ascii="Courier New" w:hAnsi="Courier New" w:eastAsia="Courier New"/>
          <w:color w:val="1E1E1E"/>
          <w:sz w:val="19"/>
        </w:rPr>
        <w:t>if tong == n:</w:t>
      </w:r>
    </w:p>
    <w:p>
      <w:pPr>
        <w:spacing w:before="0" w:after="0" w:line="276" w:lineRule="auto"/>
        <w:ind w:firstLine="0"/>
        <w:shd w:fill="F5F5F5" w:val="clear"/>
      </w:pPr>
      <w:r>
        <w:rPr>
          <w:rFonts w:ascii="Courier New" w:hAnsi="Courier New" w:eastAsia="Courier New"/>
          <w:color w:val="1E1E1E"/>
          <w:sz w:val="19"/>
        </w:rPr>
        <w:t xml:space="preserve">    print(n, "là số Armstrong")</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print(n, "KHÔNG phải số Armstrong")</w:t>
      </w:r>
    </w:p>
    <w:p>
      <w:pPr>
        <w:pStyle w:val="Heading3"/>
      </w:pPr>
      <w:r>
        <w:t>Bài luyện tập thêm – Tuần 2</w:t>
      </w:r>
    </w:p>
    <w:p>
      <w:pPr>
        <w:ind w:firstLine="482"/>
      </w:pPr>
      <w:r>
        <w:rPr>
          <w:rFonts w:ascii="Times New Roman" w:hAnsi="Times New Roman"/>
          <w:b/>
          <w:sz w:val="24"/>
        </w:rPr>
        <w:t>Bài LT1: Kiểm tra năm nhuận</w:t>
      </w:r>
    </w:p>
    <w:p>
      <w:pPr>
        <w:ind w:firstLine="482"/>
      </w:pPr>
      <w:r>
        <w:rPr>
          <w:rFonts w:ascii="Times New Roman" w:hAnsi="Times New Roman"/>
          <w:b w:val="0"/>
          <w:sz w:val="24"/>
        </w:rPr>
        <w:t>Năm nhuận: chia hết cho 400, HOẶC (chia hết cho 4 VÀ không chia hết cho 100)</w:t>
      </w:r>
    </w:p>
    <w:p>
      <w:pPr>
        <w:spacing w:before="160"/>
        <w:ind w:firstLine="0"/>
        <w:shd w:fill="E8F5E9" w:val="clear"/>
      </w:pPr>
      <w:r>
        <w:rPr>
          <w:rFonts w:ascii="Times New Roman" w:hAnsi="Times New Roman"/>
          <w:b/>
          <w:color w:val="006400"/>
          <w:sz w:val="22"/>
        </w:rPr>
        <w:t>▶ Cách giải: Dùng phép chia dư</w:t>
      </w:r>
    </w:p>
    <w:p>
      <w:pPr>
        <w:spacing w:before="0" w:after="0" w:line="276" w:lineRule="auto"/>
        <w:ind w:firstLine="0"/>
        <w:shd w:fill="F5F5F5" w:val="clear"/>
      </w:pPr>
      <w:r>
        <w:rPr>
          <w:rFonts w:ascii="Courier New" w:hAnsi="Courier New" w:eastAsia="Courier New"/>
          <w:color w:val="1E1E1E"/>
          <w:sz w:val="19"/>
        </w:rPr>
        <w:t># Bước 1: Nhập năm</w:t>
      </w:r>
    </w:p>
    <w:p>
      <w:pPr>
        <w:spacing w:before="0" w:after="0" w:line="276" w:lineRule="auto"/>
        <w:ind w:firstLine="0"/>
        <w:shd w:fill="F5F5F5" w:val="clear"/>
      </w:pPr>
      <w:r>
        <w:rPr>
          <w:rFonts w:ascii="Courier New" w:hAnsi="Courier New" w:eastAsia="Courier New"/>
          <w:color w:val="1E1E1E"/>
          <w:sz w:val="19"/>
        </w:rPr>
        <w:t>nam = int(input("Nhập năm: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Kiểm tra chia hết cho 400</w:t>
      </w:r>
    </w:p>
    <w:p>
      <w:pPr>
        <w:spacing w:before="0" w:after="0" w:line="276" w:lineRule="auto"/>
        <w:ind w:firstLine="0"/>
        <w:shd w:fill="F5F5F5" w:val="clear"/>
      </w:pPr>
      <w:r>
        <w:rPr>
          <w:rFonts w:ascii="Courier New" w:hAnsi="Courier New" w:eastAsia="Courier New"/>
          <w:color w:val="1E1E1E"/>
          <w:sz w:val="19"/>
        </w:rPr>
        <w:t>dk1 = nam % 400 == 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Kiểm tra chia hết cho 4 nhưng không chia hết cho 100</w:t>
      </w:r>
    </w:p>
    <w:p>
      <w:pPr>
        <w:spacing w:before="0" w:after="0" w:line="276" w:lineRule="auto"/>
        <w:ind w:firstLine="0"/>
        <w:shd w:fill="F5F5F5" w:val="clear"/>
      </w:pPr>
      <w:r>
        <w:rPr>
          <w:rFonts w:ascii="Courier New" w:hAnsi="Courier New" w:eastAsia="Courier New"/>
          <w:color w:val="1E1E1E"/>
          <w:sz w:val="19"/>
        </w:rPr>
        <w:t>dk2 = nam % 4 == 0</w:t>
      </w:r>
    </w:p>
    <w:p>
      <w:pPr>
        <w:spacing w:before="0" w:after="0" w:line="276" w:lineRule="auto"/>
        <w:ind w:firstLine="0"/>
        <w:shd w:fill="F5F5F5" w:val="clear"/>
      </w:pPr>
      <w:r>
        <w:rPr>
          <w:rFonts w:ascii="Courier New" w:hAnsi="Courier New" w:eastAsia="Courier New"/>
          <w:color w:val="1E1E1E"/>
          <w:sz w:val="19"/>
        </w:rPr>
        <w:t>dk3 = nam % 100 != 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Năm nhuận nếu dk1 hoặc (dk2 và dk3)</w:t>
      </w:r>
    </w:p>
    <w:p>
      <w:pPr>
        <w:spacing w:before="0" w:after="0" w:line="276" w:lineRule="auto"/>
        <w:ind w:firstLine="0"/>
        <w:shd w:fill="F5F5F5" w:val="clear"/>
      </w:pPr>
      <w:r>
        <w:rPr>
          <w:rFonts w:ascii="Courier New" w:hAnsi="Courier New" w:eastAsia="Courier New"/>
          <w:color w:val="1E1E1E"/>
          <w:sz w:val="19"/>
        </w:rPr>
        <w:t>if dk1 or (dk2 and dk3):</w:t>
      </w:r>
    </w:p>
    <w:p>
      <w:pPr>
        <w:spacing w:before="0" w:after="0" w:line="276" w:lineRule="auto"/>
        <w:ind w:firstLine="0"/>
        <w:shd w:fill="F5F5F5" w:val="clear"/>
      </w:pPr>
      <w:r>
        <w:rPr>
          <w:rFonts w:ascii="Courier New" w:hAnsi="Courier New" w:eastAsia="Courier New"/>
          <w:color w:val="1E1E1E"/>
          <w:sz w:val="19"/>
        </w:rPr>
        <w:t xml:space="preserve">    print(nam, "là năm nhuận")</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print(nam, "KHÔNG phải năm nhuận")</w:t>
      </w:r>
    </w:p>
    <w:p>
      <w:pPr>
        <w:ind w:firstLine="482"/>
      </w:pPr>
      <w:r>
        <w:rPr>
          <w:rFonts w:ascii="Times New Roman" w:hAnsi="Times New Roman"/>
          <w:b/>
          <w:sz w:val="24"/>
        </w:rPr>
        <w:t>Bài LT2: Tìm số lớn nhất giữa 2 số (dùng if/else)</w:t>
      </w:r>
    </w:p>
    <w:p>
      <w:pPr>
        <w:spacing w:before="160"/>
        <w:ind w:firstLine="0"/>
        <w:shd w:fill="E8F5E9" w:val="clear"/>
      </w:pPr>
      <w:r>
        <w:rPr>
          <w:rFonts w:ascii="Times New Roman" w:hAnsi="Times New Roman"/>
          <w:b/>
          <w:color w:val="006400"/>
          <w:sz w:val="22"/>
        </w:rPr>
        <w:t>▶ Cách giải: So sánh trực tiếp</w:t>
      </w:r>
    </w:p>
    <w:p>
      <w:pPr>
        <w:spacing w:before="0" w:after="0" w:line="276" w:lineRule="auto"/>
        <w:ind w:firstLine="0"/>
        <w:shd w:fill="F5F5F5" w:val="clear"/>
      </w:pPr>
      <w:r>
        <w:rPr>
          <w:rFonts w:ascii="Courier New" w:hAnsi="Courier New" w:eastAsia="Courier New"/>
          <w:color w:val="1E1E1E"/>
          <w:sz w:val="19"/>
        </w:rPr>
        <w:t># Bước 1: Nhập 2 số</w:t>
      </w:r>
    </w:p>
    <w:p>
      <w:pPr>
        <w:spacing w:before="0" w:after="0" w:line="276" w:lineRule="auto"/>
        <w:ind w:firstLine="0"/>
        <w:shd w:fill="F5F5F5" w:val="clear"/>
      </w:pPr>
      <w:r>
        <w:rPr>
          <w:rFonts w:ascii="Courier New" w:hAnsi="Courier New" w:eastAsia="Courier New"/>
          <w:color w:val="1E1E1E"/>
          <w:sz w:val="19"/>
        </w:rPr>
        <w:t>a = int(input("Nhập số a: "))</w:t>
      </w:r>
    </w:p>
    <w:p>
      <w:pPr>
        <w:spacing w:before="0" w:after="0" w:line="276" w:lineRule="auto"/>
        <w:ind w:firstLine="0"/>
        <w:shd w:fill="F5F5F5" w:val="clear"/>
      </w:pPr>
      <w:r>
        <w:rPr>
          <w:rFonts w:ascii="Courier New" w:hAnsi="Courier New" w:eastAsia="Courier New"/>
          <w:color w:val="1E1E1E"/>
          <w:sz w:val="19"/>
        </w:rPr>
        <w:t>b = int(input("Nhập số b: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So sánh</w:t>
      </w:r>
    </w:p>
    <w:p>
      <w:pPr>
        <w:spacing w:before="0" w:after="0" w:line="276" w:lineRule="auto"/>
        <w:ind w:firstLine="0"/>
        <w:shd w:fill="F5F5F5" w:val="clear"/>
      </w:pPr>
      <w:r>
        <w:rPr>
          <w:rFonts w:ascii="Courier New" w:hAnsi="Courier New" w:eastAsia="Courier New"/>
          <w:color w:val="1E1E1E"/>
          <w:sz w:val="19"/>
        </w:rPr>
        <w:t>if a &gt; b:</w:t>
      </w:r>
    </w:p>
    <w:p>
      <w:pPr>
        <w:spacing w:before="0" w:after="0" w:line="276" w:lineRule="auto"/>
        <w:ind w:firstLine="0"/>
        <w:shd w:fill="F5F5F5" w:val="clear"/>
      </w:pPr>
      <w:r>
        <w:rPr>
          <w:rFonts w:ascii="Courier New" w:hAnsi="Courier New" w:eastAsia="Courier New"/>
          <w:color w:val="1E1E1E"/>
          <w:sz w:val="19"/>
        </w:rPr>
        <w:t xml:space="preserve">    m = a</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m = b</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In kết quả</w:t>
      </w:r>
    </w:p>
    <w:p>
      <w:pPr>
        <w:spacing w:before="0" w:after="0" w:line="276" w:lineRule="auto"/>
        <w:ind w:firstLine="0"/>
        <w:shd w:fill="F5F5F5" w:val="clear"/>
      </w:pPr>
      <w:r>
        <w:rPr>
          <w:rFonts w:ascii="Courier New" w:hAnsi="Courier New" w:eastAsia="Courier New"/>
          <w:color w:val="1E1E1E"/>
          <w:sz w:val="19"/>
        </w:rPr>
        <w:t>print("Số lớn nhất:", m)</w:t>
      </w:r>
    </w:p>
    <w:p>
      <w:r>
        <w:br w:type="page"/>
      </w:r>
    </w:p>
    <w:p>
      <w:pPr>
        <w:pStyle w:val="Heading2"/>
      </w:pPr>
      <w:r>
        <w:t>TUẦN 3: Vòng lặp</w:t>
      </w:r>
    </w:p>
    <w:p>
      <w:pPr>
        <w:pStyle w:val="Heading3"/>
      </w:pPr>
      <w:r>
        <w:t>Bài 1: In các số chia hết cho 3 từ 1 đến 100</w:t>
      </w:r>
    </w:p>
    <w:p>
      <w:pPr>
        <w:spacing w:before="160"/>
        <w:ind w:firstLine="0"/>
        <w:shd w:fill="E8F5E9" w:val="clear"/>
      </w:pPr>
      <w:r>
        <w:rPr>
          <w:rFonts w:ascii="Times New Roman" w:hAnsi="Times New Roman"/>
          <w:b/>
          <w:color w:val="006400"/>
          <w:sz w:val="22"/>
        </w:rPr>
        <w:t>▶ Cách giải: Dùng range với bước nhảy 3</w:t>
      </w:r>
    </w:p>
    <w:p>
      <w:pPr>
        <w:spacing w:before="0" w:after="0" w:line="276" w:lineRule="auto"/>
        <w:ind w:firstLine="0"/>
        <w:shd w:fill="F5F5F5" w:val="clear"/>
      </w:pPr>
      <w:r>
        <w:rPr>
          <w:rFonts w:ascii="Courier New" w:hAnsi="Courier New" w:eastAsia="Courier New"/>
          <w:color w:val="1E1E1E"/>
          <w:sz w:val="19"/>
        </w:rPr>
        <w:t># Cách 1: Dùng range với bước nhảy 3</w:t>
      </w:r>
    </w:p>
    <w:p>
      <w:pPr>
        <w:spacing w:before="0" w:after="0" w:line="276" w:lineRule="auto"/>
        <w:ind w:firstLine="0"/>
        <w:shd w:fill="F5F5F5" w:val="clear"/>
      </w:pPr>
      <w:r>
        <w:rPr>
          <w:rFonts w:ascii="Courier New" w:hAnsi="Courier New" w:eastAsia="Courier New"/>
          <w:color w:val="1E1E1E"/>
          <w:sz w:val="19"/>
        </w:rPr>
        <w:t>for i in range(3, 101, 3):</w:t>
      </w:r>
    </w:p>
    <w:p>
      <w:pPr>
        <w:spacing w:before="0" w:after="0" w:line="276" w:lineRule="auto"/>
        <w:ind w:firstLine="0"/>
        <w:shd w:fill="F5F5F5" w:val="clear"/>
      </w:pPr>
      <w:r>
        <w:rPr>
          <w:rFonts w:ascii="Courier New" w:hAnsi="Courier New" w:eastAsia="Courier New"/>
          <w:color w:val="1E1E1E"/>
          <w:sz w:val="19"/>
        </w:rPr>
        <w:t xml:space="preserve">    print(i, end=" ")</w:t>
      </w:r>
    </w:p>
    <w:p>
      <w:pPr>
        <w:spacing w:before="160"/>
        <w:ind w:firstLine="0"/>
        <w:shd w:fill="E8F5E9" w:val="clear"/>
      </w:pPr>
      <w:r>
        <w:rPr>
          <w:rFonts w:ascii="Times New Roman" w:hAnsi="Times New Roman"/>
          <w:b/>
          <w:color w:val="006400"/>
          <w:sz w:val="22"/>
        </w:rPr>
        <w:t>▶ Cách giải: Kiểm tra từng số</w:t>
      </w:r>
    </w:p>
    <w:p>
      <w:pPr>
        <w:spacing w:before="0" w:after="0" w:line="276" w:lineRule="auto"/>
        <w:ind w:firstLine="0"/>
        <w:shd w:fill="F5F5F5" w:val="clear"/>
      </w:pPr>
      <w:r>
        <w:rPr>
          <w:rFonts w:ascii="Courier New" w:hAnsi="Courier New" w:eastAsia="Courier New"/>
          <w:color w:val="1E1E1E"/>
          <w:sz w:val="19"/>
        </w:rPr>
        <w:t># Cách 2: Kiểm tra từng số</w:t>
      </w:r>
    </w:p>
    <w:p>
      <w:pPr>
        <w:spacing w:before="0" w:after="0" w:line="276" w:lineRule="auto"/>
        <w:ind w:firstLine="0"/>
        <w:shd w:fill="F5F5F5" w:val="clear"/>
      </w:pPr>
      <w:r>
        <w:rPr>
          <w:rFonts w:ascii="Courier New" w:hAnsi="Courier New" w:eastAsia="Courier New"/>
          <w:color w:val="1E1E1E"/>
          <w:sz w:val="19"/>
        </w:rPr>
        <w:t>for i in range(1, 101):</w:t>
      </w:r>
    </w:p>
    <w:p>
      <w:pPr>
        <w:spacing w:before="0" w:after="0" w:line="276" w:lineRule="auto"/>
        <w:ind w:firstLine="0"/>
        <w:shd w:fill="F5F5F5" w:val="clear"/>
      </w:pPr>
      <w:r>
        <w:rPr>
          <w:rFonts w:ascii="Courier New" w:hAnsi="Courier New" w:eastAsia="Courier New"/>
          <w:color w:val="1E1E1E"/>
          <w:sz w:val="19"/>
        </w:rPr>
        <w:t xml:space="preserve">    if i % 3 == 0:</w:t>
      </w:r>
    </w:p>
    <w:p>
      <w:pPr>
        <w:spacing w:before="0" w:after="0" w:line="276" w:lineRule="auto"/>
        <w:ind w:firstLine="0"/>
        <w:shd w:fill="F5F5F5" w:val="clear"/>
      </w:pPr>
      <w:r>
        <w:rPr>
          <w:rFonts w:ascii="Courier New" w:hAnsi="Courier New" w:eastAsia="Courier New"/>
          <w:color w:val="1E1E1E"/>
          <w:sz w:val="19"/>
        </w:rPr>
        <w:t xml:space="preserve">        print(i, end=" ")</w:t>
      </w:r>
    </w:p>
    <w:p>
      <w:pPr>
        <w:pStyle w:val="Heading3"/>
      </w:pPr>
      <w:r>
        <w:t>Bài 2: Tính giai thừa N!</w:t>
      </w:r>
    </w:p>
    <w:p>
      <w:pPr>
        <w:spacing w:before="160"/>
        <w:ind w:firstLine="0"/>
        <w:shd w:fill="E8F5E9" w:val="clear"/>
      </w:pPr>
      <w:r>
        <w:rPr>
          <w:rFonts w:ascii="Times New Roman" w:hAnsi="Times New Roman"/>
          <w:b/>
          <w:color w:val="006400"/>
          <w:sz w:val="22"/>
        </w:rPr>
        <w:t>▶ Cách giải: Dùng math.factorial</w:t>
      </w:r>
    </w:p>
    <w:p>
      <w:pPr>
        <w:spacing w:before="0" w:after="0" w:line="276" w:lineRule="auto"/>
        <w:ind w:firstLine="0"/>
        <w:shd w:fill="F5F5F5" w:val="clear"/>
      </w:pPr>
      <w:r>
        <w:rPr>
          <w:rFonts w:ascii="Courier New" w:hAnsi="Courier New" w:eastAsia="Courier New"/>
          <w:color w:val="1E1E1E"/>
          <w:sz w:val="19"/>
        </w:rPr>
        <w:t>import math</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1: Nhập N</w:t>
      </w:r>
    </w:p>
    <w:p>
      <w:pPr>
        <w:spacing w:before="0" w:after="0" w:line="276" w:lineRule="auto"/>
        <w:ind w:firstLine="0"/>
        <w:shd w:fill="F5F5F5" w:val="clear"/>
      </w:pPr>
      <w:r>
        <w:rPr>
          <w:rFonts w:ascii="Courier New" w:hAnsi="Courier New" w:eastAsia="Courier New"/>
          <w:color w:val="1E1E1E"/>
          <w:sz w:val="19"/>
        </w:rPr>
        <w:t>n = int(input("Nhập N: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Dùng hàm giai thừa có sẵn</w:t>
      </w:r>
    </w:p>
    <w:p>
      <w:pPr>
        <w:spacing w:before="0" w:after="0" w:line="276" w:lineRule="auto"/>
        <w:ind w:firstLine="0"/>
        <w:shd w:fill="F5F5F5" w:val="clear"/>
      </w:pPr>
      <w:r>
        <w:rPr>
          <w:rFonts w:ascii="Courier New" w:hAnsi="Courier New" w:eastAsia="Courier New"/>
          <w:color w:val="1E1E1E"/>
          <w:sz w:val="19"/>
        </w:rPr>
        <w:t>gt = math.factorial(n)</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In kết quả</w:t>
      </w:r>
    </w:p>
    <w:p>
      <w:pPr>
        <w:spacing w:before="0" w:after="0" w:line="276" w:lineRule="auto"/>
        <w:ind w:firstLine="0"/>
        <w:shd w:fill="F5F5F5" w:val="clear"/>
      </w:pPr>
      <w:r>
        <w:rPr>
          <w:rFonts w:ascii="Courier New" w:hAnsi="Courier New" w:eastAsia="Courier New"/>
          <w:color w:val="1E1E1E"/>
          <w:sz w:val="19"/>
        </w:rPr>
        <w:t>print(n, "! =", gt)</w:t>
      </w:r>
    </w:p>
    <w:p>
      <w:pPr>
        <w:spacing w:before="160"/>
        <w:ind w:firstLine="0"/>
        <w:shd w:fill="E8F5E9" w:val="clear"/>
      </w:pPr>
      <w:r>
        <w:rPr>
          <w:rFonts w:ascii="Times New Roman" w:hAnsi="Times New Roman"/>
          <w:b/>
          <w:color w:val="006400"/>
          <w:sz w:val="22"/>
        </w:rPr>
        <w:t>▶ Cách giải: Vòng lặp nhân dồn</w:t>
      </w:r>
    </w:p>
    <w:p>
      <w:pPr>
        <w:spacing w:before="0" w:after="0" w:line="276" w:lineRule="auto"/>
        <w:ind w:firstLine="0"/>
        <w:shd w:fill="F5F5F5" w:val="clear"/>
      </w:pPr>
      <w:r>
        <w:rPr>
          <w:rFonts w:ascii="Courier New" w:hAnsi="Courier New" w:eastAsia="Courier New"/>
          <w:color w:val="1E1E1E"/>
          <w:sz w:val="19"/>
        </w:rPr>
        <w:t># Bước 1: Nhập N</w:t>
      </w:r>
    </w:p>
    <w:p>
      <w:pPr>
        <w:spacing w:before="0" w:after="0" w:line="276" w:lineRule="auto"/>
        <w:ind w:firstLine="0"/>
        <w:shd w:fill="F5F5F5" w:val="clear"/>
      </w:pPr>
      <w:r>
        <w:rPr>
          <w:rFonts w:ascii="Courier New" w:hAnsi="Courier New" w:eastAsia="Courier New"/>
          <w:color w:val="1E1E1E"/>
          <w:sz w:val="19"/>
        </w:rPr>
        <w:t>n = int(input("Nhập N: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Khởi tạo kết quả = 1</w:t>
      </w:r>
    </w:p>
    <w:p>
      <w:pPr>
        <w:spacing w:before="0" w:after="0" w:line="276" w:lineRule="auto"/>
        <w:ind w:firstLine="0"/>
        <w:shd w:fill="F5F5F5" w:val="clear"/>
      </w:pPr>
      <w:r>
        <w:rPr>
          <w:rFonts w:ascii="Courier New" w:hAnsi="Courier New" w:eastAsia="Courier New"/>
          <w:color w:val="1E1E1E"/>
          <w:sz w:val="19"/>
        </w:rPr>
        <w:t>gt =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Nhân lần lượt từ 1 đến N</w:t>
      </w:r>
    </w:p>
    <w:p>
      <w:pPr>
        <w:spacing w:before="0" w:after="0" w:line="276" w:lineRule="auto"/>
        <w:ind w:firstLine="0"/>
        <w:shd w:fill="F5F5F5" w:val="clear"/>
      </w:pPr>
      <w:r>
        <w:rPr>
          <w:rFonts w:ascii="Courier New" w:hAnsi="Courier New" w:eastAsia="Courier New"/>
          <w:color w:val="1E1E1E"/>
          <w:sz w:val="19"/>
        </w:rPr>
        <w:t>for i in range(1, n + 1):</w:t>
      </w:r>
    </w:p>
    <w:p>
      <w:pPr>
        <w:spacing w:before="0" w:after="0" w:line="276" w:lineRule="auto"/>
        <w:ind w:firstLine="0"/>
        <w:shd w:fill="F5F5F5" w:val="clear"/>
      </w:pPr>
      <w:r>
        <w:rPr>
          <w:rFonts w:ascii="Courier New" w:hAnsi="Courier New" w:eastAsia="Courier New"/>
          <w:color w:val="1E1E1E"/>
          <w:sz w:val="19"/>
        </w:rPr>
        <w:t xml:space="preserve">    gt = gt * i</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print(n, "! =", gt)</w:t>
      </w:r>
    </w:p>
    <w:p>
      <w:pPr>
        <w:spacing w:before="160"/>
        <w:ind w:firstLine="0"/>
        <w:shd w:fill="E8F5E9" w:val="clear"/>
      </w:pPr>
      <w:r>
        <w:rPr>
          <w:rFonts w:ascii="Times New Roman" w:hAnsi="Times New Roman"/>
          <w:b/>
          <w:color w:val="006400"/>
          <w:sz w:val="22"/>
        </w:rPr>
        <w:t>▶ Cách giải: Đệ quy</w:t>
      </w:r>
    </w:p>
    <w:p>
      <w:pPr>
        <w:spacing w:before="0" w:after="0" w:line="276" w:lineRule="auto"/>
        <w:ind w:firstLine="0"/>
        <w:shd w:fill="F5F5F5" w:val="clear"/>
      </w:pPr>
      <w:r>
        <w:rPr>
          <w:rFonts w:ascii="Courier New" w:hAnsi="Courier New" w:eastAsia="Courier New"/>
          <w:color w:val="1E1E1E"/>
          <w:sz w:val="19"/>
        </w:rPr>
        <w:t># Bước 1: Định nghĩa hàm đệ quy</w:t>
      </w:r>
    </w:p>
    <w:p>
      <w:pPr>
        <w:spacing w:before="0" w:after="0" w:line="276" w:lineRule="auto"/>
        <w:ind w:firstLine="0"/>
        <w:shd w:fill="F5F5F5" w:val="clear"/>
      </w:pPr>
      <w:r>
        <w:rPr>
          <w:rFonts w:ascii="Courier New" w:hAnsi="Courier New" w:eastAsia="Courier New"/>
          <w:color w:val="1E1E1E"/>
          <w:sz w:val="19"/>
        </w:rPr>
        <w:t>def giai_thua(n):</w:t>
      </w:r>
    </w:p>
    <w:p>
      <w:pPr>
        <w:spacing w:before="0" w:after="0" w:line="276" w:lineRule="auto"/>
        <w:ind w:firstLine="0"/>
        <w:shd w:fill="F5F5F5" w:val="clear"/>
      </w:pPr>
      <w:r>
        <w:rPr>
          <w:rFonts w:ascii="Courier New" w:hAnsi="Courier New" w:eastAsia="Courier New"/>
          <w:color w:val="1E1E1E"/>
          <w:sz w:val="19"/>
        </w:rPr>
        <w:t xml:space="preserve">    if n == 0:       # Điều kiện dừng</w:t>
      </w:r>
    </w:p>
    <w:p>
      <w:pPr>
        <w:spacing w:before="0" w:after="0" w:line="276" w:lineRule="auto"/>
        <w:ind w:firstLine="0"/>
        <w:shd w:fill="F5F5F5" w:val="clear"/>
      </w:pPr>
      <w:r>
        <w:rPr>
          <w:rFonts w:ascii="Courier New" w:hAnsi="Courier New" w:eastAsia="Courier New"/>
          <w:color w:val="1E1E1E"/>
          <w:sz w:val="19"/>
        </w:rPr>
        <w:t xml:space="preserve">        return 1</w:t>
      </w:r>
    </w:p>
    <w:p>
      <w:pPr>
        <w:spacing w:before="0" w:after="0" w:line="276" w:lineRule="auto"/>
        <w:ind w:firstLine="0"/>
        <w:shd w:fill="F5F5F5" w:val="clear"/>
      </w:pPr>
      <w:r>
        <w:rPr>
          <w:rFonts w:ascii="Courier New" w:hAnsi="Courier New" w:eastAsia="Courier New"/>
          <w:color w:val="1E1E1E"/>
          <w:sz w:val="19"/>
        </w:rPr>
        <w:t xml:space="preserve">    return n * giai_thua(n - 1)  # Gọi lại chính nó</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Nhập N</w:t>
      </w:r>
    </w:p>
    <w:p>
      <w:pPr>
        <w:spacing w:before="0" w:after="0" w:line="276" w:lineRule="auto"/>
        <w:ind w:firstLine="0"/>
        <w:shd w:fill="F5F5F5" w:val="clear"/>
      </w:pPr>
      <w:r>
        <w:rPr>
          <w:rFonts w:ascii="Courier New" w:hAnsi="Courier New" w:eastAsia="Courier New"/>
          <w:color w:val="1E1E1E"/>
          <w:sz w:val="19"/>
        </w:rPr>
        <w:t>n = int(input("Nhập N: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Gọi hàm và in</w:t>
      </w:r>
    </w:p>
    <w:p>
      <w:pPr>
        <w:spacing w:before="0" w:after="0" w:line="276" w:lineRule="auto"/>
        <w:ind w:firstLine="0"/>
        <w:shd w:fill="F5F5F5" w:val="clear"/>
      </w:pPr>
      <w:r>
        <w:rPr>
          <w:rFonts w:ascii="Courier New" w:hAnsi="Courier New" w:eastAsia="Courier New"/>
          <w:color w:val="1E1E1E"/>
          <w:sz w:val="19"/>
        </w:rPr>
        <w:t>print(n, "! =", giai_thua(n))</w:t>
      </w:r>
    </w:p>
    <w:p>
      <w:pPr>
        <w:pStyle w:val="Heading3"/>
      </w:pPr>
      <w:r>
        <w:t>Bài 3: Kiểm tra số nguyên tố</w:t>
      </w:r>
    </w:p>
    <w:p>
      <w:pPr>
        <w:spacing w:before="160"/>
        <w:ind w:firstLine="0"/>
        <w:shd w:fill="E8F5E9" w:val="clear"/>
      </w:pPr>
      <w:r>
        <w:rPr>
          <w:rFonts w:ascii="Times New Roman" w:hAnsi="Times New Roman"/>
          <w:b/>
          <w:color w:val="006400"/>
          <w:sz w:val="22"/>
        </w:rPr>
        <w:t>▶ Cách giải: Vòng lặp kiểm tra ước</w:t>
      </w:r>
    </w:p>
    <w:p>
      <w:pPr>
        <w:spacing w:before="0" w:after="0" w:line="276" w:lineRule="auto"/>
        <w:ind w:firstLine="0"/>
        <w:shd w:fill="F5F5F5" w:val="clear"/>
      </w:pPr>
      <w:r>
        <w:rPr>
          <w:rFonts w:ascii="Courier New" w:hAnsi="Courier New" w:eastAsia="Courier New"/>
          <w:color w:val="1E1E1E"/>
          <w:sz w:val="19"/>
        </w:rPr>
        <w:t># Bước 1: Nhập số cần kiểm tra</w:t>
      </w:r>
    </w:p>
    <w:p>
      <w:pPr>
        <w:spacing w:before="0" w:after="0" w:line="276" w:lineRule="auto"/>
        <w:ind w:firstLine="0"/>
        <w:shd w:fill="F5F5F5" w:val="clear"/>
      </w:pPr>
      <w:r>
        <w:rPr>
          <w:rFonts w:ascii="Courier New" w:hAnsi="Courier New" w:eastAsia="Courier New"/>
          <w:color w:val="1E1E1E"/>
          <w:sz w:val="19"/>
        </w:rPr>
        <w:t>n = int(input("Nhập số: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Số &lt; 2 thì không phải nguyên tố</w:t>
      </w:r>
    </w:p>
    <w:p>
      <w:pPr>
        <w:spacing w:before="0" w:after="0" w:line="276" w:lineRule="auto"/>
        <w:ind w:firstLine="0"/>
        <w:shd w:fill="F5F5F5" w:val="clear"/>
      </w:pPr>
      <w:r>
        <w:rPr>
          <w:rFonts w:ascii="Courier New" w:hAnsi="Courier New" w:eastAsia="Courier New"/>
          <w:color w:val="1E1E1E"/>
          <w:sz w:val="19"/>
        </w:rPr>
        <w:t>if n &lt; 2:</w:t>
      </w:r>
    </w:p>
    <w:p>
      <w:pPr>
        <w:spacing w:before="0" w:after="0" w:line="276" w:lineRule="auto"/>
        <w:ind w:firstLine="0"/>
        <w:shd w:fill="F5F5F5" w:val="clear"/>
      </w:pPr>
      <w:r>
        <w:rPr>
          <w:rFonts w:ascii="Courier New" w:hAnsi="Courier New" w:eastAsia="Courier New"/>
          <w:color w:val="1E1E1E"/>
          <w:sz w:val="19"/>
        </w:rPr>
        <w:t xml:space="preserve">    print(n, "KHÔNG phải số nguyên tố")</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 Bước 3: Giả sử n là nguyên tố</w:t>
      </w:r>
    </w:p>
    <w:p>
      <w:pPr>
        <w:spacing w:before="0" w:after="0" w:line="276" w:lineRule="auto"/>
        <w:ind w:firstLine="0"/>
        <w:shd w:fill="F5F5F5" w:val="clear"/>
      </w:pPr>
      <w:r>
        <w:rPr>
          <w:rFonts w:ascii="Courier New" w:hAnsi="Courier New" w:eastAsia="Courier New"/>
          <w:color w:val="1E1E1E"/>
          <w:sz w:val="19"/>
        </w:rPr>
        <w:t xml:space="preserve">    la_nt = True</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4: Thử chia n cho các số từ 2 đến n-1</w:t>
      </w:r>
    </w:p>
    <w:p>
      <w:pPr>
        <w:spacing w:before="0" w:after="0" w:line="276" w:lineRule="auto"/>
        <w:ind w:firstLine="0"/>
        <w:shd w:fill="F5F5F5" w:val="clear"/>
      </w:pPr>
      <w:r>
        <w:rPr>
          <w:rFonts w:ascii="Courier New" w:hAnsi="Courier New" w:eastAsia="Courier New"/>
          <w:color w:val="1E1E1E"/>
          <w:sz w:val="19"/>
        </w:rPr>
        <w:t xml:space="preserve">    for i in range(2, n):</w:t>
      </w:r>
    </w:p>
    <w:p>
      <w:pPr>
        <w:spacing w:before="0" w:after="0" w:line="276" w:lineRule="auto"/>
        <w:ind w:firstLine="0"/>
        <w:shd w:fill="F5F5F5" w:val="clear"/>
      </w:pPr>
      <w:r>
        <w:rPr>
          <w:rFonts w:ascii="Courier New" w:hAnsi="Courier New" w:eastAsia="Courier New"/>
          <w:color w:val="1E1E1E"/>
          <w:sz w:val="19"/>
        </w:rPr>
        <w:t xml:space="preserve">        if n % i == 0:</w:t>
      </w:r>
    </w:p>
    <w:p>
      <w:pPr>
        <w:spacing w:before="0" w:after="0" w:line="276" w:lineRule="auto"/>
        <w:ind w:firstLine="0"/>
        <w:shd w:fill="F5F5F5" w:val="clear"/>
      </w:pPr>
      <w:r>
        <w:rPr>
          <w:rFonts w:ascii="Courier New" w:hAnsi="Courier New" w:eastAsia="Courier New"/>
          <w:color w:val="1E1E1E"/>
          <w:sz w:val="19"/>
        </w:rPr>
        <w:t xml:space="preserve">            # n chia hết cho i → không phải nguyên tố</w:t>
      </w:r>
    </w:p>
    <w:p>
      <w:pPr>
        <w:spacing w:before="0" w:after="0" w:line="276" w:lineRule="auto"/>
        <w:ind w:firstLine="0"/>
        <w:shd w:fill="F5F5F5" w:val="clear"/>
      </w:pPr>
      <w:r>
        <w:rPr>
          <w:rFonts w:ascii="Courier New" w:hAnsi="Courier New" w:eastAsia="Courier New"/>
          <w:color w:val="1E1E1E"/>
          <w:sz w:val="19"/>
        </w:rPr>
        <w:t xml:space="preserve">            la_nt = False</w:t>
      </w:r>
    </w:p>
    <w:p>
      <w:pPr>
        <w:spacing w:before="0" w:after="0" w:line="276" w:lineRule="auto"/>
        <w:ind w:firstLine="0"/>
        <w:shd w:fill="F5F5F5" w:val="clear"/>
      </w:pPr>
      <w:r>
        <w:rPr>
          <w:rFonts w:ascii="Courier New" w:hAnsi="Courier New" w:eastAsia="Courier New"/>
          <w:color w:val="1E1E1E"/>
          <w:sz w:val="19"/>
        </w:rPr>
        <w:t xml:space="preserve">            break  # dừng vòng lặp ngay</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5: In kết quả</w:t>
      </w:r>
    </w:p>
    <w:p>
      <w:pPr>
        <w:spacing w:before="0" w:after="0" w:line="276" w:lineRule="auto"/>
        <w:ind w:firstLine="0"/>
        <w:shd w:fill="F5F5F5" w:val="clear"/>
      </w:pPr>
      <w:r>
        <w:rPr>
          <w:rFonts w:ascii="Courier New" w:hAnsi="Courier New" w:eastAsia="Courier New"/>
          <w:color w:val="1E1E1E"/>
          <w:sz w:val="19"/>
        </w:rPr>
        <w:t xml:space="preserve">    if la_nt == True:</w:t>
      </w:r>
    </w:p>
    <w:p>
      <w:pPr>
        <w:spacing w:before="0" w:after="0" w:line="276" w:lineRule="auto"/>
        <w:ind w:firstLine="0"/>
        <w:shd w:fill="F5F5F5" w:val="clear"/>
      </w:pPr>
      <w:r>
        <w:rPr>
          <w:rFonts w:ascii="Courier New" w:hAnsi="Courier New" w:eastAsia="Courier New"/>
          <w:color w:val="1E1E1E"/>
          <w:sz w:val="19"/>
        </w:rPr>
        <w:t xml:space="preserve">        print(n, "là số nguyên tố")</w:t>
      </w:r>
    </w:p>
    <w:p>
      <w:pPr>
        <w:spacing w:before="0" w:after="0" w:line="276" w:lineRule="auto"/>
        <w:ind w:firstLine="0"/>
        <w:shd w:fill="F5F5F5" w:val="clear"/>
      </w:pPr>
      <w:r>
        <w:rPr>
          <w:rFonts w:ascii="Courier New" w:hAnsi="Courier New" w:eastAsia="Courier New"/>
          <w:color w:val="1E1E1E"/>
          <w:sz w:val="19"/>
        </w:rPr>
        <w:t xml:space="preserve">    else:</w:t>
      </w:r>
    </w:p>
    <w:p>
      <w:pPr>
        <w:spacing w:before="0" w:after="0" w:line="276" w:lineRule="auto"/>
        <w:ind w:firstLine="0"/>
        <w:shd w:fill="F5F5F5" w:val="clear"/>
      </w:pPr>
      <w:r>
        <w:rPr>
          <w:rFonts w:ascii="Courier New" w:hAnsi="Courier New" w:eastAsia="Courier New"/>
          <w:color w:val="1E1E1E"/>
          <w:sz w:val="19"/>
        </w:rPr>
        <w:t xml:space="preserve">        print(n, "KHÔNG phải số nguyên tố")</w:t>
      </w:r>
    </w:p>
    <w:p>
      <w:pPr>
        <w:pStyle w:val="Heading3"/>
      </w:pPr>
      <w:r>
        <w:t>Bài 4: Vẽ tam giác sao n dòng</w:t>
      </w:r>
    </w:p>
    <w:p>
      <w:pPr>
        <w:spacing w:before="160"/>
        <w:ind w:firstLine="0"/>
        <w:shd w:fill="E8F5E9" w:val="clear"/>
      </w:pPr>
      <w:r>
        <w:rPr>
          <w:rFonts w:ascii="Times New Roman" w:hAnsi="Times New Roman"/>
          <w:b/>
          <w:color w:val="006400"/>
          <w:sz w:val="22"/>
        </w:rPr>
        <w:t>▶ Cách giải: Dùng vòng lặp for</w:t>
      </w:r>
    </w:p>
    <w:p>
      <w:pPr>
        <w:spacing w:before="0" w:after="0" w:line="276" w:lineRule="auto"/>
        <w:ind w:firstLine="0"/>
        <w:shd w:fill="F5F5F5" w:val="clear"/>
      </w:pPr>
      <w:r>
        <w:rPr>
          <w:rFonts w:ascii="Courier New" w:hAnsi="Courier New" w:eastAsia="Courier New"/>
          <w:color w:val="1E1E1E"/>
          <w:sz w:val="19"/>
        </w:rPr>
        <w:t># Bước 1: Nhập n</w:t>
      </w:r>
    </w:p>
    <w:p>
      <w:pPr>
        <w:spacing w:before="0" w:after="0" w:line="276" w:lineRule="auto"/>
        <w:ind w:firstLine="0"/>
        <w:shd w:fill="F5F5F5" w:val="clear"/>
      </w:pPr>
      <w:r>
        <w:rPr>
          <w:rFonts w:ascii="Courier New" w:hAnsi="Courier New" w:eastAsia="Courier New"/>
          <w:color w:val="1E1E1E"/>
          <w:sz w:val="19"/>
        </w:rPr>
        <w:t>n = int(input("Nhập số dòng: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In từng dòng</w:t>
      </w:r>
    </w:p>
    <w:p>
      <w:pPr>
        <w:spacing w:before="0" w:after="0" w:line="276" w:lineRule="auto"/>
        <w:ind w:firstLine="0"/>
        <w:shd w:fill="F5F5F5" w:val="clear"/>
      </w:pPr>
      <w:r>
        <w:rPr>
          <w:rFonts w:ascii="Courier New" w:hAnsi="Courier New" w:eastAsia="Courier New"/>
          <w:color w:val="1E1E1E"/>
          <w:sz w:val="19"/>
        </w:rPr>
        <w:t>for i in range(1, n + 1):</w:t>
      </w:r>
    </w:p>
    <w:p>
      <w:pPr>
        <w:spacing w:before="0" w:after="0" w:line="276" w:lineRule="auto"/>
        <w:ind w:firstLine="0"/>
        <w:shd w:fill="F5F5F5" w:val="clear"/>
      </w:pPr>
      <w:r>
        <w:rPr>
          <w:rFonts w:ascii="Courier New" w:hAnsi="Courier New" w:eastAsia="Courier New"/>
          <w:color w:val="1E1E1E"/>
          <w:sz w:val="19"/>
        </w:rPr>
        <w:t xml:space="preserve">    # Dòng i có i dấu sao</w:t>
      </w:r>
    </w:p>
    <w:p>
      <w:pPr>
        <w:spacing w:before="0" w:after="0" w:line="276" w:lineRule="auto"/>
        <w:ind w:firstLine="0"/>
        <w:shd w:fill="F5F5F5" w:val="clear"/>
      </w:pPr>
      <w:r>
        <w:rPr>
          <w:rFonts w:ascii="Courier New" w:hAnsi="Courier New" w:eastAsia="Courier New"/>
          <w:color w:val="1E1E1E"/>
          <w:sz w:val="19"/>
        </w:rPr>
        <w:t xml:space="preserve">    dong = "*" * i</w:t>
      </w:r>
    </w:p>
    <w:p>
      <w:pPr>
        <w:spacing w:before="0" w:after="0" w:line="276" w:lineRule="auto"/>
        <w:ind w:firstLine="0"/>
        <w:shd w:fill="F5F5F5" w:val="clear"/>
      </w:pPr>
      <w:r>
        <w:rPr>
          <w:rFonts w:ascii="Courier New" w:hAnsi="Courier New" w:eastAsia="Courier New"/>
          <w:color w:val="1E1E1E"/>
          <w:sz w:val="19"/>
        </w:rPr>
        <w:t xml:space="preserve">    print(dong)</w:t>
      </w:r>
    </w:p>
    <w:p>
      <w:pPr>
        <w:pStyle w:val="Heading3"/>
      </w:pPr>
      <w:r>
        <w:t>Bài 5: Đếm số lần nhập đúng mật khẩu</w:t>
      </w:r>
    </w:p>
    <w:p>
      <w:pPr>
        <w:spacing w:before="160"/>
        <w:ind w:firstLine="0"/>
        <w:shd w:fill="E8F5E9" w:val="clear"/>
      </w:pPr>
      <w:r>
        <w:rPr>
          <w:rFonts w:ascii="Times New Roman" w:hAnsi="Times New Roman"/>
          <w:b/>
          <w:color w:val="006400"/>
          <w:sz w:val="22"/>
        </w:rPr>
        <w:t>▶ Cách giải: Dùng for + break</w:t>
      </w:r>
    </w:p>
    <w:p>
      <w:pPr>
        <w:spacing w:before="0" w:after="0" w:line="276" w:lineRule="auto"/>
        <w:ind w:firstLine="0"/>
        <w:shd w:fill="F5F5F5" w:val="clear"/>
      </w:pPr>
      <w:r>
        <w:rPr>
          <w:rFonts w:ascii="Courier New" w:hAnsi="Courier New" w:eastAsia="Courier New"/>
          <w:color w:val="1E1E1E"/>
          <w:sz w:val="19"/>
        </w:rPr>
        <w:t># Bước 1: Đặt mật khẩu đúng</w:t>
      </w:r>
    </w:p>
    <w:p>
      <w:pPr>
        <w:spacing w:before="0" w:after="0" w:line="276" w:lineRule="auto"/>
        <w:ind w:firstLine="0"/>
        <w:shd w:fill="F5F5F5" w:val="clear"/>
      </w:pPr>
      <w:r>
        <w:rPr>
          <w:rFonts w:ascii="Courier New" w:hAnsi="Courier New" w:eastAsia="Courier New"/>
          <w:color w:val="1E1E1E"/>
          <w:sz w:val="19"/>
        </w:rPr>
        <w:t>mk_dung = "1234"</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Cho phép nhập tối đa 3 lần</w:t>
      </w:r>
    </w:p>
    <w:p>
      <w:pPr>
        <w:spacing w:before="0" w:after="0" w:line="276" w:lineRule="auto"/>
        <w:ind w:firstLine="0"/>
        <w:shd w:fill="F5F5F5" w:val="clear"/>
      </w:pPr>
      <w:r>
        <w:rPr>
          <w:rFonts w:ascii="Courier New" w:hAnsi="Courier New" w:eastAsia="Courier New"/>
          <w:color w:val="1E1E1E"/>
          <w:sz w:val="19"/>
        </w:rPr>
        <w:t>dung = False  # cờ đánh dấu chưa đúng</w:t>
      </w:r>
    </w:p>
    <w:p>
      <w:pPr>
        <w:spacing w:before="0" w:after="0" w:line="276" w:lineRule="auto"/>
        <w:ind w:firstLine="0"/>
        <w:shd w:fill="F5F5F5" w:val="clear"/>
      </w:pPr>
      <w:r>
        <w:rPr>
          <w:rFonts w:ascii="Courier New" w:hAnsi="Courier New" w:eastAsia="Courier New"/>
          <w:color w:val="1E1E1E"/>
          <w:sz w:val="19"/>
        </w:rPr>
        <w:t>for i in range(3):</w:t>
      </w:r>
    </w:p>
    <w:p>
      <w:pPr>
        <w:spacing w:before="0" w:after="0" w:line="276" w:lineRule="auto"/>
        <w:ind w:firstLine="0"/>
        <w:shd w:fill="F5F5F5" w:val="clear"/>
      </w:pPr>
      <w:r>
        <w:rPr>
          <w:rFonts w:ascii="Courier New" w:hAnsi="Courier New" w:eastAsia="Courier New"/>
          <w:color w:val="1E1E1E"/>
          <w:sz w:val="19"/>
        </w:rPr>
        <w:t xml:space="preserve">    mk = input("Nhập mật khẩu: ")</w:t>
      </w:r>
    </w:p>
    <w:p>
      <w:pPr>
        <w:spacing w:before="0" w:after="0" w:line="276" w:lineRule="auto"/>
        <w:ind w:firstLine="0"/>
        <w:shd w:fill="F5F5F5" w:val="clear"/>
      </w:pPr>
      <w:r>
        <w:rPr>
          <w:rFonts w:ascii="Courier New" w:hAnsi="Courier New" w:eastAsia="Courier New"/>
          <w:color w:val="1E1E1E"/>
          <w:sz w:val="19"/>
        </w:rPr>
        <w:t xml:space="preserve">    if mk == mk_dung:</w:t>
      </w:r>
    </w:p>
    <w:p>
      <w:pPr>
        <w:spacing w:before="0" w:after="0" w:line="276" w:lineRule="auto"/>
        <w:ind w:firstLine="0"/>
        <w:shd w:fill="F5F5F5" w:val="clear"/>
      </w:pPr>
      <w:r>
        <w:rPr>
          <w:rFonts w:ascii="Courier New" w:hAnsi="Courier New" w:eastAsia="Courier New"/>
          <w:color w:val="1E1E1E"/>
          <w:sz w:val="19"/>
        </w:rPr>
        <w:t xml:space="preserve">        print("Đăng nhập thành công!")</w:t>
      </w:r>
    </w:p>
    <w:p>
      <w:pPr>
        <w:spacing w:before="0" w:after="0" w:line="276" w:lineRule="auto"/>
        <w:ind w:firstLine="0"/>
        <w:shd w:fill="F5F5F5" w:val="clear"/>
      </w:pPr>
      <w:r>
        <w:rPr>
          <w:rFonts w:ascii="Courier New" w:hAnsi="Courier New" w:eastAsia="Courier New"/>
          <w:color w:val="1E1E1E"/>
          <w:sz w:val="19"/>
        </w:rPr>
        <w:t xml:space="preserve">        dung = True</w:t>
      </w:r>
    </w:p>
    <w:p>
      <w:pPr>
        <w:spacing w:before="0" w:after="0" w:line="276" w:lineRule="auto"/>
        <w:ind w:firstLine="0"/>
        <w:shd w:fill="F5F5F5" w:val="clear"/>
      </w:pPr>
      <w:r>
        <w:rPr>
          <w:rFonts w:ascii="Courier New" w:hAnsi="Courier New" w:eastAsia="Courier New"/>
          <w:color w:val="1E1E1E"/>
          <w:sz w:val="19"/>
        </w:rPr>
        <w:t xml:space="preserve">        break  # thoát vòng lặp</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Nếu sau 3 lần vẫn sai</w:t>
      </w:r>
    </w:p>
    <w:p>
      <w:pPr>
        <w:spacing w:before="0" w:after="0" w:line="276" w:lineRule="auto"/>
        <w:ind w:firstLine="0"/>
        <w:shd w:fill="F5F5F5" w:val="clear"/>
      </w:pPr>
      <w:r>
        <w:rPr>
          <w:rFonts w:ascii="Courier New" w:hAnsi="Courier New" w:eastAsia="Courier New"/>
          <w:color w:val="1E1E1E"/>
          <w:sz w:val="19"/>
        </w:rPr>
        <w:t>if dung == False:</w:t>
      </w:r>
    </w:p>
    <w:p>
      <w:pPr>
        <w:spacing w:before="0" w:after="0" w:line="276" w:lineRule="auto"/>
        <w:ind w:firstLine="0"/>
        <w:shd w:fill="F5F5F5" w:val="clear"/>
      </w:pPr>
      <w:r>
        <w:rPr>
          <w:rFonts w:ascii="Courier New" w:hAnsi="Courier New" w:eastAsia="Courier New"/>
          <w:color w:val="1E1E1E"/>
          <w:sz w:val="19"/>
        </w:rPr>
        <w:t xml:space="preserve">    print("Bạn đã nhập sai 3 lần!")</w:t>
      </w:r>
    </w:p>
    <w:p>
      <w:pPr>
        <w:pStyle w:val="Heading3"/>
      </w:pPr>
      <w:r>
        <w:t>Bài 6: Tính tổng bình phương 1² + 2² + ... + N²</w:t>
      </w:r>
    </w:p>
    <w:p>
      <w:pPr>
        <w:spacing w:before="160"/>
        <w:ind w:firstLine="0"/>
        <w:shd w:fill="E8F5E9" w:val="clear"/>
      </w:pPr>
      <w:r>
        <w:rPr>
          <w:rFonts w:ascii="Times New Roman" w:hAnsi="Times New Roman"/>
          <w:b/>
          <w:color w:val="006400"/>
          <w:sz w:val="22"/>
        </w:rPr>
        <w:t>▶ Cách giải: Dùng hàm sum với danh sách</w:t>
      </w:r>
    </w:p>
    <w:p>
      <w:pPr>
        <w:spacing w:before="0" w:after="0" w:line="276" w:lineRule="auto"/>
        <w:ind w:firstLine="0"/>
        <w:shd w:fill="F5F5F5" w:val="clear"/>
      </w:pPr>
      <w:r>
        <w:rPr>
          <w:rFonts w:ascii="Courier New" w:hAnsi="Courier New" w:eastAsia="Courier New"/>
          <w:color w:val="1E1E1E"/>
          <w:sz w:val="19"/>
        </w:rPr>
        <w:t># Bước 1: Nhập N</w:t>
      </w:r>
    </w:p>
    <w:p>
      <w:pPr>
        <w:spacing w:before="0" w:after="0" w:line="276" w:lineRule="auto"/>
        <w:ind w:firstLine="0"/>
        <w:shd w:fill="F5F5F5" w:val="clear"/>
      </w:pPr>
      <w:r>
        <w:rPr>
          <w:rFonts w:ascii="Courier New" w:hAnsi="Courier New" w:eastAsia="Courier New"/>
          <w:color w:val="1E1E1E"/>
          <w:sz w:val="19"/>
        </w:rPr>
        <w:t>n = int(input("Nhập N: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Tạo danh sách các bình phương</w:t>
      </w:r>
    </w:p>
    <w:p>
      <w:pPr>
        <w:spacing w:before="0" w:after="0" w:line="276" w:lineRule="auto"/>
        <w:ind w:firstLine="0"/>
        <w:shd w:fill="F5F5F5" w:val="clear"/>
      </w:pPr>
      <w:r>
        <w:rPr>
          <w:rFonts w:ascii="Courier New" w:hAnsi="Courier New" w:eastAsia="Courier New"/>
          <w:color w:val="1E1E1E"/>
          <w:sz w:val="19"/>
        </w:rPr>
        <w:t>ds_binh_phuong = []</w:t>
      </w:r>
    </w:p>
    <w:p>
      <w:pPr>
        <w:spacing w:before="0" w:after="0" w:line="276" w:lineRule="auto"/>
        <w:ind w:firstLine="0"/>
        <w:shd w:fill="F5F5F5" w:val="clear"/>
      </w:pPr>
      <w:r>
        <w:rPr>
          <w:rFonts w:ascii="Courier New" w:hAnsi="Courier New" w:eastAsia="Courier New"/>
          <w:color w:val="1E1E1E"/>
          <w:sz w:val="19"/>
        </w:rPr>
        <w:t>for i in range(1, n + 1):</w:t>
      </w:r>
    </w:p>
    <w:p>
      <w:pPr>
        <w:spacing w:before="0" w:after="0" w:line="276" w:lineRule="auto"/>
        <w:ind w:firstLine="0"/>
        <w:shd w:fill="F5F5F5" w:val="clear"/>
      </w:pPr>
      <w:r>
        <w:rPr>
          <w:rFonts w:ascii="Courier New" w:hAnsi="Courier New" w:eastAsia="Courier New"/>
          <w:color w:val="1E1E1E"/>
          <w:sz w:val="19"/>
        </w:rPr>
        <w:t xml:space="preserve">    bp = i * i</w:t>
      </w:r>
    </w:p>
    <w:p>
      <w:pPr>
        <w:spacing w:before="0" w:after="0" w:line="276" w:lineRule="auto"/>
        <w:ind w:firstLine="0"/>
        <w:shd w:fill="F5F5F5" w:val="clear"/>
      </w:pPr>
      <w:r>
        <w:rPr>
          <w:rFonts w:ascii="Courier New" w:hAnsi="Courier New" w:eastAsia="Courier New"/>
          <w:color w:val="1E1E1E"/>
          <w:sz w:val="19"/>
        </w:rPr>
        <w:t xml:space="preserve">    ds_binh_phuong.append(bp)</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Tính tổng danh sách</w:t>
      </w:r>
    </w:p>
    <w:p>
      <w:pPr>
        <w:spacing w:before="0" w:after="0" w:line="276" w:lineRule="auto"/>
        <w:ind w:firstLine="0"/>
        <w:shd w:fill="F5F5F5" w:val="clear"/>
      </w:pPr>
      <w:r>
        <w:rPr>
          <w:rFonts w:ascii="Courier New" w:hAnsi="Courier New" w:eastAsia="Courier New"/>
          <w:color w:val="1E1E1E"/>
          <w:sz w:val="19"/>
        </w:rPr>
        <w:t>tong = sum(ds_binh_phuong)</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print("Tổng =", tong)</w:t>
      </w:r>
    </w:p>
    <w:p>
      <w:pPr>
        <w:spacing w:before="160"/>
        <w:ind w:firstLine="0"/>
        <w:shd w:fill="E8F5E9" w:val="clear"/>
      </w:pPr>
      <w:r>
        <w:rPr>
          <w:rFonts w:ascii="Times New Roman" w:hAnsi="Times New Roman"/>
          <w:b/>
          <w:color w:val="006400"/>
          <w:sz w:val="22"/>
        </w:rPr>
        <w:t>▶ Cách giải: Vòng lặp cộng dồn</w:t>
      </w:r>
    </w:p>
    <w:p>
      <w:pPr>
        <w:spacing w:before="0" w:after="0" w:line="276" w:lineRule="auto"/>
        <w:ind w:firstLine="0"/>
        <w:shd w:fill="F5F5F5" w:val="clear"/>
      </w:pPr>
      <w:r>
        <w:rPr>
          <w:rFonts w:ascii="Courier New" w:hAnsi="Courier New" w:eastAsia="Courier New"/>
          <w:color w:val="1E1E1E"/>
          <w:sz w:val="19"/>
        </w:rPr>
        <w:t># Bước 1: Nhập N</w:t>
      </w:r>
    </w:p>
    <w:p>
      <w:pPr>
        <w:spacing w:before="0" w:after="0" w:line="276" w:lineRule="auto"/>
        <w:ind w:firstLine="0"/>
        <w:shd w:fill="F5F5F5" w:val="clear"/>
      </w:pPr>
      <w:r>
        <w:rPr>
          <w:rFonts w:ascii="Courier New" w:hAnsi="Courier New" w:eastAsia="Courier New"/>
          <w:color w:val="1E1E1E"/>
          <w:sz w:val="19"/>
        </w:rPr>
        <w:t>n = int(input("Nhập N: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Khởi tạo tổng = 0</w:t>
      </w:r>
    </w:p>
    <w:p>
      <w:pPr>
        <w:spacing w:before="0" w:after="0" w:line="276" w:lineRule="auto"/>
        <w:ind w:firstLine="0"/>
        <w:shd w:fill="F5F5F5" w:val="clear"/>
      </w:pPr>
      <w:r>
        <w:rPr>
          <w:rFonts w:ascii="Courier New" w:hAnsi="Courier New" w:eastAsia="Courier New"/>
          <w:color w:val="1E1E1E"/>
          <w:sz w:val="19"/>
        </w:rPr>
        <w:t>tong = 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Cộng dồn từng bình phương</w:t>
      </w:r>
    </w:p>
    <w:p>
      <w:pPr>
        <w:spacing w:before="0" w:after="0" w:line="276" w:lineRule="auto"/>
        <w:ind w:firstLine="0"/>
        <w:shd w:fill="F5F5F5" w:val="clear"/>
      </w:pPr>
      <w:r>
        <w:rPr>
          <w:rFonts w:ascii="Courier New" w:hAnsi="Courier New" w:eastAsia="Courier New"/>
          <w:color w:val="1E1E1E"/>
          <w:sz w:val="19"/>
        </w:rPr>
        <w:t>for i in range(1, n + 1):</w:t>
      </w:r>
    </w:p>
    <w:p>
      <w:pPr>
        <w:spacing w:before="0" w:after="0" w:line="276" w:lineRule="auto"/>
        <w:ind w:firstLine="0"/>
        <w:shd w:fill="F5F5F5" w:val="clear"/>
      </w:pPr>
      <w:r>
        <w:rPr>
          <w:rFonts w:ascii="Courier New" w:hAnsi="Courier New" w:eastAsia="Courier New"/>
          <w:color w:val="1E1E1E"/>
          <w:sz w:val="19"/>
        </w:rPr>
        <w:t xml:space="preserve">    bp = i * i        # tính bình phương của i</w:t>
      </w:r>
    </w:p>
    <w:p>
      <w:pPr>
        <w:spacing w:before="0" w:after="0" w:line="276" w:lineRule="auto"/>
        <w:ind w:firstLine="0"/>
        <w:shd w:fill="F5F5F5" w:val="clear"/>
      </w:pPr>
      <w:r>
        <w:rPr>
          <w:rFonts w:ascii="Courier New" w:hAnsi="Courier New" w:eastAsia="Courier New"/>
          <w:color w:val="1E1E1E"/>
          <w:sz w:val="19"/>
        </w:rPr>
        <w:t xml:space="preserve">    tong = tong + bp   # cộng vào tổng</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print("Tổng =", tong)</w:t>
      </w:r>
    </w:p>
    <w:p>
      <w:pPr>
        <w:pStyle w:val="Heading3"/>
      </w:pPr>
      <w:r>
        <w:t>Bài 7: Đếm số chữ số của số nguyên dương</w:t>
      </w:r>
    </w:p>
    <w:p>
      <w:pPr>
        <w:spacing w:before="160"/>
        <w:ind w:firstLine="0"/>
        <w:shd w:fill="E8F5E9" w:val="clear"/>
      </w:pPr>
      <w:r>
        <w:rPr>
          <w:rFonts w:ascii="Times New Roman" w:hAnsi="Times New Roman"/>
          <w:b/>
          <w:color w:val="006400"/>
          <w:sz w:val="22"/>
        </w:rPr>
        <w:t>▶ Cách giải: Dùng vòng lặp while</w:t>
      </w:r>
    </w:p>
    <w:p>
      <w:pPr>
        <w:spacing w:before="0" w:after="0" w:line="276" w:lineRule="auto"/>
        <w:ind w:firstLine="0"/>
        <w:shd w:fill="F5F5F5" w:val="clear"/>
      </w:pPr>
      <w:r>
        <w:rPr>
          <w:rFonts w:ascii="Courier New" w:hAnsi="Courier New" w:eastAsia="Courier New"/>
          <w:color w:val="1E1E1E"/>
          <w:sz w:val="19"/>
        </w:rPr>
        <w:t># Bước 1: Nhập số nguyên dương</w:t>
      </w:r>
    </w:p>
    <w:p>
      <w:pPr>
        <w:spacing w:before="0" w:after="0" w:line="276" w:lineRule="auto"/>
        <w:ind w:firstLine="0"/>
        <w:shd w:fill="F5F5F5" w:val="clear"/>
      </w:pPr>
      <w:r>
        <w:rPr>
          <w:rFonts w:ascii="Courier New" w:hAnsi="Courier New" w:eastAsia="Courier New"/>
          <w:color w:val="1E1E1E"/>
          <w:sz w:val="19"/>
        </w:rPr>
        <w:t>n = int(input("Nhập số nguyên dương: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Lưu lại giá trị gốc để in</w:t>
      </w:r>
    </w:p>
    <w:p>
      <w:pPr>
        <w:spacing w:before="0" w:after="0" w:line="276" w:lineRule="auto"/>
        <w:ind w:firstLine="0"/>
        <w:shd w:fill="F5F5F5" w:val="clear"/>
      </w:pPr>
      <w:r>
        <w:rPr>
          <w:rFonts w:ascii="Courier New" w:hAnsi="Courier New" w:eastAsia="Courier New"/>
          <w:color w:val="1E1E1E"/>
          <w:sz w:val="19"/>
        </w:rPr>
        <w:t>goc = n</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Đếm số chữ số</w:t>
      </w:r>
    </w:p>
    <w:p>
      <w:pPr>
        <w:spacing w:before="0" w:after="0" w:line="276" w:lineRule="auto"/>
        <w:ind w:firstLine="0"/>
        <w:shd w:fill="F5F5F5" w:val="clear"/>
      </w:pPr>
      <w:r>
        <w:rPr>
          <w:rFonts w:ascii="Courier New" w:hAnsi="Courier New" w:eastAsia="Courier New"/>
          <w:color w:val="1E1E1E"/>
          <w:sz w:val="19"/>
        </w:rPr>
        <w:t>count = 0</w:t>
      </w:r>
    </w:p>
    <w:p>
      <w:pPr>
        <w:spacing w:before="0" w:after="0" w:line="276" w:lineRule="auto"/>
        <w:ind w:firstLine="0"/>
        <w:shd w:fill="F5F5F5" w:val="clear"/>
      </w:pPr>
      <w:r>
        <w:rPr>
          <w:rFonts w:ascii="Courier New" w:hAnsi="Courier New" w:eastAsia="Courier New"/>
          <w:color w:val="1E1E1E"/>
          <w:sz w:val="19"/>
        </w:rPr>
        <w:t>while n &gt; 0:</w:t>
      </w:r>
    </w:p>
    <w:p>
      <w:pPr>
        <w:spacing w:before="0" w:after="0" w:line="276" w:lineRule="auto"/>
        <w:ind w:firstLine="0"/>
        <w:shd w:fill="F5F5F5" w:val="clear"/>
      </w:pPr>
      <w:r>
        <w:rPr>
          <w:rFonts w:ascii="Courier New" w:hAnsi="Courier New" w:eastAsia="Courier New"/>
          <w:color w:val="1E1E1E"/>
          <w:sz w:val="19"/>
        </w:rPr>
        <w:t xml:space="preserve">    n = n // 10   # bỏ đi 1 chữ số cuối</w:t>
      </w:r>
    </w:p>
    <w:p>
      <w:pPr>
        <w:spacing w:before="0" w:after="0" w:line="276" w:lineRule="auto"/>
        <w:ind w:firstLine="0"/>
        <w:shd w:fill="F5F5F5" w:val="clear"/>
      </w:pPr>
      <w:r>
        <w:rPr>
          <w:rFonts w:ascii="Courier New" w:hAnsi="Courier New" w:eastAsia="Courier New"/>
          <w:color w:val="1E1E1E"/>
          <w:sz w:val="19"/>
        </w:rPr>
        <w:t xml:space="preserve">    count = count + 1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print(goc, "có", count, "chữ số")</w:t>
      </w:r>
    </w:p>
    <w:p>
      <w:pPr>
        <w:pStyle w:val="Heading3"/>
      </w:pPr>
      <w:r>
        <w:t>Bài luyện tập thêm – Tuần 3</w:t>
      </w:r>
    </w:p>
    <w:p>
      <w:pPr>
        <w:ind w:firstLine="482"/>
      </w:pPr>
      <w:r>
        <w:rPr>
          <w:rFonts w:ascii="Times New Roman" w:hAnsi="Times New Roman"/>
          <w:b/>
          <w:sz w:val="24"/>
        </w:rPr>
        <w:t>Bài LT1: Tính tổng S = 1 + 1/2 + 1/3 + ... + 1/N</w:t>
      </w:r>
    </w:p>
    <w:p>
      <w:pPr>
        <w:spacing w:before="160"/>
        <w:ind w:firstLine="0"/>
        <w:shd w:fill="E8F5E9" w:val="clear"/>
      </w:pPr>
      <w:r>
        <w:rPr>
          <w:rFonts w:ascii="Times New Roman" w:hAnsi="Times New Roman"/>
          <w:b/>
          <w:color w:val="006400"/>
          <w:sz w:val="22"/>
        </w:rPr>
        <w:t>▶ Cách giải: Vòng lặp cộng dồn</w:t>
      </w:r>
    </w:p>
    <w:p>
      <w:pPr>
        <w:spacing w:before="0" w:after="0" w:line="276" w:lineRule="auto"/>
        <w:ind w:firstLine="0"/>
        <w:shd w:fill="F5F5F5" w:val="clear"/>
      </w:pPr>
      <w:r>
        <w:rPr>
          <w:rFonts w:ascii="Courier New" w:hAnsi="Courier New" w:eastAsia="Courier New"/>
          <w:color w:val="1E1E1E"/>
          <w:sz w:val="19"/>
        </w:rPr>
        <w:t># Bước 1: Nhập N</w:t>
      </w:r>
    </w:p>
    <w:p>
      <w:pPr>
        <w:spacing w:before="0" w:after="0" w:line="276" w:lineRule="auto"/>
        <w:ind w:firstLine="0"/>
        <w:shd w:fill="F5F5F5" w:val="clear"/>
      </w:pPr>
      <w:r>
        <w:rPr>
          <w:rFonts w:ascii="Courier New" w:hAnsi="Courier New" w:eastAsia="Courier New"/>
          <w:color w:val="1E1E1E"/>
          <w:sz w:val="19"/>
        </w:rPr>
        <w:t>n = int(input("Nhập N: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Khởi tạo tổng = 0</w:t>
      </w:r>
    </w:p>
    <w:p>
      <w:pPr>
        <w:spacing w:before="0" w:after="0" w:line="276" w:lineRule="auto"/>
        <w:ind w:firstLine="0"/>
        <w:shd w:fill="F5F5F5" w:val="clear"/>
      </w:pPr>
      <w:r>
        <w:rPr>
          <w:rFonts w:ascii="Courier New" w:hAnsi="Courier New" w:eastAsia="Courier New"/>
          <w:color w:val="1E1E1E"/>
          <w:sz w:val="19"/>
        </w:rPr>
        <w:t>tong = 0</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Cộng dồn từng phần tử 1/i</w:t>
      </w:r>
    </w:p>
    <w:p>
      <w:pPr>
        <w:spacing w:before="0" w:after="0" w:line="276" w:lineRule="auto"/>
        <w:ind w:firstLine="0"/>
        <w:shd w:fill="F5F5F5" w:val="clear"/>
      </w:pPr>
      <w:r>
        <w:rPr>
          <w:rFonts w:ascii="Courier New" w:hAnsi="Courier New" w:eastAsia="Courier New"/>
          <w:color w:val="1E1E1E"/>
          <w:sz w:val="19"/>
        </w:rPr>
        <w:t>for i in range(1, n + 1):</w:t>
      </w:r>
    </w:p>
    <w:p>
      <w:pPr>
        <w:spacing w:before="0" w:after="0" w:line="276" w:lineRule="auto"/>
        <w:ind w:firstLine="0"/>
        <w:shd w:fill="F5F5F5" w:val="clear"/>
      </w:pPr>
      <w:r>
        <w:rPr>
          <w:rFonts w:ascii="Courier New" w:hAnsi="Courier New" w:eastAsia="Courier New"/>
          <w:color w:val="1E1E1E"/>
          <w:sz w:val="19"/>
        </w:rPr>
        <w:t xml:space="preserve">    phan_tu = 1 / i        # tính 1/i</w:t>
      </w:r>
    </w:p>
    <w:p>
      <w:pPr>
        <w:spacing w:before="0" w:after="0" w:line="276" w:lineRule="auto"/>
        <w:ind w:firstLine="0"/>
        <w:shd w:fill="F5F5F5" w:val="clear"/>
      </w:pPr>
      <w:r>
        <w:rPr>
          <w:rFonts w:ascii="Courier New" w:hAnsi="Courier New" w:eastAsia="Courier New"/>
          <w:color w:val="1E1E1E"/>
          <w:sz w:val="19"/>
        </w:rPr>
        <w:t xml:space="preserve">    tong = tong + phan_tu   # cộng vào tổng</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print("Tổng S =", round(tong, 4))</w:t>
      </w:r>
    </w:p>
    <w:p>
      <w:pPr>
        <w:ind w:firstLine="482"/>
      </w:pPr>
      <w:r>
        <w:rPr>
          <w:rFonts w:ascii="Times New Roman" w:hAnsi="Times New Roman"/>
          <w:b/>
          <w:sz w:val="24"/>
        </w:rPr>
        <w:t>Bài LT2: In bảng cửu chương từ 2 đến 9</w:t>
      </w:r>
    </w:p>
    <w:p>
      <w:pPr>
        <w:spacing w:before="160"/>
        <w:ind w:firstLine="0"/>
        <w:shd w:fill="E8F5E9" w:val="clear"/>
      </w:pPr>
      <w:r>
        <w:rPr>
          <w:rFonts w:ascii="Times New Roman" w:hAnsi="Times New Roman"/>
          <w:b/>
          <w:color w:val="006400"/>
          <w:sz w:val="22"/>
        </w:rPr>
        <w:t>▶ Cách giải: Vòng lặp for lồng nhau</w:t>
      </w:r>
    </w:p>
    <w:p>
      <w:pPr>
        <w:spacing w:before="0" w:after="0" w:line="276" w:lineRule="auto"/>
        <w:ind w:firstLine="0"/>
        <w:shd w:fill="F5F5F5" w:val="clear"/>
      </w:pPr>
      <w:r>
        <w:rPr>
          <w:rFonts w:ascii="Courier New" w:hAnsi="Courier New" w:eastAsia="Courier New"/>
          <w:color w:val="1E1E1E"/>
          <w:sz w:val="19"/>
        </w:rPr>
        <w:t># Bước 1: Lặp qua từng bảng cửu chương</w:t>
      </w:r>
    </w:p>
    <w:p>
      <w:pPr>
        <w:spacing w:before="0" w:after="0" w:line="276" w:lineRule="auto"/>
        <w:ind w:firstLine="0"/>
        <w:shd w:fill="F5F5F5" w:val="clear"/>
      </w:pPr>
      <w:r>
        <w:rPr>
          <w:rFonts w:ascii="Courier New" w:hAnsi="Courier New" w:eastAsia="Courier New"/>
          <w:color w:val="1E1E1E"/>
          <w:sz w:val="19"/>
        </w:rPr>
        <w:t>for i in range(2, 10):</w:t>
      </w:r>
    </w:p>
    <w:p>
      <w:pPr>
        <w:spacing w:before="0" w:after="0" w:line="276" w:lineRule="auto"/>
        <w:ind w:firstLine="0"/>
        <w:shd w:fill="F5F5F5" w:val="clear"/>
      </w:pPr>
      <w:r>
        <w:rPr>
          <w:rFonts w:ascii="Courier New" w:hAnsi="Courier New" w:eastAsia="Courier New"/>
          <w:color w:val="1E1E1E"/>
          <w:sz w:val="19"/>
        </w:rPr>
        <w:t xml:space="preserve">    # Bước 2: In tiêu đề bảng</w:t>
      </w:r>
    </w:p>
    <w:p>
      <w:pPr>
        <w:spacing w:before="0" w:after="0" w:line="276" w:lineRule="auto"/>
        <w:ind w:firstLine="0"/>
        <w:shd w:fill="F5F5F5" w:val="clear"/>
      </w:pPr>
      <w:r>
        <w:rPr>
          <w:rFonts w:ascii="Courier New" w:hAnsi="Courier New" w:eastAsia="Courier New"/>
          <w:color w:val="1E1E1E"/>
          <w:sz w:val="19"/>
        </w:rPr>
        <w:t xml:space="preserve">    print(f"Bảng cửu chương {i}:")</w:t>
      </w:r>
    </w:p>
    <w:p>
      <w:pPr>
        <w:spacing w:before="0" w:after="0" w:line="276" w:lineRule="auto"/>
        <w:ind w:firstLine="0"/>
        <w:shd w:fill="F5F5F5" w:val="clear"/>
      </w:pPr>
      <w:r>
        <w:rPr>
          <w:rFonts w:ascii="Courier New" w:hAnsi="Courier New" w:eastAsia="Courier New"/>
          <w:color w:val="1E1E1E"/>
          <w:sz w:val="19"/>
        </w:rPr>
        <w:t xml:space="preserve">    # Bước 3: In từng dòng trong bảng</w:t>
      </w:r>
    </w:p>
    <w:p>
      <w:pPr>
        <w:spacing w:before="0" w:after="0" w:line="276" w:lineRule="auto"/>
        <w:ind w:firstLine="0"/>
        <w:shd w:fill="F5F5F5" w:val="clear"/>
      </w:pPr>
      <w:r>
        <w:rPr>
          <w:rFonts w:ascii="Courier New" w:hAnsi="Courier New" w:eastAsia="Courier New"/>
          <w:color w:val="1E1E1E"/>
          <w:sz w:val="19"/>
        </w:rPr>
        <w:t xml:space="preserve">    for j in range(1, 11):</w:t>
      </w:r>
    </w:p>
    <w:p>
      <w:pPr>
        <w:spacing w:before="0" w:after="0" w:line="276" w:lineRule="auto"/>
        <w:ind w:firstLine="0"/>
        <w:shd w:fill="F5F5F5" w:val="clear"/>
      </w:pPr>
      <w:r>
        <w:rPr>
          <w:rFonts w:ascii="Courier New" w:hAnsi="Courier New" w:eastAsia="Courier New"/>
          <w:color w:val="1E1E1E"/>
          <w:sz w:val="19"/>
        </w:rPr>
        <w:t xml:space="preserve">        tich = i * j</w:t>
      </w:r>
    </w:p>
    <w:p>
      <w:pPr>
        <w:spacing w:before="0" w:after="0" w:line="276" w:lineRule="auto"/>
        <w:ind w:firstLine="0"/>
        <w:shd w:fill="F5F5F5" w:val="clear"/>
      </w:pPr>
      <w:r>
        <w:rPr>
          <w:rFonts w:ascii="Courier New" w:hAnsi="Courier New" w:eastAsia="Courier New"/>
          <w:color w:val="1E1E1E"/>
          <w:sz w:val="19"/>
        </w:rPr>
        <w:t xml:space="preserve">        print(f"  {i} x {j} = {tich}")</w:t>
      </w:r>
    </w:p>
    <w:p>
      <w:pPr>
        <w:spacing w:before="0" w:after="0" w:line="276" w:lineRule="auto"/>
        <w:ind w:firstLine="0"/>
        <w:shd w:fill="F5F5F5" w:val="clear"/>
      </w:pPr>
      <w:r>
        <w:rPr>
          <w:rFonts w:ascii="Courier New" w:hAnsi="Courier New" w:eastAsia="Courier New"/>
          <w:color w:val="1E1E1E"/>
          <w:sz w:val="19"/>
        </w:rPr>
        <w:t xml:space="preserve">    print()  # dòng trống giữa các bảng</w:t>
      </w:r>
    </w:p>
    <w:p>
      <w:r>
        <w:br w:type="page"/>
      </w:r>
    </w:p>
    <w:p>
      <w:pPr>
        <w:pStyle w:val="Heading2"/>
      </w:pPr>
      <w:r>
        <w:t>TUẦN 5: Xử lý xâu ký tự</w:t>
      </w:r>
    </w:p>
    <w:p>
      <w:pPr>
        <w:pStyle w:val="Heading3"/>
      </w:pPr>
      <w:r>
        <w:t>Bài 1: Đếm số lần xuất hiện từng ký tự</w:t>
      </w:r>
    </w:p>
    <w:p>
      <w:pPr>
        <w:spacing w:before="160"/>
        <w:ind w:firstLine="0"/>
        <w:shd w:fill="E8F5E9" w:val="clear"/>
      </w:pPr>
      <w:r>
        <w:rPr>
          <w:rFonts w:ascii="Times New Roman" w:hAnsi="Times New Roman"/>
          <w:b/>
          <w:color w:val="006400"/>
          <w:sz w:val="22"/>
        </w:rPr>
        <w:t>▶ Cách giải: Dùng hàm có sẵn - dictionary + lower</w:t>
      </w:r>
    </w:p>
    <w:p>
      <w:pPr>
        <w:spacing w:before="0" w:after="0" w:line="276" w:lineRule="auto"/>
        <w:ind w:firstLine="0"/>
        <w:shd w:fill="F5F5F5" w:val="clear"/>
      </w:pPr>
      <w:r>
        <w:rPr>
          <w:rFonts w:ascii="Courier New" w:hAnsi="Courier New" w:eastAsia="Courier New"/>
          <w:color w:val="1E1E1E"/>
          <w:sz w:val="19"/>
        </w:rPr>
        <w:t># Bước 1: Nhập xâu</w:t>
      </w:r>
    </w:p>
    <w:p>
      <w:pPr>
        <w:spacing w:before="0" w:after="0" w:line="276" w:lineRule="auto"/>
        <w:ind w:firstLine="0"/>
        <w:shd w:fill="F5F5F5" w:val="clear"/>
      </w:pPr>
      <w:r>
        <w:rPr>
          <w:rFonts w:ascii="Courier New" w:hAnsi="Courier New" w:eastAsia="Courier New"/>
          <w:color w:val="1E1E1E"/>
          <w:sz w:val="19"/>
        </w:rPr>
        <w:t>s = input("Nhập xâu: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Chuyển tất cả về chữ thường</w:t>
      </w:r>
    </w:p>
    <w:p>
      <w:pPr>
        <w:spacing w:before="0" w:after="0" w:line="276" w:lineRule="auto"/>
        <w:ind w:firstLine="0"/>
        <w:shd w:fill="F5F5F5" w:val="clear"/>
      </w:pPr>
      <w:r>
        <w:rPr>
          <w:rFonts w:ascii="Courier New" w:hAnsi="Courier New" w:eastAsia="Courier New"/>
          <w:color w:val="1E1E1E"/>
          <w:sz w:val="19"/>
        </w:rPr>
        <w:t>s = s.lower()</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Dùng dictionary để đếm</w:t>
      </w:r>
    </w:p>
    <w:p>
      <w:pPr>
        <w:spacing w:before="0" w:after="0" w:line="276" w:lineRule="auto"/>
        <w:ind w:firstLine="0"/>
        <w:shd w:fill="F5F5F5" w:val="clear"/>
      </w:pPr>
      <w:r>
        <w:rPr>
          <w:rFonts w:ascii="Courier New" w:hAnsi="Courier New" w:eastAsia="Courier New"/>
          <w:color w:val="1E1E1E"/>
          <w:sz w:val="19"/>
        </w:rPr>
        <w:t>dem = {}</w:t>
      </w:r>
    </w:p>
    <w:p>
      <w:pPr>
        <w:spacing w:before="0" w:after="0" w:line="276" w:lineRule="auto"/>
        <w:ind w:firstLine="0"/>
        <w:shd w:fill="F5F5F5" w:val="clear"/>
      </w:pPr>
      <w:r>
        <w:rPr>
          <w:rFonts w:ascii="Courier New" w:hAnsi="Courier New" w:eastAsia="Courier New"/>
          <w:color w:val="1E1E1E"/>
          <w:sz w:val="19"/>
        </w:rPr>
        <w:t>for ch in s:</w:t>
      </w:r>
    </w:p>
    <w:p>
      <w:pPr>
        <w:spacing w:before="0" w:after="0" w:line="276" w:lineRule="auto"/>
        <w:ind w:firstLine="0"/>
        <w:shd w:fill="F5F5F5" w:val="clear"/>
      </w:pPr>
      <w:r>
        <w:rPr>
          <w:rFonts w:ascii="Courier New" w:hAnsi="Courier New" w:eastAsia="Courier New"/>
          <w:color w:val="1E1E1E"/>
          <w:sz w:val="19"/>
        </w:rPr>
        <w:t xml:space="preserve">    # Chỉ đếm ký tự là chữ cái</w:t>
      </w:r>
    </w:p>
    <w:p>
      <w:pPr>
        <w:spacing w:before="0" w:after="0" w:line="276" w:lineRule="auto"/>
        <w:ind w:firstLine="0"/>
        <w:shd w:fill="F5F5F5" w:val="clear"/>
      </w:pPr>
      <w:r>
        <w:rPr>
          <w:rFonts w:ascii="Courier New" w:hAnsi="Courier New" w:eastAsia="Courier New"/>
          <w:color w:val="1E1E1E"/>
          <w:sz w:val="19"/>
        </w:rPr>
        <w:t xml:space="preserve">    if ch.isalpha():</w:t>
      </w:r>
    </w:p>
    <w:p>
      <w:pPr>
        <w:spacing w:before="0" w:after="0" w:line="276" w:lineRule="auto"/>
        <w:ind w:firstLine="0"/>
        <w:shd w:fill="F5F5F5" w:val="clear"/>
      </w:pPr>
      <w:r>
        <w:rPr>
          <w:rFonts w:ascii="Courier New" w:hAnsi="Courier New" w:eastAsia="Courier New"/>
          <w:color w:val="1E1E1E"/>
          <w:sz w:val="19"/>
        </w:rPr>
        <w:t xml:space="preserve">        # Nếu ch đã có trong dict → tăng thêm 1</w:t>
      </w:r>
    </w:p>
    <w:p>
      <w:pPr>
        <w:spacing w:before="0" w:after="0" w:line="276" w:lineRule="auto"/>
        <w:ind w:firstLine="0"/>
        <w:shd w:fill="F5F5F5" w:val="clear"/>
      </w:pPr>
      <w:r>
        <w:rPr>
          <w:rFonts w:ascii="Courier New" w:hAnsi="Courier New" w:eastAsia="Courier New"/>
          <w:color w:val="1E1E1E"/>
          <w:sz w:val="19"/>
        </w:rPr>
        <w:t xml:space="preserve">        # Nếu ch chưa có → gán bằng 1</w:t>
      </w:r>
    </w:p>
    <w:p>
      <w:pPr>
        <w:spacing w:before="0" w:after="0" w:line="276" w:lineRule="auto"/>
        <w:ind w:firstLine="0"/>
        <w:shd w:fill="F5F5F5" w:val="clear"/>
      </w:pPr>
      <w:r>
        <w:rPr>
          <w:rFonts w:ascii="Courier New" w:hAnsi="Courier New" w:eastAsia="Courier New"/>
          <w:color w:val="1E1E1E"/>
          <w:sz w:val="19"/>
        </w:rPr>
        <w:t xml:space="preserve">        if ch in dem:</w:t>
      </w:r>
    </w:p>
    <w:p>
      <w:pPr>
        <w:spacing w:before="0" w:after="0" w:line="276" w:lineRule="auto"/>
        <w:ind w:firstLine="0"/>
        <w:shd w:fill="F5F5F5" w:val="clear"/>
      </w:pPr>
      <w:r>
        <w:rPr>
          <w:rFonts w:ascii="Courier New" w:hAnsi="Courier New" w:eastAsia="Courier New"/>
          <w:color w:val="1E1E1E"/>
          <w:sz w:val="19"/>
        </w:rPr>
        <w:t xml:space="preserve">            dem[ch] = dem[ch] + 1</w:t>
      </w:r>
    </w:p>
    <w:p>
      <w:pPr>
        <w:spacing w:before="0" w:after="0" w:line="276" w:lineRule="auto"/>
        <w:ind w:firstLine="0"/>
        <w:shd w:fill="F5F5F5" w:val="clear"/>
      </w:pPr>
      <w:r>
        <w:rPr>
          <w:rFonts w:ascii="Courier New" w:hAnsi="Courier New" w:eastAsia="Courier New"/>
          <w:color w:val="1E1E1E"/>
          <w:sz w:val="19"/>
        </w:rPr>
        <w:t xml:space="preserve">        else:</w:t>
      </w:r>
    </w:p>
    <w:p>
      <w:pPr>
        <w:spacing w:before="0" w:after="0" w:line="276" w:lineRule="auto"/>
        <w:ind w:firstLine="0"/>
        <w:shd w:fill="F5F5F5" w:val="clear"/>
      </w:pPr>
      <w:r>
        <w:rPr>
          <w:rFonts w:ascii="Courier New" w:hAnsi="Courier New" w:eastAsia="Courier New"/>
          <w:color w:val="1E1E1E"/>
          <w:sz w:val="19"/>
        </w:rPr>
        <w:t xml:space="preserve">            dem[ch] =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 (sắp xếp theo key)</w:t>
      </w:r>
    </w:p>
    <w:p>
      <w:pPr>
        <w:spacing w:before="0" w:after="0" w:line="276" w:lineRule="auto"/>
        <w:ind w:firstLine="0"/>
        <w:shd w:fill="F5F5F5" w:val="clear"/>
      </w:pPr>
      <w:r>
        <w:rPr>
          <w:rFonts w:ascii="Courier New" w:hAnsi="Courier New" w:eastAsia="Courier New"/>
          <w:color w:val="1E1E1E"/>
          <w:sz w:val="19"/>
        </w:rPr>
        <w:t>ds_key = sorted(dem.keys())</w:t>
      </w:r>
    </w:p>
    <w:p>
      <w:pPr>
        <w:spacing w:before="0" w:after="0" w:line="276" w:lineRule="auto"/>
        <w:ind w:firstLine="0"/>
        <w:shd w:fill="F5F5F5" w:val="clear"/>
      </w:pPr>
      <w:r>
        <w:rPr>
          <w:rFonts w:ascii="Courier New" w:hAnsi="Courier New" w:eastAsia="Courier New"/>
          <w:color w:val="1E1E1E"/>
          <w:sz w:val="19"/>
        </w:rPr>
        <w:t>for ch in ds_key:</w:t>
      </w:r>
    </w:p>
    <w:p>
      <w:pPr>
        <w:spacing w:before="0" w:after="0" w:line="276" w:lineRule="auto"/>
        <w:ind w:firstLine="0"/>
        <w:shd w:fill="F5F5F5" w:val="clear"/>
      </w:pPr>
      <w:r>
        <w:rPr>
          <w:rFonts w:ascii="Courier New" w:hAnsi="Courier New" w:eastAsia="Courier New"/>
          <w:color w:val="1E1E1E"/>
          <w:sz w:val="19"/>
        </w:rPr>
        <w:t xml:space="preserve">    print("Ký tự", ch, ":", dem[ch], "lần")</w:t>
      </w:r>
    </w:p>
    <w:p>
      <w:pPr>
        <w:spacing w:before="160"/>
        <w:ind w:firstLine="0"/>
        <w:shd w:fill="E8F5E9" w:val="clear"/>
      </w:pPr>
      <w:r>
        <w:rPr>
          <w:rFonts w:ascii="Times New Roman" w:hAnsi="Times New Roman"/>
          <w:b/>
          <w:color w:val="006400"/>
          <w:sz w:val="22"/>
        </w:rPr>
        <w:t>▶ Cách giải: Không dùng hàm có sẵn</w:t>
      </w:r>
    </w:p>
    <w:p>
      <w:pPr>
        <w:spacing w:before="0" w:after="0" w:line="276" w:lineRule="auto"/>
        <w:ind w:firstLine="0"/>
        <w:shd w:fill="F5F5F5" w:val="clear"/>
      </w:pPr>
      <w:r>
        <w:rPr>
          <w:rFonts w:ascii="Courier New" w:hAnsi="Courier New" w:eastAsia="Courier New"/>
          <w:color w:val="1E1E1E"/>
          <w:sz w:val="19"/>
        </w:rPr>
        <w:t># Bước 1: Nhập xâu</w:t>
      </w:r>
    </w:p>
    <w:p>
      <w:pPr>
        <w:spacing w:before="0" w:after="0" w:line="276" w:lineRule="auto"/>
        <w:ind w:firstLine="0"/>
        <w:shd w:fill="F5F5F5" w:val="clear"/>
      </w:pPr>
      <w:r>
        <w:rPr>
          <w:rFonts w:ascii="Courier New" w:hAnsi="Courier New" w:eastAsia="Courier New"/>
          <w:color w:val="1E1E1E"/>
          <w:sz w:val="19"/>
        </w:rPr>
        <w:t>s = input("Nhập xâu: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Chuyển về chữ thường thủ công</w:t>
      </w:r>
    </w:p>
    <w:p>
      <w:pPr>
        <w:spacing w:before="0" w:after="0" w:line="276" w:lineRule="auto"/>
        <w:ind w:firstLine="0"/>
        <w:shd w:fill="F5F5F5" w:val="clear"/>
      </w:pPr>
      <w:r>
        <w:rPr>
          <w:rFonts w:ascii="Courier New" w:hAnsi="Courier New" w:eastAsia="Courier New"/>
          <w:color w:val="1E1E1E"/>
          <w:sz w:val="19"/>
        </w:rPr>
        <w:t>s_lower = ""</w:t>
      </w:r>
    </w:p>
    <w:p>
      <w:pPr>
        <w:spacing w:before="0" w:after="0" w:line="276" w:lineRule="auto"/>
        <w:ind w:firstLine="0"/>
        <w:shd w:fill="F5F5F5" w:val="clear"/>
      </w:pPr>
      <w:r>
        <w:rPr>
          <w:rFonts w:ascii="Courier New" w:hAnsi="Courier New" w:eastAsia="Courier New"/>
          <w:color w:val="1E1E1E"/>
          <w:sz w:val="19"/>
        </w:rPr>
        <w:t>for ch in s:</w:t>
      </w:r>
    </w:p>
    <w:p>
      <w:pPr>
        <w:spacing w:before="0" w:after="0" w:line="276" w:lineRule="auto"/>
        <w:ind w:firstLine="0"/>
        <w:shd w:fill="F5F5F5" w:val="clear"/>
      </w:pPr>
      <w:r>
        <w:rPr>
          <w:rFonts w:ascii="Courier New" w:hAnsi="Courier New" w:eastAsia="Courier New"/>
          <w:color w:val="1E1E1E"/>
          <w:sz w:val="19"/>
        </w:rPr>
        <w:t xml:space="preserve">    # Kiểm tra có phải chữ hoa không (A-Z có mã 65-90)</w:t>
      </w:r>
    </w:p>
    <w:p>
      <w:pPr>
        <w:spacing w:before="0" w:after="0" w:line="276" w:lineRule="auto"/>
        <w:ind w:firstLine="0"/>
        <w:shd w:fill="F5F5F5" w:val="clear"/>
      </w:pPr>
      <w:r>
        <w:rPr>
          <w:rFonts w:ascii="Courier New" w:hAnsi="Courier New" w:eastAsia="Courier New"/>
          <w:color w:val="1E1E1E"/>
          <w:sz w:val="19"/>
        </w:rPr>
        <w:t xml:space="preserve">    ma = ord(ch)</w:t>
      </w:r>
    </w:p>
    <w:p>
      <w:pPr>
        <w:spacing w:before="0" w:after="0" w:line="276" w:lineRule="auto"/>
        <w:ind w:firstLine="0"/>
        <w:shd w:fill="F5F5F5" w:val="clear"/>
      </w:pPr>
      <w:r>
        <w:rPr>
          <w:rFonts w:ascii="Courier New" w:hAnsi="Courier New" w:eastAsia="Courier New"/>
          <w:color w:val="1E1E1E"/>
          <w:sz w:val="19"/>
        </w:rPr>
        <w:t xml:space="preserve">    if ma &gt;= 65 and ma &lt;= 90:</w:t>
      </w:r>
    </w:p>
    <w:p>
      <w:pPr>
        <w:spacing w:before="0" w:after="0" w:line="276" w:lineRule="auto"/>
        <w:ind w:firstLine="0"/>
        <w:shd w:fill="F5F5F5" w:val="clear"/>
      </w:pPr>
      <w:r>
        <w:rPr>
          <w:rFonts w:ascii="Courier New" w:hAnsi="Courier New" w:eastAsia="Courier New"/>
          <w:color w:val="1E1E1E"/>
          <w:sz w:val="19"/>
        </w:rPr>
        <w:t xml:space="preserve">        # Chữ hoa → chuyển sang thường (cộng 32)</w:t>
      </w:r>
    </w:p>
    <w:p>
      <w:pPr>
        <w:spacing w:before="0" w:after="0" w:line="276" w:lineRule="auto"/>
        <w:ind w:firstLine="0"/>
        <w:shd w:fill="F5F5F5" w:val="clear"/>
      </w:pPr>
      <w:r>
        <w:rPr>
          <w:rFonts w:ascii="Courier New" w:hAnsi="Courier New" w:eastAsia="Courier New"/>
          <w:color w:val="1E1E1E"/>
          <w:sz w:val="19"/>
        </w:rPr>
        <w:t xml:space="preserve">        ch_thuong = chr(ma + 32)</w:t>
      </w:r>
    </w:p>
    <w:p>
      <w:pPr>
        <w:spacing w:before="0" w:after="0" w:line="276" w:lineRule="auto"/>
        <w:ind w:firstLine="0"/>
        <w:shd w:fill="F5F5F5" w:val="clear"/>
      </w:pPr>
      <w:r>
        <w:rPr>
          <w:rFonts w:ascii="Courier New" w:hAnsi="Courier New" w:eastAsia="Courier New"/>
          <w:color w:val="1E1E1E"/>
          <w:sz w:val="19"/>
        </w:rPr>
        <w:t xml:space="preserve">        s_lower = s_lower + ch_thuong</w:t>
      </w:r>
    </w:p>
    <w:p>
      <w:pPr>
        <w:spacing w:before="0" w:after="0" w:line="276" w:lineRule="auto"/>
        <w:ind w:firstLine="0"/>
        <w:shd w:fill="F5F5F5" w:val="clear"/>
      </w:pPr>
      <w:r>
        <w:rPr>
          <w:rFonts w:ascii="Courier New" w:hAnsi="Courier New" w:eastAsia="Courier New"/>
          <w:color w:val="1E1E1E"/>
          <w:sz w:val="19"/>
        </w:rPr>
        <w:t xml:space="preserve">    else:</w:t>
      </w:r>
    </w:p>
    <w:p>
      <w:pPr>
        <w:spacing w:before="0" w:after="0" w:line="276" w:lineRule="auto"/>
        <w:ind w:firstLine="0"/>
        <w:shd w:fill="F5F5F5" w:val="clear"/>
      </w:pPr>
      <w:r>
        <w:rPr>
          <w:rFonts w:ascii="Courier New" w:hAnsi="Courier New" w:eastAsia="Courier New"/>
          <w:color w:val="1E1E1E"/>
          <w:sz w:val="19"/>
        </w:rPr>
        <w:t xml:space="preserve">        s_lower = s_lower + ch</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Đếm bằng 2 danh sách song song</w:t>
      </w:r>
    </w:p>
    <w:p>
      <w:pPr>
        <w:spacing w:before="0" w:after="0" w:line="276" w:lineRule="auto"/>
        <w:ind w:firstLine="0"/>
        <w:shd w:fill="F5F5F5" w:val="clear"/>
      </w:pPr>
      <w:r>
        <w:rPr>
          <w:rFonts w:ascii="Courier New" w:hAnsi="Courier New" w:eastAsia="Courier New"/>
          <w:color w:val="1E1E1E"/>
          <w:sz w:val="19"/>
        </w:rPr>
        <w:t>ky_tu = []   # danh sách ký tự</w:t>
      </w:r>
    </w:p>
    <w:p>
      <w:pPr>
        <w:spacing w:before="0" w:after="0" w:line="276" w:lineRule="auto"/>
        <w:ind w:firstLine="0"/>
        <w:shd w:fill="F5F5F5" w:val="clear"/>
      </w:pPr>
      <w:r>
        <w:rPr>
          <w:rFonts w:ascii="Courier New" w:hAnsi="Courier New" w:eastAsia="Courier New"/>
          <w:color w:val="1E1E1E"/>
          <w:sz w:val="19"/>
        </w:rPr>
        <w:t>so_lan = []  # danh sách số lần xuất hiện</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for ch in s_lower:</w:t>
      </w:r>
    </w:p>
    <w:p>
      <w:pPr>
        <w:spacing w:before="0" w:after="0" w:line="276" w:lineRule="auto"/>
        <w:ind w:firstLine="0"/>
        <w:shd w:fill="F5F5F5" w:val="clear"/>
      </w:pPr>
      <w:r>
        <w:rPr>
          <w:rFonts w:ascii="Courier New" w:hAnsi="Courier New" w:eastAsia="Courier New"/>
          <w:color w:val="1E1E1E"/>
          <w:sz w:val="19"/>
        </w:rPr>
        <w:t xml:space="preserve">    # Kiểm tra ch là chữ cái</w:t>
      </w:r>
    </w:p>
    <w:p>
      <w:pPr>
        <w:spacing w:before="0" w:after="0" w:line="276" w:lineRule="auto"/>
        <w:ind w:firstLine="0"/>
        <w:shd w:fill="F5F5F5" w:val="clear"/>
      </w:pPr>
      <w:r>
        <w:rPr>
          <w:rFonts w:ascii="Courier New" w:hAnsi="Courier New" w:eastAsia="Courier New"/>
          <w:color w:val="1E1E1E"/>
          <w:sz w:val="19"/>
        </w:rPr>
        <w:t xml:space="preserve">    la_chu = ('a' &lt;= ch &lt;= 'z') or ('A' &lt;= ch &lt;= 'Z')</w:t>
      </w:r>
    </w:p>
    <w:p>
      <w:pPr>
        <w:spacing w:before="0" w:after="0" w:line="276" w:lineRule="auto"/>
        <w:ind w:firstLine="0"/>
        <w:shd w:fill="F5F5F5" w:val="clear"/>
      </w:pPr>
      <w:r>
        <w:rPr>
          <w:rFonts w:ascii="Courier New" w:hAnsi="Courier New" w:eastAsia="Courier New"/>
          <w:color w:val="1E1E1E"/>
          <w:sz w:val="19"/>
        </w:rPr>
        <w:t xml:space="preserve">    if la_chu == False:</w:t>
      </w:r>
    </w:p>
    <w:p>
      <w:pPr>
        <w:spacing w:before="0" w:after="0" w:line="276" w:lineRule="auto"/>
        <w:ind w:firstLine="0"/>
        <w:shd w:fill="F5F5F5" w:val="clear"/>
      </w:pPr>
      <w:r>
        <w:rPr>
          <w:rFonts w:ascii="Courier New" w:hAnsi="Courier New" w:eastAsia="Courier New"/>
          <w:color w:val="1E1E1E"/>
          <w:sz w:val="19"/>
        </w:rPr>
        <w:t xml:space="preserve">        continue  # bỏ qua ký tự không phải chữ</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Tìm xem ch đã có trong danh sách chưa</w:t>
      </w:r>
    </w:p>
    <w:p>
      <w:pPr>
        <w:spacing w:before="0" w:after="0" w:line="276" w:lineRule="auto"/>
        <w:ind w:firstLine="0"/>
        <w:shd w:fill="F5F5F5" w:val="clear"/>
      </w:pPr>
      <w:r>
        <w:rPr>
          <w:rFonts w:ascii="Courier New" w:hAnsi="Courier New" w:eastAsia="Courier New"/>
          <w:color w:val="1E1E1E"/>
          <w:sz w:val="19"/>
        </w:rPr>
        <w:t xml:space="preserve">    tim_thay = False</w:t>
      </w:r>
    </w:p>
    <w:p>
      <w:pPr>
        <w:spacing w:before="0" w:after="0" w:line="276" w:lineRule="auto"/>
        <w:ind w:firstLine="0"/>
        <w:shd w:fill="F5F5F5" w:val="clear"/>
      </w:pPr>
      <w:r>
        <w:rPr>
          <w:rFonts w:ascii="Courier New" w:hAnsi="Courier New" w:eastAsia="Courier New"/>
          <w:color w:val="1E1E1E"/>
          <w:sz w:val="19"/>
        </w:rPr>
        <w:t xml:space="preserve">    vi_tri = -1</w:t>
      </w:r>
    </w:p>
    <w:p>
      <w:pPr>
        <w:spacing w:before="0" w:after="0" w:line="276" w:lineRule="auto"/>
        <w:ind w:firstLine="0"/>
        <w:shd w:fill="F5F5F5" w:val="clear"/>
      </w:pPr>
      <w:r>
        <w:rPr>
          <w:rFonts w:ascii="Courier New" w:hAnsi="Courier New" w:eastAsia="Courier New"/>
          <w:color w:val="1E1E1E"/>
          <w:sz w:val="19"/>
        </w:rPr>
        <w:t xml:space="preserve">    for i in range(len(ky_tu)):</w:t>
      </w:r>
    </w:p>
    <w:p>
      <w:pPr>
        <w:spacing w:before="0" w:after="0" w:line="276" w:lineRule="auto"/>
        <w:ind w:firstLine="0"/>
        <w:shd w:fill="F5F5F5" w:val="clear"/>
      </w:pPr>
      <w:r>
        <w:rPr>
          <w:rFonts w:ascii="Courier New" w:hAnsi="Courier New" w:eastAsia="Courier New"/>
          <w:color w:val="1E1E1E"/>
          <w:sz w:val="19"/>
        </w:rPr>
        <w:t xml:space="preserve">        if ky_tu[i] == ch:</w:t>
      </w:r>
    </w:p>
    <w:p>
      <w:pPr>
        <w:spacing w:before="0" w:after="0" w:line="276" w:lineRule="auto"/>
        <w:ind w:firstLine="0"/>
        <w:shd w:fill="F5F5F5" w:val="clear"/>
      </w:pPr>
      <w:r>
        <w:rPr>
          <w:rFonts w:ascii="Courier New" w:hAnsi="Courier New" w:eastAsia="Courier New"/>
          <w:color w:val="1E1E1E"/>
          <w:sz w:val="19"/>
        </w:rPr>
        <w:t xml:space="preserve">            tim_thay = True</w:t>
      </w:r>
    </w:p>
    <w:p>
      <w:pPr>
        <w:spacing w:before="0" w:after="0" w:line="276" w:lineRule="auto"/>
        <w:ind w:firstLine="0"/>
        <w:shd w:fill="F5F5F5" w:val="clear"/>
      </w:pPr>
      <w:r>
        <w:rPr>
          <w:rFonts w:ascii="Courier New" w:hAnsi="Courier New" w:eastAsia="Courier New"/>
          <w:color w:val="1E1E1E"/>
          <w:sz w:val="19"/>
        </w:rPr>
        <w:t xml:space="preserve">            vi_tri = i</w:t>
      </w:r>
    </w:p>
    <w:p>
      <w:pPr>
        <w:spacing w:before="0" w:after="0" w:line="276" w:lineRule="auto"/>
        <w:ind w:firstLine="0"/>
        <w:shd w:fill="F5F5F5" w:val="clear"/>
      </w:pPr>
      <w:r>
        <w:rPr>
          <w:rFonts w:ascii="Courier New" w:hAnsi="Courier New" w:eastAsia="Courier New"/>
          <w:color w:val="1E1E1E"/>
          <w:sz w:val="19"/>
        </w:rPr>
        <w:t xml:space="preserve">            break</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if tim_thay:</w:t>
      </w:r>
    </w:p>
    <w:p>
      <w:pPr>
        <w:spacing w:before="0" w:after="0" w:line="276" w:lineRule="auto"/>
        <w:ind w:firstLine="0"/>
        <w:shd w:fill="F5F5F5" w:val="clear"/>
      </w:pPr>
      <w:r>
        <w:rPr>
          <w:rFonts w:ascii="Courier New" w:hAnsi="Courier New" w:eastAsia="Courier New"/>
          <w:color w:val="1E1E1E"/>
          <w:sz w:val="19"/>
        </w:rPr>
        <w:t xml:space="preserve">        # Đã có → tăng số lần</w:t>
      </w:r>
    </w:p>
    <w:p>
      <w:pPr>
        <w:spacing w:before="0" w:after="0" w:line="276" w:lineRule="auto"/>
        <w:ind w:firstLine="0"/>
        <w:shd w:fill="F5F5F5" w:val="clear"/>
      </w:pPr>
      <w:r>
        <w:rPr>
          <w:rFonts w:ascii="Courier New" w:hAnsi="Courier New" w:eastAsia="Courier New"/>
          <w:color w:val="1E1E1E"/>
          <w:sz w:val="19"/>
        </w:rPr>
        <w:t xml:space="preserve">        so_lan[vi_tri] = so_lan[vi_tri] + 1</w:t>
      </w:r>
    </w:p>
    <w:p>
      <w:pPr>
        <w:spacing w:before="0" w:after="0" w:line="276" w:lineRule="auto"/>
        <w:ind w:firstLine="0"/>
        <w:shd w:fill="F5F5F5" w:val="clear"/>
      </w:pPr>
      <w:r>
        <w:rPr>
          <w:rFonts w:ascii="Courier New" w:hAnsi="Courier New" w:eastAsia="Courier New"/>
          <w:color w:val="1E1E1E"/>
          <w:sz w:val="19"/>
        </w:rPr>
        <w:t xml:space="preserve">    else:</w:t>
      </w:r>
    </w:p>
    <w:p>
      <w:pPr>
        <w:spacing w:before="0" w:after="0" w:line="276" w:lineRule="auto"/>
        <w:ind w:firstLine="0"/>
        <w:shd w:fill="F5F5F5" w:val="clear"/>
      </w:pPr>
      <w:r>
        <w:rPr>
          <w:rFonts w:ascii="Courier New" w:hAnsi="Courier New" w:eastAsia="Courier New"/>
          <w:color w:val="1E1E1E"/>
          <w:sz w:val="19"/>
        </w:rPr>
        <w:t xml:space="preserve">        # Chưa có → thêm mới</w:t>
      </w:r>
    </w:p>
    <w:p>
      <w:pPr>
        <w:spacing w:before="0" w:after="0" w:line="276" w:lineRule="auto"/>
        <w:ind w:firstLine="0"/>
        <w:shd w:fill="F5F5F5" w:val="clear"/>
      </w:pPr>
      <w:r>
        <w:rPr>
          <w:rFonts w:ascii="Courier New" w:hAnsi="Courier New" w:eastAsia="Courier New"/>
          <w:color w:val="1E1E1E"/>
          <w:sz w:val="19"/>
        </w:rPr>
        <w:t xml:space="preserve">        ky_tu.append(ch)</w:t>
      </w:r>
    </w:p>
    <w:p>
      <w:pPr>
        <w:spacing w:before="0" w:after="0" w:line="276" w:lineRule="auto"/>
        <w:ind w:firstLine="0"/>
        <w:shd w:fill="F5F5F5" w:val="clear"/>
      </w:pPr>
      <w:r>
        <w:rPr>
          <w:rFonts w:ascii="Courier New" w:hAnsi="Courier New" w:eastAsia="Courier New"/>
          <w:color w:val="1E1E1E"/>
          <w:sz w:val="19"/>
        </w:rPr>
        <w:t xml:space="preserve">        so_lan.append(1)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for i in range(len(ky_tu)):</w:t>
      </w:r>
    </w:p>
    <w:p>
      <w:pPr>
        <w:spacing w:before="0" w:after="0" w:line="276" w:lineRule="auto"/>
        <w:ind w:firstLine="0"/>
        <w:shd w:fill="F5F5F5" w:val="clear"/>
      </w:pPr>
      <w:r>
        <w:rPr>
          <w:rFonts w:ascii="Courier New" w:hAnsi="Courier New" w:eastAsia="Courier New"/>
          <w:color w:val="1E1E1E"/>
          <w:sz w:val="19"/>
        </w:rPr>
        <w:t xml:space="preserve">    print("Ký tự", ky_tu[i], ":", so_lan[i], "lần")</w:t>
      </w:r>
    </w:p>
    <w:p>
      <w:pPr>
        <w:pStyle w:val="Heading3"/>
      </w:pPr>
      <w:r>
        <w:t>Bài 2: Viết hoa chữ cái đầu mỗi từ</w:t>
      </w:r>
    </w:p>
    <w:p>
      <w:pPr>
        <w:spacing w:before="160"/>
        <w:ind w:firstLine="0"/>
        <w:shd w:fill="E8F5E9" w:val="clear"/>
      </w:pPr>
      <w:r>
        <w:rPr>
          <w:rFonts w:ascii="Times New Roman" w:hAnsi="Times New Roman"/>
          <w:b/>
          <w:color w:val="006400"/>
          <w:sz w:val="22"/>
        </w:rPr>
        <w:t>▶ Cách giải: Dùng hàm title</w:t>
      </w:r>
    </w:p>
    <w:p>
      <w:pPr>
        <w:spacing w:before="0" w:after="0" w:line="276" w:lineRule="auto"/>
        <w:ind w:firstLine="0"/>
        <w:shd w:fill="F5F5F5" w:val="clear"/>
      </w:pPr>
      <w:r>
        <w:rPr>
          <w:rFonts w:ascii="Courier New" w:hAnsi="Courier New" w:eastAsia="Courier New"/>
          <w:color w:val="1E1E1E"/>
          <w:sz w:val="19"/>
        </w:rPr>
        <w:t># Bước 1: Nhập xâu</w:t>
      </w:r>
    </w:p>
    <w:p>
      <w:pPr>
        <w:spacing w:before="0" w:after="0" w:line="276" w:lineRule="auto"/>
        <w:ind w:firstLine="0"/>
        <w:shd w:fill="F5F5F5" w:val="clear"/>
      </w:pPr>
      <w:r>
        <w:rPr>
          <w:rFonts w:ascii="Courier New" w:hAnsi="Courier New" w:eastAsia="Courier New"/>
          <w:color w:val="1E1E1E"/>
          <w:sz w:val="19"/>
        </w:rPr>
        <w:t>s = input("Nhập xâu: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Dùng hàm title() viết hoa đầu mỗi từ</w:t>
      </w:r>
    </w:p>
    <w:p>
      <w:pPr>
        <w:spacing w:before="0" w:after="0" w:line="276" w:lineRule="auto"/>
        <w:ind w:firstLine="0"/>
        <w:shd w:fill="F5F5F5" w:val="clear"/>
      </w:pPr>
      <w:r>
        <w:rPr>
          <w:rFonts w:ascii="Courier New" w:hAnsi="Courier New" w:eastAsia="Courier New"/>
          <w:color w:val="1E1E1E"/>
          <w:sz w:val="19"/>
        </w:rPr>
        <w:t>ket_qua = s.title()</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In kết quả</w:t>
      </w:r>
    </w:p>
    <w:p>
      <w:pPr>
        <w:spacing w:before="0" w:after="0" w:line="276" w:lineRule="auto"/>
        <w:ind w:firstLine="0"/>
        <w:shd w:fill="F5F5F5" w:val="clear"/>
      </w:pPr>
      <w:r>
        <w:rPr>
          <w:rFonts w:ascii="Courier New" w:hAnsi="Courier New" w:eastAsia="Courier New"/>
          <w:color w:val="1E1E1E"/>
          <w:sz w:val="19"/>
        </w:rPr>
        <w:t>print(ket_qua)</w:t>
      </w:r>
    </w:p>
    <w:p>
      <w:pPr>
        <w:spacing w:before="160"/>
        <w:ind w:firstLine="0"/>
        <w:shd w:fill="E8F5E9" w:val="clear"/>
      </w:pPr>
      <w:r>
        <w:rPr>
          <w:rFonts w:ascii="Times New Roman" w:hAnsi="Times New Roman"/>
          <w:b/>
          <w:color w:val="006400"/>
          <w:sz w:val="22"/>
        </w:rPr>
        <w:t>▶ Cách giải: Thủ công từng ký tự</w:t>
      </w:r>
    </w:p>
    <w:p>
      <w:pPr>
        <w:spacing w:before="0" w:after="0" w:line="276" w:lineRule="auto"/>
        <w:ind w:firstLine="0"/>
        <w:shd w:fill="F5F5F5" w:val="clear"/>
      </w:pPr>
      <w:r>
        <w:rPr>
          <w:rFonts w:ascii="Courier New" w:hAnsi="Courier New" w:eastAsia="Courier New"/>
          <w:color w:val="1E1E1E"/>
          <w:sz w:val="19"/>
        </w:rPr>
        <w:t># Bước 1: Nhập xâu</w:t>
      </w:r>
    </w:p>
    <w:p>
      <w:pPr>
        <w:spacing w:before="0" w:after="0" w:line="276" w:lineRule="auto"/>
        <w:ind w:firstLine="0"/>
        <w:shd w:fill="F5F5F5" w:val="clear"/>
      </w:pPr>
      <w:r>
        <w:rPr>
          <w:rFonts w:ascii="Courier New" w:hAnsi="Courier New" w:eastAsia="Courier New"/>
          <w:color w:val="1E1E1E"/>
          <w:sz w:val="19"/>
        </w:rPr>
        <w:t>s = input("Nhập xâu: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Duyệt từng ký tự</w:t>
      </w:r>
    </w:p>
    <w:p>
      <w:pPr>
        <w:spacing w:before="0" w:after="0" w:line="276" w:lineRule="auto"/>
        <w:ind w:firstLine="0"/>
        <w:shd w:fill="F5F5F5" w:val="clear"/>
      </w:pPr>
      <w:r>
        <w:rPr>
          <w:rFonts w:ascii="Courier New" w:hAnsi="Courier New" w:eastAsia="Courier New"/>
          <w:color w:val="1E1E1E"/>
          <w:sz w:val="19"/>
        </w:rPr>
        <w:t>ket_qua = ""</w:t>
      </w:r>
    </w:p>
    <w:p>
      <w:pPr>
        <w:spacing w:before="0" w:after="0" w:line="276" w:lineRule="auto"/>
        <w:ind w:firstLine="0"/>
        <w:shd w:fill="F5F5F5" w:val="clear"/>
      </w:pPr>
      <w:r>
        <w:rPr>
          <w:rFonts w:ascii="Courier New" w:hAnsi="Courier New" w:eastAsia="Courier New"/>
          <w:color w:val="1E1E1E"/>
          <w:sz w:val="19"/>
        </w:rPr>
        <w:t>viet_hoa = True  # cờ: ký tự tiếp theo cần viết hoa</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for ch in s:</w:t>
      </w:r>
    </w:p>
    <w:p>
      <w:pPr>
        <w:spacing w:before="0" w:after="0" w:line="276" w:lineRule="auto"/>
        <w:ind w:firstLine="0"/>
        <w:shd w:fill="F5F5F5" w:val="clear"/>
      </w:pPr>
      <w:r>
        <w:rPr>
          <w:rFonts w:ascii="Courier New" w:hAnsi="Courier New" w:eastAsia="Courier New"/>
          <w:color w:val="1E1E1E"/>
          <w:sz w:val="19"/>
        </w:rPr>
        <w:t xml:space="preserve">    if ch == ' ':</w:t>
      </w:r>
    </w:p>
    <w:p>
      <w:pPr>
        <w:spacing w:before="0" w:after="0" w:line="276" w:lineRule="auto"/>
        <w:ind w:firstLine="0"/>
        <w:shd w:fill="F5F5F5" w:val="clear"/>
      </w:pPr>
      <w:r>
        <w:rPr>
          <w:rFonts w:ascii="Courier New" w:hAnsi="Courier New" w:eastAsia="Courier New"/>
          <w:color w:val="1E1E1E"/>
          <w:sz w:val="19"/>
        </w:rPr>
        <w:t xml:space="preserve">        # Gặp khoảng trắng → giữ nguyên</w:t>
      </w:r>
    </w:p>
    <w:p>
      <w:pPr>
        <w:spacing w:before="0" w:after="0" w:line="276" w:lineRule="auto"/>
        <w:ind w:firstLine="0"/>
        <w:shd w:fill="F5F5F5" w:val="clear"/>
      </w:pPr>
      <w:r>
        <w:rPr>
          <w:rFonts w:ascii="Courier New" w:hAnsi="Courier New" w:eastAsia="Courier New"/>
          <w:color w:val="1E1E1E"/>
          <w:sz w:val="19"/>
        </w:rPr>
        <w:t xml:space="preserve">        ket_qua = ket_qua + ch</w:t>
      </w:r>
    </w:p>
    <w:p>
      <w:pPr>
        <w:spacing w:before="0" w:after="0" w:line="276" w:lineRule="auto"/>
        <w:ind w:firstLine="0"/>
        <w:shd w:fill="F5F5F5" w:val="clear"/>
      </w:pPr>
      <w:r>
        <w:rPr>
          <w:rFonts w:ascii="Courier New" w:hAnsi="Courier New" w:eastAsia="Courier New"/>
          <w:color w:val="1E1E1E"/>
          <w:sz w:val="19"/>
        </w:rPr>
        <w:t xml:space="preserve">        viet_hoa = True  # từ mới bắt đầu</w:t>
      </w:r>
    </w:p>
    <w:p>
      <w:pPr>
        <w:spacing w:before="0" w:after="0" w:line="276" w:lineRule="auto"/>
        <w:ind w:firstLine="0"/>
        <w:shd w:fill="F5F5F5" w:val="clear"/>
      </w:pPr>
      <w:r>
        <w:rPr>
          <w:rFonts w:ascii="Courier New" w:hAnsi="Courier New" w:eastAsia="Courier New"/>
          <w:color w:val="1E1E1E"/>
          <w:sz w:val="19"/>
        </w:rPr>
        <w:t xml:space="preserve">    elif viet_hoa and 'a' &lt;= ch &lt;= 'z':</w:t>
      </w:r>
    </w:p>
    <w:p>
      <w:pPr>
        <w:spacing w:before="0" w:after="0" w:line="276" w:lineRule="auto"/>
        <w:ind w:firstLine="0"/>
        <w:shd w:fill="F5F5F5" w:val="clear"/>
      </w:pPr>
      <w:r>
        <w:rPr>
          <w:rFonts w:ascii="Courier New" w:hAnsi="Courier New" w:eastAsia="Courier New"/>
          <w:color w:val="1E1E1E"/>
          <w:sz w:val="19"/>
        </w:rPr>
        <w:t xml:space="preserve">        # Cần viết hoa và ch là chữ thường</w:t>
      </w:r>
    </w:p>
    <w:p>
      <w:pPr>
        <w:spacing w:before="0" w:after="0" w:line="276" w:lineRule="auto"/>
        <w:ind w:firstLine="0"/>
        <w:shd w:fill="F5F5F5" w:val="clear"/>
      </w:pPr>
      <w:r>
        <w:rPr>
          <w:rFonts w:ascii="Courier New" w:hAnsi="Courier New" w:eastAsia="Courier New"/>
          <w:color w:val="1E1E1E"/>
          <w:sz w:val="19"/>
        </w:rPr>
        <w:t xml:space="preserve">        ch_hoa = chr(ord(ch) - 32)</w:t>
      </w:r>
    </w:p>
    <w:p>
      <w:pPr>
        <w:spacing w:before="0" w:after="0" w:line="276" w:lineRule="auto"/>
        <w:ind w:firstLine="0"/>
        <w:shd w:fill="F5F5F5" w:val="clear"/>
      </w:pPr>
      <w:r>
        <w:rPr>
          <w:rFonts w:ascii="Courier New" w:hAnsi="Courier New" w:eastAsia="Courier New"/>
          <w:color w:val="1E1E1E"/>
          <w:sz w:val="19"/>
        </w:rPr>
        <w:t xml:space="preserve">        ket_qua = ket_qua + ch_hoa</w:t>
      </w:r>
    </w:p>
    <w:p>
      <w:pPr>
        <w:spacing w:before="0" w:after="0" w:line="276" w:lineRule="auto"/>
        <w:ind w:firstLine="0"/>
        <w:shd w:fill="F5F5F5" w:val="clear"/>
      </w:pPr>
      <w:r>
        <w:rPr>
          <w:rFonts w:ascii="Courier New" w:hAnsi="Courier New" w:eastAsia="Courier New"/>
          <w:color w:val="1E1E1E"/>
          <w:sz w:val="19"/>
        </w:rPr>
        <w:t xml:space="preserve">        viet_hoa = False</w:t>
      </w:r>
    </w:p>
    <w:p>
      <w:pPr>
        <w:spacing w:before="0" w:after="0" w:line="276" w:lineRule="auto"/>
        <w:ind w:firstLine="0"/>
        <w:shd w:fill="F5F5F5" w:val="clear"/>
      </w:pPr>
      <w:r>
        <w:rPr>
          <w:rFonts w:ascii="Courier New" w:hAnsi="Courier New" w:eastAsia="Courier New"/>
          <w:color w:val="1E1E1E"/>
          <w:sz w:val="19"/>
        </w:rPr>
        <w:t xml:space="preserve">    else:</w:t>
      </w:r>
    </w:p>
    <w:p>
      <w:pPr>
        <w:spacing w:before="0" w:after="0" w:line="276" w:lineRule="auto"/>
        <w:ind w:firstLine="0"/>
        <w:shd w:fill="F5F5F5" w:val="clear"/>
      </w:pPr>
      <w:r>
        <w:rPr>
          <w:rFonts w:ascii="Courier New" w:hAnsi="Courier New" w:eastAsia="Courier New"/>
          <w:color w:val="1E1E1E"/>
          <w:sz w:val="19"/>
        </w:rPr>
        <w:t xml:space="preserve">        # Giữ nguyên ký tự</w:t>
      </w:r>
    </w:p>
    <w:p>
      <w:pPr>
        <w:spacing w:before="0" w:after="0" w:line="276" w:lineRule="auto"/>
        <w:ind w:firstLine="0"/>
        <w:shd w:fill="F5F5F5" w:val="clear"/>
      </w:pPr>
      <w:r>
        <w:rPr>
          <w:rFonts w:ascii="Courier New" w:hAnsi="Courier New" w:eastAsia="Courier New"/>
          <w:color w:val="1E1E1E"/>
          <w:sz w:val="19"/>
        </w:rPr>
        <w:t xml:space="preserve">        ket_qua = ket_qua + ch</w:t>
      </w:r>
    </w:p>
    <w:p>
      <w:pPr>
        <w:spacing w:before="0" w:after="0" w:line="276" w:lineRule="auto"/>
        <w:ind w:firstLine="0"/>
        <w:shd w:fill="F5F5F5" w:val="clear"/>
      </w:pPr>
      <w:r>
        <w:rPr>
          <w:rFonts w:ascii="Courier New" w:hAnsi="Courier New" w:eastAsia="Courier New"/>
          <w:color w:val="1E1E1E"/>
          <w:sz w:val="19"/>
        </w:rPr>
        <w:t xml:space="preserve">        viet_hoa = False</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In kết quả</w:t>
      </w:r>
    </w:p>
    <w:p>
      <w:pPr>
        <w:spacing w:before="0" w:after="0" w:line="276" w:lineRule="auto"/>
        <w:ind w:firstLine="0"/>
        <w:shd w:fill="F5F5F5" w:val="clear"/>
      </w:pPr>
      <w:r>
        <w:rPr>
          <w:rFonts w:ascii="Courier New" w:hAnsi="Courier New" w:eastAsia="Courier New"/>
          <w:color w:val="1E1E1E"/>
          <w:sz w:val="19"/>
        </w:rPr>
        <w:t>print(ket_qua)</w:t>
      </w:r>
    </w:p>
    <w:p>
      <w:pPr>
        <w:pStyle w:val="Heading3"/>
      </w:pPr>
      <w:r>
        <w:t>Bài 3: Tạo chuỗi chỉ chứa chữ cái</w:t>
      </w:r>
    </w:p>
    <w:p>
      <w:pPr>
        <w:spacing w:before="160"/>
        <w:ind w:firstLine="0"/>
        <w:shd w:fill="E8F5E9" w:val="clear"/>
      </w:pPr>
      <w:r>
        <w:rPr>
          <w:rFonts w:ascii="Times New Roman" w:hAnsi="Times New Roman"/>
          <w:b/>
          <w:color w:val="006400"/>
          <w:sz w:val="22"/>
        </w:rPr>
        <w:t>▶ Cách giải: Dùng isalpha</w:t>
      </w:r>
    </w:p>
    <w:p>
      <w:pPr>
        <w:spacing w:before="0" w:after="0" w:line="276" w:lineRule="auto"/>
        <w:ind w:firstLine="0"/>
        <w:shd w:fill="F5F5F5" w:val="clear"/>
      </w:pPr>
      <w:r>
        <w:rPr>
          <w:rFonts w:ascii="Courier New" w:hAnsi="Courier New" w:eastAsia="Courier New"/>
          <w:color w:val="1E1E1E"/>
          <w:sz w:val="19"/>
        </w:rPr>
        <w:t># Bước 1: Nhập xâu</w:t>
      </w:r>
    </w:p>
    <w:p>
      <w:pPr>
        <w:spacing w:before="0" w:after="0" w:line="276" w:lineRule="auto"/>
        <w:ind w:firstLine="0"/>
        <w:shd w:fill="F5F5F5" w:val="clear"/>
      </w:pPr>
      <w:r>
        <w:rPr>
          <w:rFonts w:ascii="Courier New" w:hAnsi="Courier New" w:eastAsia="Courier New"/>
          <w:color w:val="1E1E1E"/>
          <w:sz w:val="19"/>
        </w:rPr>
        <w:t>s = input("Nhập xâu: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Duyệt và giữ lại chỉ chữ cái</w:t>
      </w:r>
    </w:p>
    <w:p>
      <w:pPr>
        <w:spacing w:before="0" w:after="0" w:line="276" w:lineRule="auto"/>
        <w:ind w:firstLine="0"/>
        <w:shd w:fill="F5F5F5" w:val="clear"/>
      </w:pPr>
      <w:r>
        <w:rPr>
          <w:rFonts w:ascii="Courier New" w:hAnsi="Courier New" w:eastAsia="Courier New"/>
          <w:color w:val="1E1E1E"/>
          <w:sz w:val="19"/>
        </w:rPr>
        <w:t>ket_qua = ""</w:t>
      </w:r>
    </w:p>
    <w:p>
      <w:pPr>
        <w:spacing w:before="0" w:after="0" w:line="276" w:lineRule="auto"/>
        <w:ind w:firstLine="0"/>
        <w:shd w:fill="F5F5F5" w:val="clear"/>
      </w:pPr>
      <w:r>
        <w:rPr>
          <w:rFonts w:ascii="Courier New" w:hAnsi="Courier New" w:eastAsia="Courier New"/>
          <w:color w:val="1E1E1E"/>
          <w:sz w:val="19"/>
        </w:rPr>
        <w:t>for ch in s:</w:t>
      </w:r>
    </w:p>
    <w:p>
      <w:pPr>
        <w:spacing w:before="0" w:after="0" w:line="276" w:lineRule="auto"/>
        <w:ind w:firstLine="0"/>
        <w:shd w:fill="F5F5F5" w:val="clear"/>
      </w:pPr>
      <w:r>
        <w:rPr>
          <w:rFonts w:ascii="Courier New" w:hAnsi="Courier New" w:eastAsia="Courier New"/>
          <w:color w:val="1E1E1E"/>
          <w:sz w:val="19"/>
        </w:rPr>
        <w:t xml:space="preserve">    if ch.isalpha():</w:t>
      </w:r>
    </w:p>
    <w:p>
      <w:pPr>
        <w:spacing w:before="0" w:after="0" w:line="276" w:lineRule="auto"/>
        <w:ind w:firstLine="0"/>
        <w:shd w:fill="F5F5F5" w:val="clear"/>
      </w:pPr>
      <w:r>
        <w:rPr>
          <w:rFonts w:ascii="Courier New" w:hAnsi="Courier New" w:eastAsia="Courier New"/>
          <w:color w:val="1E1E1E"/>
          <w:sz w:val="19"/>
        </w:rPr>
        <w:t xml:space="preserve">        ket_qua = ket_qua + ch</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In kết quả</w:t>
      </w:r>
    </w:p>
    <w:p>
      <w:pPr>
        <w:spacing w:before="0" w:after="0" w:line="276" w:lineRule="auto"/>
        <w:ind w:firstLine="0"/>
        <w:shd w:fill="F5F5F5" w:val="clear"/>
      </w:pPr>
      <w:r>
        <w:rPr>
          <w:rFonts w:ascii="Courier New" w:hAnsi="Courier New" w:eastAsia="Courier New"/>
          <w:color w:val="1E1E1E"/>
          <w:sz w:val="19"/>
        </w:rPr>
        <w:t>print(ket_qua)</w:t>
      </w:r>
    </w:p>
    <w:p>
      <w:pPr>
        <w:spacing w:before="160"/>
        <w:ind w:firstLine="0"/>
        <w:shd w:fill="E8F5E9" w:val="clear"/>
      </w:pPr>
      <w:r>
        <w:rPr>
          <w:rFonts w:ascii="Times New Roman" w:hAnsi="Times New Roman"/>
          <w:b/>
          <w:color w:val="006400"/>
          <w:sz w:val="22"/>
        </w:rPr>
        <w:t>▶ Cách giải: Thủ công kiểm tra mã ASCII</w:t>
      </w:r>
    </w:p>
    <w:p>
      <w:pPr>
        <w:spacing w:before="0" w:after="0" w:line="276" w:lineRule="auto"/>
        <w:ind w:firstLine="0"/>
        <w:shd w:fill="F5F5F5" w:val="clear"/>
      </w:pPr>
      <w:r>
        <w:rPr>
          <w:rFonts w:ascii="Courier New" w:hAnsi="Courier New" w:eastAsia="Courier New"/>
          <w:color w:val="1E1E1E"/>
          <w:sz w:val="19"/>
        </w:rPr>
        <w:t># Bước 1: Nhập xâu</w:t>
      </w:r>
    </w:p>
    <w:p>
      <w:pPr>
        <w:spacing w:before="0" w:after="0" w:line="276" w:lineRule="auto"/>
        <w:ind w:firstLine="0"/>
        <w:shd w:fill="F5F5F5" w:val="clear"/>
      </w:pPr>
      <w:r>
        <w:rPr>
          <w:rFonts w:ascii="Courier New" w:hAnsi="Courier New" w:eastAsia="Courier New"/>
          <w:color w:val="1E1E1E"/>
          <w:sz w:val="19"/>
        </w:rPr>
        <w:t>s = input("Nhập xâu: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Duyệt và kiểm tra từng ký tự</w:t>
      </w:r>
    </w:p>
    <w:p>
      <w:pPr>
        <w:spacing w:before="0" w:after="0" w:line="276" w:lineRule="auto"/>
        <w:ind w:firstLine="0"/>
        <w:shd w:fill="F5F5F5" w:val="clear"/>
      </w:pPr>
      <w:r>
        <w:rPr>
          <w:rFonts w:ascii="Courier New" w:hAnsi="Courier New" w:eastAsia="Courier New"/>
          <w:color w:val="1E1E1E"/>
          <w:sz w:val="19"/>
        </w:rPr>
        <w:t>ket_qua = ""</w:t>
      </w:r>
    </w:p>
    <w:p>
      <w:pPr>
        <w:spacing w:before="0" w:after="0" w:line="276" w:lineRule="auto"/>
        <w:ind w:firstLine="0"/>
        <w:shd w:fill="F5F5F5" w:val="clear"/>
      </w:pPr>
      <w:r>
        <w:rPr>
          <w:rFonts w:ascii="Courier New" w:hAnsi="Courier New" w:eastAsia="Courier New"/>
          <w:color w:val="1E1E1E"/>
          <w:sz w:val="19"/>
        </w:rPr>
        <w:t>for ch in s:</w:t>
      </w:r>
    </w:p>
    <w:p>
      <w:pPr>
        <w:spacing w:before="0" w:after="0" w:line="276" w:lineRule="auto"/>
        <w:ind w:firstLine="0"/>
        <w:shd w:fill="F5F5F5" w:val="clear"/>
      </w:pPr>
      <w:r>
        <w:rPr>
          <w:rFonts w:ascii="Courier New" w:hAnsi="Courier New" w:eastAsia="Courier New"/>
          <w:color w:val="1E1E1E"/>
          <w:sz w:val="19"/>
        </w:rPr>
        <w:t xml:space="preserve">    la_chu_thuong = 'a' &lt;= ch &lt;= 'z'</w:t>
      </w:r>
    </w:p>
    <w:p>
      <w:pPr>
        <w:spacing w:before="0" w:after="0" w:line="276" w:lineRule="auto"/>
        <w:ind w:firstLine="0"/>
        <w:shd w:fill="F5F5F5" w:val="clear"/>
      </w:pPr>
      <w:r>
        <w:rPr>
          <w:rFonts w:ascii="Courier New" w:hAnsi="Courier New" w:eastAsia="Courier New"/>
          <w:color w:val="1E1E1E"/>
          <w:sz w:val="19"/>
        </w:rPr>
        <w:t xml:space="preserve">    la_chu_hoa = 'A' &lt;= ch &lt;= 'Z'</w:t>
      </w:r>
    </w:p>
    <w:p>
      <w:pPr>
        <w:spacing w:before="0" w:after="0" w:line="276" w:lineRule="auto"/>
        <w:ind w:firstLine="0"/>
        <w:shd w:fill="F5F5F5" w:val="clear"/>
      </w:pPr>
      <w:r>
        <w:rPr>
          <w:rFonts w:ascii="Courier New" w:hAnsi="Courier New" w:eastAsia="Courier New"/>
          <w:color w:val="1E1E1E"/>
          <w:sz w:val="19"/>
        </w:rPr>
        <w:t xml:space="preserve">    if la_chu_thuong or la_chu_hoa:</w:t>
      </w:r>
    </w:p>
    <w:p>
      <w:pPr>
        <w:spacing w:before="0" w:after="0" w:line="276" w:lineRule="auto"/>
        <w:ind w:firstLine="0"/>
        <w:shd w:fill="F5F5F5" w:val="clear"/>
      </w:pPr>
      <w:r>
        <w:rPr>
          <w:rFonts w:ascii="Courier New" w:hAnsi="Courier New" w:eastAsia="Courier New"/>
          <w:color w:val="1E1E1E"/>
          <w:sz w:val="19"/>
        </w:rPr>
        <w:t xml:space="preserve">        ket_qua = ket_qua + ch</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In kết quả</w:t>
      </w:r>
    </w:p>
    <w:p>
      <w:pPr>
        <w:spacing w:before="0" w:after="0" w:line="276" w:lineRule="auto"/>
        <w:ind w:firstLine="0"/>
        <w:shd w:fill="F5F5F5" w:val="clear"/>
      </w:pPr>
      <w:r>
        <w:rPr>
          <w:rFonts w:ascii="Courier New" w:hAnsi="Courier New" w:eastAsia="Courier New"/>
          <w:color w:val="1E1E1E"/>
          <w:sz w:val="19"/>
        </w:rPr>
        <w:t>print(ket_qua)</w:t>
      </w:r>
    </w:p>
    <w:p>
      <w:pPr>
        <w:pStyle w:val="Heading3"/>
      </w:pPr>
      <w:r>
        <w:t>Bài 4: Tìm từ xuất hiện nhiều nhất</w:t>
      </w:r>
    </w:p>
    <w:p>
      <w:pPr>
        <w:spacing w:before="160"/>
        <w:ind w:firstLine="0"/>
        <w:shd w:fill="E8F5E9" w:val="clear"/>
      </w:pPr>
      <w:r>
        <w:rPr>
          <w:rFonts w:ascii="Times New Roman" w:hAnsi="Times New Roman"/>
          <w:b/>
          <w:color w:val="006400"/>
          <w:sz w:val="22"/>
        </w:rPr>
        <w:t>▶ Cách giải: Dùng hàm có sẵn split + dictionary</w:t>
      </w:r>
    </w:p>
    <w:p>
      <w:pPr>
        <w:spacing w:before="0" w:after="0" w:line="276" w:lineRule="auto"/>
        <w:ind w:firstLine="0"/>
        <w:shd w:fill="F5F5F5" w:val="clear"/>
      </w:pPr>
      <w:r>
        <w:rPr>
          <w:rFonts w:ascii="Courier New" w:hAnsi="Courier New" w:eastAsia="Courier New"/>
          <w:color w:val="1E1E1E"/>
          <w:sz w:val="19"/>
        </w:rPr>
        <w:t># Bước 1: Nhập xâu</w:t>
      </w:r>
    </w:p>
    <w:p>
      <w:pPr>
        <w:spacing w:before="0" w:after="0" w:line="276" w:lineRule="auto"/>
        <w:ind w:firstLine="0"/>
        <w:shd w:fill="F5F5F5" w:val="clear"/>
      </w:pPr>
      <w:r>
        <w:rPr>
          <w:rFonts w:ascii="Courier New" w:hAnsi="Courier New" w:eastAsia="Courier New"/>
          <w:color w:val="1E1E1E"/>
          <w:sz w:val="19"/>
        </w:rPr>
        <w:t>s = input("Nhập xâu: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Tách xâu thành danh sách từ</w:t>
      </w:r>
    </w:p>
    <w:p>
      <w:pPr>
        <w:spacing w:before="0" w:after="0" w:line="276" w:lineRule="auto"/>
        <w:ind w:firstLine="0"/>
        <w:shd w:fill="F5F5F5" w:val="clear"/>
      </w:pPr>
      <w:r>
        <w:rPr>
          <w:rFonts w:ascii="Courier New" w:hAnsi="Courier New" w:eastAsia="Courier New"/>
          <w:color w:val="1E1E1E"/>
          <w:sz w:val="19"/>
        </w:rPr>
        <w:t>tu = s.split()</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Đếm tần suất từng từ bằng dictionary</w:t>
      </w:r>
    </w:p>
    <w:p>
      <w:pPr>
        <w:spacing w:before="0" w:after="0" w:line="276" w:lineRule="auto"/>
        <w:ind w:firstLine="0"/>
        <w:shd w:fill="F5F5F5" w:val="clear"/>
      </w:pPr>
      <w:r>
        <w:rPr>
          <w:rFonts w:ascii="Courier New" w:hAnsi="Courier New" w:eastAsia="Courier New"/>
          <w:color w:val="1E1E1E"/>
          <w:sz w:val="19"/>
        </w:rPr>
        <w:t>dem = {}</w:t>
      </w:r>
    </w:p>
    <w:p>
      <w:pPr>
        <w:spacing w:before="0" w:after="0" w:line="276" w:lineRule="auto"/>
        <w:ind w:firstLine="0"/>
        <w:shd w:fill="F5F5F5" w:val="clear"/>
      </w:pPr>
      <w:r>
        <w:rPr>
          <w:rFonts w:ascii="Courier New" w:hAnsi="Courier New" w:eastAsia="Courier New"/>
          <w:color w:val="1E1E1E"/>
          <w:sz w:val="19"/>
        </w:rPr>
        <w:t>for t in tu:</w:t>
      </w:r>
    </w:p>
    <w:p>
      <w:pPr>
        <w:spacing w:before="0" w:after="0" w:line="276" w:lineRule="auto"/>
        <w:ind w:firstLine="0"/>
        <w:shd w:fill="F5F5F5" w:val="clear"/>
      </w:pPr>
      <w:r>
        <w:rPr>
          <w:rFonts w:ascii="Courier New" w:hAnsi="Courier New" w:eastAsia="Courier New"/>
          <w:color w:val="1E1E1E"/>
          <w:sz w:val="19"/>
        </w:rPr>
        <w:t xml:space="preserve">    if t in dem:</w:t>
      </w:r>
    </w:p>
    <w:p>
      <w:pPr>
        <w:spacing w:before="0" w:after="0" w:line="276" w:lineRule="auto"/>
        <w:ind w:firstLine="0"/>
        <w:shd w:fill="F5F5F5" w:val="clear"/>
      </w:pPr>
      <w:r>
        <w:rPr>
          <w:rFonts w:ascii="Courier New" w:hAnsi="Courier New" w:eastAsia="Courier New"/>
          <w:color w:val="1E1E1E"/>
          <w:sz w:val="19"/>
        </w:rPr>
        <w:t xml:space="preserve">        dem[t] = dem[t] + 1</w:t>
      </w:r>
    </w:p>
    <w:p>
      <w:pPr>
        <w:spacing w:before="0" w:after="0" w:line="276" w:lineRule="auto"/>
        <w:ind w:firstLine="0"/>
        <w:shd w:fill="F5F5F5" w:val="clear"/>
      </w:pPr>
      <w:r>
        <w:rPr>
          <w:rFonts w:ascii="Courier New" w:hAnsi="Courier New" w:eastAsia="Courier New"/>
          <w:color w:val="1E1E1E"/>
          <w:sz w:val="19"/>
        </w:rPr>
        <w:t xml:space="preserve">    else:</w:t>
      </w:r>
    </w:p>
    <w:p>
      <w:pPr>
        <w:spacing w:before="0" w:after="0" w:line="276" w:lineRule="auto"/>
        <w:ind w:firstLine="0"/>
        <w:shd w:fill="F5F5F5" w:val="clear"/>
      </w:pPr>
      <w:r>
        <w:rPr>
          <w:rFonts w:ascii="Courier New" w:hAnsi="Courier New" w:eastAsia="Courier New"/>
          <w:color w:val="1E1E1E"/>
          <w:sz w:val="19"/>
        </w:rPr>
        <w:t xml:space="preserve">        dem[t] =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Tìm từ có số lần xuất hiện nhiều nhất</w:t>
      </w:r>
    </w:p>
    <w:p>
      <w:pPr>
        <w:spacing w:before="0" w:after="0" w:line="276" w:lineRule="auto"/>
        <w:ind w:firstLine="0"/>
        <w:shd w:fill="F5F5F5" w:val="clear"/>
      </w:pPr>
      <w:r>
        <w:rPr>
          <w:rFonts w:ascii="Courier New" w:hAnsi="Courier New" w:eastAsia="Courier New"/>
          <w:color w:val="1E1E1E"/>
          <w:sz w:val="19"/>
        </w:rPr>
        <w:t>tu_max = ""</w:t>
      </w:r>
    </w:p>
    <w:p>
      <w:pPr>
        <w:spacing w:before="0" w:after="0" w:line="276" w:lineRule="auto"/>
        <w:ind w:firstLine="0"/>
        <w:shd w:fill="F5F5F5" w:val="clear"/>
      </w:pPr>
      <w:r>
        <w:rPr>
          <w:rFonts w:ascii="Courier New" w:hAnsi="Courier New" w:eastAsia="Courier New"/>
          <w:color w:val="1E1E1E"/>
          <w:sz w:val="19"/>
        </w:rPr>
        <w:t>so_max = 0</w:t>
      </w:r>
    </w:p>
    <w:p>
      <w:pPr>
        <w:spacing w:before="0" w:after="0" w:line="276" w:lineRule="auto"/>
        <w:ind w:firstLine="0"/>
        <w:shd w:fill="F5F5F5" w:val="clear"/>
      </w:pPr>
      <w:r>
        <w:rPr>
          <w:rFonts w:ascii="Courier New" w:hAnsi="Courier New" w:eastAsia="Courier New"/>
          <w:color w:val="1E1E1E"/>
          <w:sz w:val="19"/>
        </w:rPr>
        <w:t>for t in dem:</w:t>
      </w:r>
    </w:p>
    <w:p>
      <w:pPr>
        <w:spacing w:before="0" w:after="0" w:line="276" w:lineRule="auto"/>
        <w:ind w:firstLine="0"/>
        <w:shd w:fill="F5F5F5" w:val="clear"/>
      </w:pPr>
      <w:r>
        <w:rPr>
          <w:rFonts w:ascii="Courier New" w:hAnsi="Courier New" w:eastAsia="Courier New"/>
          <w:color w:val="1E1E1E"/>
          <w:sz w:val="19"/>
        </w:rPr>
        <w:t xml:space="preserve">    if dem[t] &gt; so_max:</w:t>
      </w:r>
    </w:p>
    <w:p>
      <w:pPr>
        <w:spacing w:before="0" w:after="0" w:line="276" w:lineRule="auto"/>
        <w:ind w:firstLine="0"/>
        <w:shd w:fill="F5F5F5" w:val="clear"/>
      </w:pPr>
      <w:r>
        <w:rPr>
          <w:rFonts w:ascii="Courier New" w:hAnsi="Courier New" w:eastAsia="Courier New"/>
          <w:color w:val="1E1E1E"/>
          <w:sz w:val="19"/>
        </w:rPr>
        <w:t xml:space="preserve">        so_max = dem[t]</w:t>
      </w:r>
    </w:p>
    <w:p>
      <w:pPr>
        <w:spacing w:before="0" w:after="0" w:line="276" w:lineRule="auto"/>
        <w:ind w:firstLine="0"/>
        <w:shd w:fill="F5F5F5" w:val="clear"/>
      </w:pPr>
      <w:r>
        <w:rPr>
          <w:rFonts w:ascii="Courier New" w:hAnsi="Courier New" w:eastAsia="Courier New"/>
          <w:color w:val="1E1E1E"/>
          <w:sz w:val="19"/>
        </w:rPr>
        <w:t xml:space="preserve">        tu_max = t</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5: In kết quả</w:t>
      </w:r>
    </w:p>
    <w:p>
      <w:pPr>
        <w:spacing w:before="0" w:after="0" w:line="276" w:lineRule="auto"/>
        <w:ind w:firstLine="0"/>
        <w:shd w:fill="F5F5F5" w:val="clear"/>
      </w:pPr>
      <w:r>
        <w:rPr>
          <w:rFonts w:ascii="Courier New" w:hAnsi="Courier New" w:eastAsia="Courier New"/>
          <w:color w:val="1E1E1E"/>
          <w:sz w:val="19"/>
        </w:rPr>
        <w:t>print("Từ", tu_max, "xuất hiện", so_max, "lần")</w:t>
      </w:r>
    </w:p>
    <w:p>
      <w:pPr>
        <w:spacing w:before="160"/>
        <w:ind w:firstLine="0"/>
        <w:shd w:fill="E8F5E9" w:val="clear"/>
      </w:pPr>
      <w:r>
        <w:rPr>
          <w:rFonts w:ascii="Times New Roman" w:hAnsi="Times New Roman"/>
          <w:b/>
          <w:color w:val="006400"/>
          <w:sz w:val="22"/>
        </w:rPr>
        <w:t>▶ Cách giải: Không dùng hàm có sẵn</w:t>
      </w:r>
    </w:p>
    <w:p>
      <w:pPr>
        <w:spacing w:before="0" w:after="0" w:line="276" w:lineRule="auto"/>
        <w:ind w:firstLine="0"/>
        <w:shd w:fill="F5F5F5" w:val="clear"/>
      </w:pPr>
      <w:r>
        <w:rPr>
          <w:rFonts w:ascii="Courier New" w:hAnsi="Courier New" w:eastAsia="Courier New"/>
          <w:color w:val="1E1E1E"/>
          <w:sz w:val="19"/>
        </w:rPr>
        <w:t># Bước 1: Nhập xâu</w:t>
      </w:r>
    </w:p>
    <w:p>
      <w:pPr>
        <w:spacing w:before="0" w:after="0" w:line="276" w:lineRule="auto"/>
        <w:ind w:firstLine="0"/>
        <w:shd w:fill="F5F5F5" w:val="clear"/>
      </w:pPr>
      <w:r>
        <w:rPr>
          <w:rFonts w:ascii="Courier New" w:hAnsi="Courier New" w:eastAsia="Courier New"/>
          <w:color w:val="1E1E1E"/>
          <w:sz w:val="19"/>
        </w:rPr>
        <w:t>s = input("Nhập xâu: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Tách từ thủ công (cắt theo khoảng trắng)</w:t>
      </w:r>
    </w:p>
    <w:p>
      <w:pPr>
        <w:spacing w:before="0" w:after="0" w:line="276" w:lineRule="auto"/>
        <w:ind w:firstLine="0"/>
        <w:shd w:fill="F5F5F5" w:val="clear"/>
      </w:pPr>
      <w:r>
        <w:rPr>
          <w:rFonts w:ascii="Courier New" w:hAnsi="Courier New" w:eastAsia="Courier New"/>
          <w:color w:val="1E1E1E"/>
          <w:sz w:val="19"/>
        </w:rPr>
        <w:t>tu = []</w:t>
      </w:r>
    </w:p>
    <w:p>
      <w:pPr>
        <w:spacing w:before="0" w:after="0" w:line="276" w:lineRule="auto"/>
        <w:ind w:firstLine="0"/>
        <w:shd w:fill="F5F5F5" w:val="clear"/>
      </w:pPr>
      <w:r>
        <w:rPr>
          <w:rFonts w:ascii="Courier New" w:hAnsi="Courier New" w:eastAsia="Courier New"/>
          <w:color w:val="1E1E1E"/>
          <w:sz w:val="19"/>
        </w:rPr>
        <w:t>t = ""</w:t>
      </w:r>
    </w:p>
    <w:p>
      <w:pPr>
        <w:spacing w:before="0" w:after="0" w:line="276" w:lineRule="auto"/>
        <w:ind w:firstLine="0"/>
        <w:shd w:fill="F5F5F5" w:val="clear"/>
      </w:pPr>
      <w:r>
        <w:rPr>
          <w:rFonts w:ascii="Courier New" w:hAnsi="Courier New" w:eastAsia="Courier New"/>
          <w:color w:val="1E1E1E"/>
          <w:sz w:val="19"/>
        </w:rPr>
        <w:t>for ch in s:</w:t>
      </w:r>
    </w:p>
    <w:p>
      <w:pPr>
        <w:spacing w:before="0" w:after="0" w:line="276" w:lineRule="auto"/>
        <w:ind w:firstLine="0"/>
        <w:shd w:fill="F5F5F5" w:val="clear"/>
      </w:pPr>
      <w:r>
        <w:rPr>
          <w:rFonts w:ascii="Courier New" w:hAnsi="Courier New" w:eastAsia="Courier New"/>
          <w:color w:val="1E1E1E"/>
          <w:sz w:val="19"/>
        </w:rPr>
        <w:t xml:space="preserve">    if ch == ' ':</w:t>
      </w:r>
    </w:p>
    <w:p>
      <w:pPr>
        <w:spacing w:before="0" w:after="0" w:line="276" w:lineRule="auto"/>
        <w:ind w:firstLine="0"/>
        <w:shd w:fill="F5F5F5" w:val="clear"/>
      </w:pPr>
      <w:r>
        <w:rPr>
          <w:rFonts w:ascii="Courier New" w:hAnsi="Courier New" w:eastAsia="Courier New"/>
          <w:color w:val="1E1E1E"/>
          <w:sz w:val="19"/>
        </w:rPr>
        <w:t xml:space="preserve">        if t != "":</w:t>
      </w:r>
    </w:p>
    <w:p>
      <w:pPr>
        <w:spacing w:before="0" w:after="0" w:line="276" w:lineRule="auto"/>
        <w:ind w:firstLine="0"/>
        <w:shd w:fill="F5F5F5" w:val="clear"/>
      </w:pPr>
      <w:r>
        <w:rPr>
          <w:rFonts w:ascii="Courier New" w:hAnsi="Courier New" w:eastAsia="Courier New"/>
          <w:color w:val="1E1E1E"/>
          <w:sz w:val="19"/>
        </w:rPr>
        <w:t xml:space="preserve">            tu.append(t)</w:t>
      </w:r>
    </w:p>
    <w:p>
      <w:pPr>
        <w:spacing w:before="0" w:after="0" w:line="276" w:lineRule="auto"/>
        <w:ind w:firstLine="0"/>
        <w:shd w:fill="F5F5F5" w:val="clear"/>
      </w:pPr>
      <w:r>
        <w:rPr>
          <w:rFonts w:ascii="Courier New" w:hAnsi="Courier New" w:eastAsia="Courier New"/>
          <w:color w:val="1E1E1E"/>
          <w:sz w:val="19"/>
        </w:rPr>
        <w:t xml:space="preserve">            t = ""</w:t>
      </w:r>
    </w:p>
    <w:p>
      <w:pPr>
        <w:spacing w:before="0" w:after="0" w:line="276" w:lineRule="auto"/>
        <w:ind w:firstLine="0"/>
        <w:shd w:fill="F5F5F5" w:val="clear"/>
      </w:pPr>
      <w:r>
        <w:rPr>
          <w:rFonts w:ascii="Courier New" w:hAnsi="Courier New" w:eastAsia="Courier New"/>
          <w:color w:val="1E1E1E"/>
          <w:sz w:val="19"/>
        </w:rPr>
        <w:t xml:space="preserve">    else:</w:t>
      </w:r>
    </w:p>
    <w:p>
      <w:pPr>
        <w:spacing w:before="0" w:after="0" w:line="276" w:lineRule="auto"/>
        <w:ind w:firstLine="0"/>
        <w:shd w:fill="F5F5F5" w:val="clear"/>
      </w:pPr>
      <w:r>
        <w:rPr>
          <w:rFonts w:ascii="Courier New" w:hAnsi="Courier New" w:eastAsia="Courier New"/>
          <w:color w:val="1E1E1E"/>
          <w:sz w:val="19"/>
        </w:rPr>
        <w:t xml:space="preserve">        t = t + ch</w:t>
      </w:r>
    </w:p>
    <w:p>
      <w:pPr>
        <w:spacing w:before="0" w:after="0" w:line="276" w:lineRule="auto"/>
        <w:ind w:firstLine="0"/>
        <w:shd w:fill="F5F5F5" w:val="clear"/>
      </w:pPr>
      <w:r>
        <w:rPr>
          <w:rFonts w:ascii="Courier New" w:hAnsi="Courier New" w:eastAsia="Courier New"/>
          <w:color w:val="1E1E1E"/>
          <w:sz w:val="19"/>
        </w:rPr>
        <w:t># Thêm từ cuối cùng nếu có</w:t>
      </w:r>
    </w:p>
    <w:p>
      <w:pPr>
        <w:spacing w:before="0" w:after="0" w:line="276" w:lineRule="auto"/>
        <w:ind w:firstLine="0"/>
        <w:shd w:fill="F5F5F5" w:val="clear"/>
      </w:pPr>
      <w:r>
        <w:rPr>
          <w:rFonts w:ascii="Courier New" w:hAnsi="Courier New" w:eastAsia="Courier New"/>
          <w:color w:val="1E1E1E"/>
          <w:sz w:val="19"/>
        </w:rPr>
        <w:t>if t != "":</w:t>
      </w:r>
    </w:p>
    <w:p>
      <w:pPr>
        <w:spacing w:before="0" w:after="0" w:line="276" w:lineRule="auto"/>
        <w:ind w:firstLine="0"/>
        <w:shd w:fill="F5F5F5" w:val="clear"/>
      </w:pPr>
      <w:r>
        <w:rPr>
          <w:rFonts w:ascii="Courier New" w:hAnsi="Courier New" w:eastAsia="Courier New"/>
          <w:color w:val="1E1E1E"/>
          <w:sz w:val="19"/>
        </w:rPr>
        <w:t xml:space="preserve">    tu.append(t)</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Đếm số lần mỗi từ xuất hiện</w:t>
      </w:r>
    </w:p>
    <w:p>
      <w:pPr>
        <w:spacing w:before="0" w:after="0" w:line="276" w:lineRule="auto"/>
        <w:ind w:firstLine="0"/>
        <w:shd w:fill="F5F5F5" w:val="clear"/>
      </w:pPr>
      <w:r>
        <w:rPr>
          <w:rFonts w:ascii="Courier New" w:hAnsi="Courier New" w:eastAsia="Courier New"/>
          <w:color w:val="1E1E1E"/>
          <w:sz w:val="19"/>
        </w:rPr>
        <w:t>tu_max = ""</w:t>
      </w:r>
    </w:p>
    <w:p>
      <w:pPr>
        <w:spacing w:before="0" w:after="0" w:line="276" w:lineRule="auto"/>
        <w:ind w:firstLine="0"/>
        <w:shd w:fill="F5F5F5" w:val="clear"/>
      </w:pPr>
      <w:r>
        <w:rPr>
          <w:rFonts w:ascii="Courier New" w:hAnsi="Courier New" w:eastAsia="Courier New"/>
          <w:color w:val="1E1E1E"/>
          <w:sz w:val="19"/>
        </w:rPr>
        <w:t>so_max = 0</w:t>
      </w:r>
    </w:p>
    <w:p>
      <w:pPr>
        <w:spacing w:before="0" w:after="0" w:line="276" w:lineRule="auto"/>
        <w:ind w:firstLine="0"/>
        <w:shd w:fill="F5F5F5" w:val="clear"/>
      </w:pPr>
      <w:r>
        <w:rPr>
          <w:rFonts w:ascii="Courier New" w:hAnsi="Courier New" w:eastAsia="Courier New"/>
          <w:color w:val="1E1E1E"/>
          <w:sz w:val="19"/>
        </w:rPr>
        <w:t>for i in range(len(tu)):</w:t>
      </w:r>
    </w:p>
    <w:p>
      <w:pPr>
        <w:spacing w:before="0" w:after="0" w:line="276" w:lineRule="auto"/>
        <w:ind w:firstLine="0"/>
        <w:shd w:fill="F5F5F5" w:val="clear"/>
      </w:pPr>
      <w:r>
        <w:rPr>
          <w:rFonts w:ascii="Courier New" w:hAnsi="Courier New" w:eastAsia="Courier New"/>
          <w:color w:val="1E1E1E"/>
          <w:sz w:val="19"/>
        </w:rPr>
        <w:t xml:space="preserve">    # Kiểm tra từ này đã đếm chưa</w:t>
      </w:r>
    </w:p>
    <w:p>
      <w:pPr>
        <w:spacing w:before="0" w:after="0" w:line="276" w:lineRule="auto"/>
        <w:ind w:firstLine="0"/>
        <w:shd w:fill="F5F5F5" w:val="clear"/>
      </w:pPr>
      <w:r>
        <w:rPr>
          <w:rFonts w:ascii="Courier New" w:hAnsi="Courier New" w:eastAsia="Courier New"/>
          <w:color w:val="1E1E1E"/>
          <w:sz w:val="19"/>
        </w:rPr>
        <w:t xml:space="preserve">    da_dem = False</w:t>
      </w:r>
    </w:p>
    <w:p>
      <w:pPr>
        <w:spacing w:before="0" w:after="0" w:line="276" w:lineRule="auto"/>
        <w:ind w:firstLine="0"/>
        <w:shd w:fill="F5F5F5" w:val="clear"/>
      </w:pPr>
      <w:r>
        <w:rPr>
          <w:rFonts w:ascii="Courier New" w:hAnsi="Courier New" w:eastAsia="Courier New"/>
          <w:color w:val="1E1E1E"/>
          <w:sz w:val="19"/>
        </w:rPr>
        <w:t xml:space="preserve">    for j in range(i):</w:t>
      </w:r>
    </w:p>
    <w:p>
      <w:pPr>
        <w:spacing w:before="0" w:after="0" w:line="276" w:lineRule="auto"/>
        <w:ind w:firstLine="0"/>
        <w:shd w:fill="F5F5F5" w:val="clear"/>
      </w:pPr>
      <w:r>
        <w:rPr>
          <w:rFonts w:ascii="Courier New" w:hAnsi="Courier New" w:eastAsia="Courier New"/>
          <w:color w:val="1E1E1E"/>
          <w:sz w:val="19"/>
        </w:rPr>
        <w:t xml:space="preserve">        if tu[j] == tu[i]:</w:t>
      </w:r>
    </w:p>
    <w:p>
      <w:pPr>
        <w:spacing w:before="0" w:after="0" w:line="276" w:lineRule="auto"/>
        <w:ind w:firstLine="0"/>
        <w:shd w:fill="F5F5F5" w:val="clear"/>
      </w:pPr>
      <w:r>
        <w:rPr>
          <w:rFonts w:ascii="Courier New" w:hAnsi="Courier New" w:eastAsia="Courier New"/>
          <w:color w:val="1E1E1E"/>
          <w:sz w:val="19"/>
        </w:rPr>
        <w:t xml:space="preserve">            da_dem = True</w:t>
      </w:r>
    </w:p>
    <w:p>
      <w:pPr>
        <w:spacing w:before="0" w:after="0" w:line="276" w:lineRule="auto"/>
        <w:ind w:firstLine="0"/>
        <w:shd w:fill="F5F5F5" w:val="clear"/>
      </w:pPr>
      <w:r>
        <w:rPr>
          <w:rFonts w:ascii="Courier New" w:hAnsi="Courier New" w:eastAsia="Courier New"/>
          <w:color w:val="1E1E1E"/>
          <w:sz w:val="19"/>
        </w:rPr>
        <w:t xml:space="preserve">            break</w:t>
      </w:r>
    </w:p>
    <w:p>
      <w:pPr>
        <w:spacing w:before="0" w:after="0" w:line="276" w:lineRule="auto"/>
        <w:ind w:firstLine="0"/>
        <w:shd w:fill="F5F5F5" w:val="clear"/>
      </w:pPr>
      <w:r>
        <w:rPr>
          <w:rFonts w:ascii="Courier New" w:hAnsi="Courier New" w:eastAsia="Courier New"/>
          <w:color w:val="1E1E1E"/>
          <w:sz w:val="19"/>
        </w:rPr>
        <w:t xml:space="preserve">    if da_dem:</w:t>
      </w:r>
    </w:p>
    <w:p>
      <w:pPr>
        <w:spacing w:before="0" w:after="0" w:line="276" w:lineRule="auto"/>
        <w:ind w:firstLine="0"/>
        <w:shd w:fill="F5F5F5" w:val="clear"/>
      </w:pPr>
      <w:r>
        <w:rPr>
          <w:rFonts w:ascii="Courier New" w:hAnsi="Courier New" w:eastAsia="Courier New"/>
          <w:color w:val="1E1E1E"/>
          <w:sz w:val="19"/>
        </w:rPr>
        <w:t xml:space="preserve">        continue  # bỏ qua vì đã đếm rồi</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Đếm số lần từ tu[i] xuất hiện</w:t>
      </w:r>
    </w:p>
    <w:p>
      <w:pPr>
        <w:spacing w:before="0" w:after="0" w:line="276" w:lineRule="auto"/>
        <w:ind w:firstLine="0"/>
        <w:shd w:fill="F5F5F5" w:val="clear"/>
      </w:pPr>
      <w:r>
        <w:rPr>
          <w:rFonts w:ascii="Courier New" w:hAnsi="Courier New" w:eastAsia="Courier New"/>
          <w:color w:val="1E1E1E"/>
          <w:sz w:val="19"/>
        </w:rPr>
        <w:t xml:space="preserve">    count = 1</w:t>
      </w:r>
    </w:p>
    <w:p>
      <w:pPr>
        <w:spacing w:before="0" w:after="0" w:line="276" w:lineRule="auto"/>
        <w:ind w:firstLine="0"/>
        <w:shd w:fill="F5F5F5" w:val="clear"/>
      </w:pPr>
      <w:r>
        <w:rPr>
          <w:rFonts w:ascii="Courier New" w:hAnsi="Courier New" w:eastAsia="Courier New"/>
          <w:color w:val="1E1E1E"/>
          <w:sz w:val="19"/>
        </w:rPr>
        <w:t xml:space="preserve">    for j in range(i + 1, len(tu)):</w:t>
      </w:r>
    </w:p>
    <w:p>
      <w:pPr>
        <w:spacing w:before="0" w:after="0" w:line="276" w:lineRule="auto"/>
        <w:ind w:firstLine="0"/>
        <w:shd w:fill="F5F5F5" w:val="clear"/>
      </w:pPr>
      <w:r>
        <w:rPr>
          <w:rFonts w:ascii="Courier New" w:hAnsi="Courier New" w:eastAsia="Courier New"/>
          <w:color w:val="1E1E1E"/>
          <w:sz w:val="19"/>
        </w:rPr>
        <w:t xml:space="preserve">        if tu[j] == tu[i]:</w:t>
      </w:r>
    </w:p>
    <w:p>
      <w:pPr>
        <w:spacing w:before="0" w:after="0" w:line="276" w:lineRule="auto"/>
        <w:ind w:firstLine="0"/>
        <w:shd w:fill="F5F5F5" w:val="clear"/>
      </w:pPr>
      <w:r>
        <w:rPr>
          <w:rFonts w:ascii="Courier New" w:hAnsi="Courier New" w:eastAsia="Courier New"/>
          <w:color w:val="1E1E1E"/>
          <w:sz w:val="19"/>
        </w:rPr>
        <w:t xml:space="preserve">            count = count + 1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Cập nhật max</w:t>
      </w:r>
    </w:p>
    <w:p>
      <w:pPr>
        <w:spacing w:before="0" w:after="0" w:line="276" w:lineRule="auto"/>
        <w:ind w:firstLine="0"/>
        <w:shd w:fill="F5F5F5" w:val="clear"/>
      </w:pPr>
      <w:r>
        <w:rPr>
          <w:rFonts w:ascii="Courier New" w:hAnsi="Courier New" w:eastAsia="Courier New"/>
          <w:color w:val="1E1E1E"/>
          <w:sz w:val="19"/>
        </w:rPr>
        <w:t xml:space="preserve">    if count &gt; so_max:</w:t>
      </w:r>
    </w:p>
    <w:p>
      <w:pPr>
        <w:spacing w:before="0" w:after="0" w:line="276" w:lineRule="auto"/>
        <w:ind w:firstLine="0"/>
        <w:shd w:fill="F5F5F5" w:val="clear"/>
      </w:pPr>
      <w:r>
        <w:rPr>
          <w:rFonts w:ascii="Courier New" w:hAnsi="Courier New" w:eastAsia="Courier New"/>
          <w:color w:val="1E1E1E"/>
          <w:sz w:val="19"/>
        </w:rPr>
        <w:t xml:space="preserve">        so_max = count</w:t>
      </w:r>
    </w:p>
    <w:p>
      <w:pPr>
        <w:spacing w:before="0" w:after="0" w:line="276" w:lineRule="auto"/>
        <w:ind w:firstLine="0"/>
        <w:shd w:fill="F5F5F5" w:val="clear"/>
      </w:pPr>
      <w:r>
        <w:rPr>
          <w:rFonts w:ascii="Courier New" w:hAnsi="Courier New" w:eastAsia="Courier New"/>
          <w:color w:val="1E1E1E"/>
          <w:sz w:val="19"/>
        </w:rPr>
        <w:t xml:space="preserve">        tu_max = tu[i]</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print("Từ", tu_max, "xuất hiện", so_max, "lần")</w:t>
      </w:r>
    </w:p>
    <w:p>
      <w:pPr>
        <w:pStyle w:val="Heading3"/>
      </w:pPr>
      <w:r>
        <w:t>Bài 5: Mã hóa RLE (Run-Length Encoding)</w:t>
      </w:r>
    </w:p>
    <w:p>
      <w:pPr>
        <w:ind w:firstLine="482"/>
      </w:pPr>
      <w:r>
        <w:rPr>
          <w:rFonts w:ascii="Times New Roman" w:hAnsi="Times New Roman"/>
          <w:b w:val="0"/>
          <w:sz w:val="24"/>
        </w:rPr>
        <w:t>RLE: đếm số ký tự liên tiếp giống nhau và ghi nhận.</w:t>
      </w:r>
    </w:p>
    <w:p>
      <w:pPr>
        <w:ind w:firstLine="0"/>
      </w:pPr>
      <w:r>
        <w:rPr>
          <w:rFonts w:ascii="Times New Roman" w:hAnsi="Times New Roman"/>
          <w:b/>
          <w:color w:val="005000"/>
          <w:sz w:val="22"/>
        </w:rPr>
        <w:t>Ví dụ:</w:t>
      </w:r>
    </w:p>
    <w:p>
      <w:pPr>
        <w:spacing w:before="0" w:after="0" w:line="276" w:lineRule="auto"/>
        <w:ind w:firstLine="0"/>
        <w:shd w:fill="F5F5F5" w:val="clear"/>
      </w:pPr>
      <w:r>
        <w:rPr>
          <w:rFonts w:ascii="Courier New" w:hAnsi="Courier New" w:eastAsia="Courier New"/>
          <w:color w:val="1E1E1E"/>
          <w:sz w:val="19"/>
        </w:rPr>
        <w:t>aaabbc → a3b2c1</w:t>
      </w:r>
    </w:p>
    <w:p>
      <w:pPr>
        <w:spacing w:before="160"/>
        <w:ind w:firstLine="0"/>
        <w:shd w:fill="E8F5E9" w:val="clear"/>
      </w:pPr>
      <w:r>
        <w:rPr>
          <w:rFonts w:ascii="Times New Roman" w:hAnsi="Times New Roman"/>
          <w:b/>
          <w:color w:val="006400"/>
          <w:sz w:val="22"/>
        </w:rPr>
        <w:t>▶ Cách giải: Duyệt xâu, đếm ký tự liên tiếp giống nhau</w:t>
      </w:r>
    </w:p>
    <w:p>
      <w:pPr>
        <w:spacing w:before="0" w:after="0" w:line="276" w:lineRule="auto"/>
        <w:ind w:firstLine="0"/>
        <w:shd w:fill="F5F5F5" w:val="clear"/>
      </w:pPr>
      <w:r>
        <w:rPr>
          <w:rFonts w:ascii="Courier New" w:hAnsi="Courier New" w:eastAsia="Courier New"/>
          <w:color w:val="1E1E1E"/>
          <w:sz w:val="19"/>
        </w:rPr>
        <w:t># Bước 1: Nhập xâu</w:t>
      </w:r>
    </w:p>
    <w:p>
      <w:pPr>
        <w:spacing w:before="0" w:after="0" w:line="276" w:lineRule="auto"/>
        <w:ind w:firstLine="0"/>
        <w:shd w:fill="F5F5F5" w:val="clear"/>
      </w:pPr>
      <w:r>
        <w:rPr>
          <w:rFonts w:ascii="Courier New" w:hAnsi="Courier New" w:eastAsia="Courier New"/>
          <w:color w:val="1E1E1E"/>
          <w:sz w:val="19"/>
        </w:rPr>
        <w:t>s = input("Nhập xâu: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Kiểm tra xâu rỗng</w:t>
      </w:r>
    </w:p>
    <w:p>
      <w:pPr>
        <w:spacing w:before="0" w:after="0" w:line="276" w:lineRule="auto"/>
        <w:ind w:firstLine="0"/>
        <w:shd w:fill="F5F5F5" w:val="clear"/>
      </w:pPr>
      <w:r>
        <w:rPr>
          <w:rFonts w:ascii="Courier New" w:hAnsi="Courier New" w:eastAsia="Courier New"/>
          <w:color w:val="1E1E1E"/>
          <w:sz w:val="19"/>
        </w:rPr>
        <w:t>if len(s) == 0:</w:t>
      </w:r>
    </w:p>
    <w:p>
      <w:pPr>
        <w:spacing w:before="0" w:after="0" w:line="276" w:lineRule="auto"/>
        <w:ind w:firstLine="0"/>
        <w:shd w:fill="F5F5F5" w:val="clear"/>
      </w:pPr>
      <w:r>
        <w:rPr>
          <w:rFonts w:ascii="Courier New" w:hAnsi="Courier New" w:eastAsia="Courier New"/>
          <w:color w:val="1E1E1E"/>
          <w:sz w:val="19"/>
        </w:rPr>
        <w:t xml:space="preserve">    print("")</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 Bước 3: Duyệt xâu, đếm ký tự liên tiếp giống nhau</w:t>
      </w:r>
    </w:p>
    <w:p>
      <w:pPr>
        <w:spacing w:before="0" w:after="0" w:line="276" w:lineRule="auto"/>
        <w:ind w:firstLine="0"/>
        <w:shd w:fill="F5F5F5" w:val="clear"/>
      </w:pPr>
      <w:r>
        <w:rPr>
          <w:rFonts w:ascii="Courier New" w:hAnsi="Courier New" w:eastAsia="Courier New"/>
          <w:color w:val="1E1E1E"/>
          <w:sz w:val="19"/>
        </w:rPr>
        <w:t xml:space="preserve">    ket_qua = ""</w:t>
      </w:r>
    </w:p>
    <w:p>
      <w:pPr>
        <w:spacing w:before="0" w:after="0" w:line="276" w:lineRule="auto"/>
        <w:ind w:firstLine="0"/>
        <w:shd w:fill="F5F5F5" w:val="clear"/>
      </w:pPr>
      <w:r>
        <w:rPr>
          <w:rFonts w:ascii="Courier New" w:hAnsi="Courier New" w:eastAsia="Courier New"/>
          <w:color w:val="1E1E1E"/>
          <w:sz w:val="19"/>
        </w:rPr>
        <w:t xml:space="preserve">    ch_hien_tai = s[0]  # ký tự đang xét</w:t>
      </w:r>
    </w:p>
    <w:p>
      <w:pPr>
        <w:spacing w:before="0" w:after="0" w:line="276" w:lineRule="auto"/>
        <w:ind w:firstLine="0"/>
        <w:shd w:fill="F5F5F5" w:val="clear"/>
      </w:pPr>
      <w:r>
        <w:rPr>
          <w:rFonts w:ascii="Courier New" w:hAnsi="Courier New" w:eastAsia="Courier New"/>
          <w:color w:val="1E1E1E"/>
          <w:sz w:val="19"/>
        </w:rPr>
        <w:t xml:space="preserve">    dem = 1              # số lần xuất hiện liên tiếp</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for i in range(1, len(s)):</w:t>
      </w:r>
    </w:p>
    <w:p>
      <w:pPr>
        <w:spacing w:before="0" w:after="0" w:line="276" w:lineRule="auto"/>
        <w:ind w:firstLine="0"/>
        <w:shd w:fill="F5F5F5" w:val="clear"/>
      </w:pPr>
      <w:r>
        <w:rPr>
          <w:rFonts w:ascii="Courier New" w:hAnsi="Courier New" w:eastAsia="Courier New"/>
          <w:color w:val="1E1E1E"/>
          <w:sz w:val="19"/>
        </w:rPr>
        <w:t xml:space="preserve">        if s[i] == ch_hien_tai:</w:t>
      </w:r>
    </w:p>
    <w:p>
      <w:pPr>
        <w:spacing w:before="0" w:after="0" w:line="276" w:lineRule="auto"/>
        <w:ind w:firstLine="0"/>
        <w:shd w:fill="F5F5F5" w:val="clear"/>
      </w:pPr>
      <w:r>
        <w:rPr>
          <w:rFonts w:ascii="Courier New" w:hAnsi="Courier New" w:eastAsia="Courier New"/>
          <w:color w:val="1E1E1E"/>
          <w:sz w:val="19"/>
        </w:rPr>
        <w:t xml:space="preserve">            # Cùng loại ký tự → tăng bộ đếm</w:t>
      </w:r>
    </w:p>
    <w:p>
      <w:pPr>
        <w:spacing w:before="0" w:after="0" w:line="276" w:lineRule="auto"/>
        <w:ind w:firstLine="0"/>
        <w:shd w:fill="F5F5F5" w:val="clear"/>
      </w:pPr>
      <w:r>
        <w:rPr>
          <w:rFonts w:ascii="Courier New" w:hAnsi="Courier New" w:eastAsia="Courier New"/>
          <w:color w:val="1E1E1E"/>
          <w:sz w:val="19"/>
        </w:rPr>
        <w:t xml:space="preserve">            dem = dem + 1</w:t>
      </w:r>
    </w:p>
    <w:p>
      <w:pPr>
        <w:spacing w:before="0" w:after="0" w:line="276" w:lineRule="auto"/>
        <w:ind w:firstLine="0"/>
        <w:shd w:fill="F5F5F5" w:val="clear"/>
      </w:pPr>
      <w:r>
        <w:rPr>
          <w:rFonts w:ascii="Courier New" w:hAnsi="Courier New" w:eastAsia="Courier New"/>
          <w:color w:val="1E1E1E"/>
          <w:sz w:val="19"/>
        </w:rPr>
        <w:t xml:space="preserve">        else:</w:t>
      </w:r>
    </w:p>
    <w:p>
      <w:pPr>
        <w:spacing w:before="0" w:after="0" w:line="276" w:lineRule="auto"/>
        <w:ind w:firstLine="0"/>
        <w:shd w:fill="F5F5F5" w:val="clear"/>
      </w:pPr>
      <w:r>
        <w:rPr>
          <w:rFonts w:ascii="Courier New" w:hAnsi="Courier New" w:eastAsia="Courier New"/>
          <w:color w:val="1E1E1E"/>
          <w:sz w:val="19"/>
        </w:rPr>
        <w:t xml:space="preserve">            # Khác loại → ghi nhận và bắt đầu đếm mới</w:t>
      </w:r>
    </w:p>
    <w:p>
      <w:pPr>
        <w:spacing w:before="0" w:after="0" w:line="276" w:lineRule="auto"/>
        <w:ind w:firstLine="0"/>
        <w:shd w:fill="F5F5F5" w:val="clear"/>
      </w:pPr>
      <w:r>
        <w:rPr>
          <w:rFonts w:ascii="Courier New" w:hAnsi="Courier New" w:eastAsia="Courier New"/>
          <w:color w:val="1E1E1E"/>
          <w:sz w:val="19"/>
        </w:rPr>
        <w:t xml:space="preserve">            ket_qua = ket_qua + ch_hien_tai + str(dem)</w:t>
      </w:r>
    </w:p>
    <w:p>
      <w:pPr>
        <w:spacing w:before="0" w:after="0" w:line="276" w:lineRule="auto"/>
        <w:ind w:firstLine="0"/>
        <w:shd w:fill="F5F5F5" w:val="clear"/>
      </w:pPr>
      <w:r>
        <w:rPr>
          <w:rFonts w:ascii="Courier New" w:hAnsi="Courier New" w:eastAsia="Courier New"/>
          <w:color w:val="1E1E1E"/>
          <w:sz w:val="19"/>
        </w:rPr>
        <w:t xml:space="preserve">            ch_hien_tai = s[i]</w:t>
      </w:r>
    </w:p>
    <w:p>
      <w:pPr>
        <w:spacing w:before="0" w:after="0" w:line="276" w:lineRule="auto"/>
        <w:ind w:firstLine="0"/>
        <w:shd w:fill="F5F5F5" w:val="clear"/>
      </w:pPr>
      <w:r>
        <w:rPr>
          <w:rFonts w:ascii="Courier New" w:hAnsi="Courier New" w:eastAsia="Courier New"/>
          <w:color w:val="1E1E1E"/>
          <w:sz w:val="19"/>
        </w:rPr>
        <w:t xml:space="preserve">            dem =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4: Ghi nhận nhóm cuối cùng</w:t>
      </w:r>
    </w:p>
    <w:p>
      <w:pPr>
        <w:spacing w:before="0" w:after="0" w:line="276" w:lineRule="auto"/>
        <w:ind w:firstLine="0"/>
        <w:shd w:fill="F5F5F5" w:val="clear"/>
      </w:pPr>
      <w:r>
        <w:rPr>
          <w:rFonts w:ascii="Courier New" w:hAnsi="Courier New" w:eastAsia="Courier New"/>
          <w:color w:val="1E1E1E"/>
          <w:sz w:val="19"/>
        </w:rPr>
        <w:t xml:space="preserve">    ket_qua = ket_qua + ch_hien_tai + str(dem)</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5: In kết quả</w:t>
      </w:r>
    </w:p>
    <w:p>
      <w:pPr>
        <w:spacing w:before="0" w:after="0" w:line="276" w:lineRule="auto"/>
        <w:ind w:firstLine="0"/>
        <w:shd w:fill="F5F5F5" w:val="clear"/>
      </w:pPr>
      <w:r>
        <w:rPr>
          <w:rFonts w:ascii="Courier New" w:hAnsi="Courier New" w:eastAsia="Courier New"/>
          <w:color w:val="1E1E1E"/>
          <w:sz w:val="19"/>
        </w:rPr>
        <w:t xml:space="preserve">    print(ket_qua)</w:t>
      </w:r>
    </w:p>
    <w:p>
      <w:pPr>
        <w:pStyle w:val="Heading3"/>
      </w:pPr>
      <w:r>
        <w:t>Bài luyện tập thêm – Tuần 5</w:t>
      </w:r>
    </w:p>
    <w:p>
      <w:pPr>
        <w:ind w:firstLine="482"/>
      </w:pPr>
      <w:r>
        <w:rPr>
          <w:rFonts w:ascii="Times New Roman" w:hAnsi="Times New Roman"/>
          <w:b/>
          <w:sz w:val="24"/>
        </w:rPr>
        <w:t>Bài LT1: Đếm số từ trong xâu</w:t>
      </w:r>
    </w:p>
    <w:p>
      <w:pPr>
        <w:spacing w:before="160"/>
        <w:ind w:firstLine="0"/>
        <w:shd w:fill="E8F5E9" w:val="clear"/>
      </w:pPr>
      <w:r>
        <w:rPr>
          <w:rFonts w:ascii="Times New Roman" w:hAnsi="Times New Roman"/>
          <w:b/>
          <w:color w:val="006400"/>
          <w:sz w:val="22"/>
        </w:rPr>
        <w:t>▶ Cách giải: Dùng split và len</w:t>
      </w:r>
    </w:p>
    <w:p>
      <w:pPr>
        <w:spacing w:before="0" w:after="0" w:line="276" w:lineRule="auto"/>
        <w:ind w:firstLine="0"/>
        <w:shd w:fill="F5F5F5" w:val="clear"/>
      </w:pPr>
      <w:r>
        <w:rPr>
          <w:rFonts w:ascii="Courier New" w:hAnsi="Courier New" w:eastAsia="Courier New"/>
          <w:color w:val="1E1E1E"/>
          <w:sz w:val="19"/>
        </w:rPr>
        <w:t># Bước 1: Nhập xâu</w:t>
      </w:r>
    </w:p>
    <w:p>
      <w:pPr>
        <w:spacing w:before="0" w:after="0" w:line="276" w:lineRule="auto"/>
        <w:ind w:firstLine="0"/>
        <w:shd w:fill="F5F5F5" w:val="clear"/>
      </w:pPr>
      <w:r>
        <w:rPr>
          <w:rFonts w:ascii="Courier New" w:hAnsi="Courier New" w:eastAsia="Courier New"/>
          <w:color w:val="1E1E1E"/>
          <w:sz w:val="19"/>
        </w:rPr>
        <w:t>s = input("Nhập xâu: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Tách thành danh sách từ</w:t>
      </w:r>
    </w:p>
    <w:p>
      <w:pPr>
        <w:spacing w:before="0" w:after="0" w:line="276" w:lineRule="auto"/>
        <w:ind w:firstLine="0"/>
        <w:shd w:fill="F5F5F5" w:val="clear"/>
      </w:pPr>
      <w:r>
        <w:rPr>
          <w:rFonts w:ascii="Courier New" w:hAnsi="Courier New" w:eastAsia="Courier New"/>
          <w:color w:val="1E1E1E"/>
          <w:sz w:val="19"/>
        </w:rPr>
        <w:t>ds_tu = s.split()</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Đếm số từ</w:t>
      </w:r>
    </w:p>
    <w:p>
      <w:pPr>
        <w:spacing w:before="0" w:after="0" w:line="276" w:lineRule="auto"/>
        <w:ind w:firstLine="0"/>
        <w:shd w:fill="F5F5F5" w:val="clear"/>
      </w:pPr>
      <w:r>
        <w:rPr>
          <w:rFonts w:ascii="Courier New" w:hAnsi="Courier New" w:eastAsia="Courier New"/>
          <w:color w:val="1E1E1E"/>
          <w:sz w:val="19"/>
        </w:rPr>
        <w:t>so_tu = len(ds_tu)</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print("Số từ:", so_tu)</w:t>
      </w:r>
    </w:p>
    <w:p>
      <w:pPr>
        <w:ind w:firstLine="482"/>
      </w:pPr>
      <w:r>
        <w:rPr>
          <w:rFonts w:ascii="Times New Roman" w:hAnsi="Times New Roman"/>
          <w:b/>
          <w:sz w:val="24"/>
        </w:rPr>
        <w:t>Bài LT2: Kiểm tra xâu đối xứng (palindrome)</w:t>
      </w:r>
    </w:p>
    <w:p>
      <w:pPr>
        <w:spacing w:before="160"/>
        <w:ind w:firstLine="0"/>
        <w:shd w:fill="E8F5E9" w:val="clear"/>
      </w:pPr>
      <w:r>
        <w:rPr>
          <w:rFonts w:ascii="Times New Roman" w:hAnsi="Times New Roman"/>
          <w:b/>
          <w:color w:val="006400"/>
          <w:sz w:val="22"/>
        </w:rPr>
        <w:t>▶ Cách giải: So sánh xâu và xâu đảo</w:t>
      </w:r>
    </w:p>
    <w:p>
      <w:pPr>
        <w:spacing w:before="0" w:after="0" w:line="276" w:lineRule="auto"/>
        <w:ind w:firstLine="0"/>
        <w:shd w:fill="F5F5F5" w:val="clear"/>
      </w:pPr>
      <w:r>
        <w:rPr>
          <w:rFonts w:ascii="Courier New" w:hAnsi="Courier New" w:eastAsia="Courier New"/>
          <w:color w:val="1E1E1E"/>
          <w:sz w:val="19"/>
        </w:rPr>
        <w:t># Bước 1: Nhập xâu</w:t>
      </w:r>
    </w:p>
    <w:p>
      <w:pPr>
        <w:spacing w:before="0" w:after="0" w:line="276" w:lineRule="auto"/>
        <w:ind w:firstLine="0"/>
        <w:shd w:fill="F5F5F5" w:val="clear"/>
      </w:pPr>
      <w:r>
        <w:rPr>
          <w:rFonts w:ascii="Courier New" w:hAnsi="Courier New" w:eastAsia="Courier New"/>
          <w:color w:val="1E1E1E"/>
          <w:sz w:val="19"/>
        </w:rPr>
        <w:t>s = input("Nhập xâu: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Đảo ngược xâu thủ công</w:t>
      </w:r>
    </w:p>
    <w:p>
      <w:pPr>
        <w:spacing w:before="0" w:after="0" w:line="276" w:lineRule="auto"/>
        <w:ind w:firstLine="0"/>
        <w:shd w:fill="F5F5F5" w:val="clear"/>
      </w:pPr>
      <w:r>
        <w:rPr>
          <w:rFonts w:ascii="Courier New" w:hAnsi="Courier New" w:eastAsia="Courier New"/>
          <w:color w:val="1E1E1E"/>
          <w:sz w:val="19"/>
        </w:rPr>
        <w:t>dao = ""</w:t>
      </w:r>
    </w:p>
    <w:p>
      <w:pPr>
        <w:spacing w:before="0" w:after="0" w:line="276" w:lineRule="auto"/>
        <w:ind w:firstLine="0"/>
        <w:shd w:fill="F5F5F5" w:val="clear"/>
      </w:pPr>
      <w:r>
        <w:rPr>
          <w:rFonts w:ascii="Courier New" w:hAnsi="Courier New" w:eastAsia="Courier New"/>
          <w:color w:val="1E1E1E"/>
          <w:sz w:val="19"/>
        </w:rPr>
        <w:t>for ch in s:</w:t>
      </w:r>
    </w:p>
    <w:p>
      <w:pPr>
        <w:spacing w:before="0" w:after="0" w:line="276" w:lineRule="auto"/>
        <w:ind w:firstLine="0"/>
        <w:shd w:fill="F5F5F5" w:val="clear"/>
      </w:pPr>
      <w:r>
        <w:rPr>
          <w:rFonts w:ascii="Courier New" w:hAnsi="Courier New" w:eastAsia="Courier New"/>
          <w:color w:val="1E1E1E"/>
          <w:sz w:val="19"/>
        </w:rPr>
        <w:t xml:space="preserve">    dao = ch + dao  # chèn ký tự lên đầu</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So sánh xâu gốc và xâu đảo</w:t>
      </w:r>
    </w:p>
    <w:p>
      <w:pPr>
        <w:spacing w:before="0" w:after="0" w:line="276" w:lineRule="auto"/>
        <w:ind w:firstLine="0"/>
        <w:shd w:fill="F5F5F5" w:val="clear"/>
      </w:pPr>
      <w:r>
        <w:rPr>
          <w:rFonts w:ascii="Courier New" w:hAnsi="Courier New" w:eastAsia="Courier New"/>
          <w:color w:val="1E1E1E"/>
          <w:sz w:val="19"/>
        </w:rPr>
        <w:t>if s == dao:</w:t>
      </w:r>
    </w:p>
    <w:p>
      <w:pPr>
        <w:spacing w:before="0" w:after="0" w:line="276" w:lineRule="auto"/>
        <w:ind w:firstLine="0"/>
        <w:shd w:fill="F5F5F5" w:val="clear"/>
      </w:pPr>
      <w:r>
        <w:rPr>
          <w:rFonts w:ascii="Courier New" w:hAnsi="Courier New" w:eastAsia="Courier New"/>
          <w:color w:val="1E1E1E"/>
          <w:sz w:val="19"/>
        </w:rPr>
        <w:t xml:space="preserve">    print("Xâu đối xứng (palindrome)")</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print("Xâu KHÔNG đối xứng")</w:t>
      </w:r>
    </w:p>
    <w:p>
      <w:r>
        <w:br w:type="page"/>
      </w:r>
    </w:p>
    <w:p>
      <w:pPr>
        <w:pStyle w:val="Heading2"/>
      </w:pPr>
      <w:r>
        <w:t>TUẦN 6: Thao tác list</w:t>
      </w:r>
    </w:p>
    <w:p>
      <w:pPr>
        <w:spacing w:before="120"/>
        <w:ind w:firstLine="0"/>
        <w:shd w:fill="FFF8E1" w:val="clear"/>
      </w:pPr>
      <w:r>
        <w:rPr>
          <w:rFonts w:ascii="Times New Roman" w:hAnsi="Times New Roman"/>
          <w:color w:val="643C00"/>
          <w:sz w:val="22"/>
        </w:rPr>
        <w:t>💡 Với mọi bài tập list, nhập danh sách theo cách MỞ RỘNG: hỏi số phần tử n, rồi nhập từng phần tử trên 1 dòng riêng.</w:t>
      </w:r>
    </w:p>
    <w:p>
      <w:pPr>
        <w:ind w:firstLine="0"/>
      </w:pPr>
      <w:r>
        <w:rPr>
          <w:rFonts w:ascii="Times New Roman" w:hAnsi="Times New Roman"/>
          <w:b/>
          <w:color w:val="005000"/>
          <w:sz w:val="22"/>
        </w:rPr>
        <w:t>Cách nhập danh sách (mở rộng từng bước):</w:t>
      </w:r>
    </w:p>
    <w:p>
      <w:pPr>
        <w:spacing w:before="0" w:after="0" w:line="276" w:lineRule="auto"/>
        <w:ind w:firstLine="0"/>
        <w:shd w:fill="F5F5F5" w:val="clear"/>
      </w:pPr>
      <w:r>
        <w:rPr>
          <w:rFonts w:ascii="Courier New" w:hAnsi="Courier New" w:eastAsia="Courier New"/>
          <w:color w:val="1E1E1E"/>
          <w:sz w:val="19"/>
        </w:rPr>
        <w:t># Nhập số phần tử</w:t>
      </w:r>
    </w:p>
    <w:p>
      <w:pPr>
        <w:spacing w:before="0" w:after="0" w:line="276" w:lineRule="auto"/>
        <w:ind w:firstLine="0"/>
        <w:shd w:fill="F5F5F5" w:val="clear"/>
      </w:pPr>
      <w:r>
        <w:rPr>
          <w:rFonts w:ascii="Courier New" w:hAnsi="Courier New" w:eastAsia="Courier New"/>
          <w:color w:val="1E1E1E"/>
          <w:sz w:val="19"/>
        </w:rPr>
        <w:t>n = int(input("Nhập số phần tử: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Nhập từng phần tử</w:t>
      </w:r>
    </w:p>
    <w:p>
      <w:pPr>
        <w:spacing w:before="0" w:after="0" w:line="276" w:lineRule="auto"/>
        <w:ind w:firstLine="0"/>
        <w:shd w:fill="F5F5F5" w:val="clear"/>
      </w:pPr>
      <w:r>
        <w:rPr>
          <w:rFonts w:ascii="Courier New" w:hAnsi="Courier New" w:eastAsia="Courier New"/>
          <w:color w:val="1E1E1E"/>
          <w:sz w:val="19"/>
        </w:rPr>
        <w:t>L = []</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x = int(input("Nhập phần tử thứ " + str(i+1) + ": "))</w:t>
      </w:r>
    </w:p>
    <w:p>
      <w:pPr>
        <w:spacing w:before="0" w:after="0" w:line="276" w:lineRule="auto"/>
        <w:ind w:firstLine="0"/>
        <w:shd w:fill="F5F5F5" w:val="clear"/>
      </w:pPr>
      <w:r>
        <w:rPr>
          <w:rFonts w:ascii="Courier New" w:hAnsi="Courier New" w:eastAsia="Courier New"/>
          <w:color w:val="1E1E1E"/>
          <w:sz w:val="19"/>
        </w:rPr>
        <w:t xml:space="preserve">    L.append(x)</w:t>
      </w:r>
    </w:p>
    <w:p>
      <w:pPr>
        <w:pStyle w:val="Heading3"/>
      </w:pPr>
      <w:r>
        <w:t>Bài 1: Tổng các phần tử lẻ</w:t>
      </w:r>
    </w:p>
    <w:p>
      <w:pPr>
        <w:spacing w:before="160"/>
        <w:ind w:firstLine="0"/>
        <w:shd w:fill="E8F5E9" w:val="clear"/>
      </w:pPr>
      <w:r>
        <w:rPr>
          <w:rFonts w:ascii="Times New Roman" w:hAnsi="Times New Roman"/>
          <w:b/>
          <w:color w:val="006400"/>
          <w:sz w:val="22"/>
        </w:rPr>
        <w:t>▶ Cách giải: Dùng sum với danh sách lọc</w:t>
      </w:r>
    </w:p>
    <w:p>
      <w:pPr>
        <w:spacing w:before="0" w:after="0" w:line="276" w:lineRule="auto"/>
        <w:ind w:firstLine="0"/>
        <w:shd w:fill="F5F5F5" w:val="clear"/>
      </w:pPr>
      <w:r>
        <w:rPr>
          <w:rFonts w:ascii="Courier New" w:hAnsi="Courier New" w:eastAsia="Courier New"/>
          <w:color w:val="1E1E1E"/>
          <w:sz w:val="19"/>
        </w:rPr>
        <w:t># Bước 1: Nhập danh sách</w:t>
      </w:r>
    </w:p>
    <w:p>
      <w:pPr>
        <w:spacing w:before="0" w:after="0" w:line="276" w:lineRule="auto"/>
        <w:ind w:firstLine="0"/>
        <w:shd w:fill="F5F5F5" w:val="clear"/>
      </w:pPr>
      <w:r>
        <w:rPr>
          <w:rFonts w:ascii="Courier New" w:hAnsi="Courier New" w:eastAsia="Courier New"/>
          <w:color w:val="1E1E1E"/>
          <w:sz w:val="19"/>
        </w:rPr>
        <w:t>n = int(input("Nhập số phần tử: "))</w:t>
      </w:r>
    </w:p>
    <w:p>
      <w:pPr>
        <w:spacing w:before="0" w:after="0" w:line="276" w:lineRule="auto"/>
        <w:ind w:firstLine="0"/>
        <w:shd w:fill="F5F5F5" w:val="clear"/>
      </w:pPr>
      <w:r>
        <w:rPr>
          <w:rFonts w:ascii="Courier New" w:hAnsi="Courier New" w:eastAsia="Courier New"/>
          <w:color w:val="1E1E1E"/>
          <w:sz w:val="19"/>
        </w:rPr>
        <w:t>L = []</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x = int(input("Nhập phần tử thứ " + str(i+1) + ": "))</w:t>
      </w:r>
    </w:p>
    <w:p>
      <w:pPr>
        <w:spacing w:before="0" w:after="0" w:line="276" w:lineRule="auto"/>
        <w:ind w:firstLine="0"/>
        <w:shd w:fill="F5F5F5" w:val="clear"/>
      </w:pPr>
      <w:r>
        <w:rPr>
          <w:rFonts w:ascii="Courier New" w:hAnsi="Courier New" w:eastAsia="Courier New"/>
          <w:color w:val="1E1E1E"/>
          <w:sz w:val="19"/>
        </w:rPr>
        <w:t xml:space="preserve">    L.append(x)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Lọc các phần tử lẻ vào danh sách mới</w:t>
      </w:r>
    </w:p>
    <w:p>
      <w:pPr>
        <w:spacing w:before="0" w:after="0" w:line="276" w:lineRule="auto"/>
        <w:ind w:firstLine="0"/>
        <w:shd w:fill="F5F5F5" w:val="clear"/>
      </w:pPr>
      <w:r>
        <w:rPr>
          <w:rFonts w:ascii="Courier New" w:hAnsi="Courier New" w:eastAsia="Courier New"/>
          <w:color w:val="1E1E1E"/>
          <w:sz w:val="19"/>
        </w:rPr>
        <w:t>le = []</w:t>
      </w:r>
    </w:p>
    <w:p>
      <w:pPr>
        <w:spacing w:before="0" w:after="0" w:line="276" w:lineRule="auto"/>
        <w:ind w:firstLine="0"/>
        <w:shd w:fill="F5F5F5" w:val="clear"/>
      </w:pPr>
      <w:r>
        <w:rPr>
          <w:rFonts w:ascii="Courier New" w:hAnsi="Courier New" w:eastAsia="Courier New"/>
          <w:color w:val="1E1E1E"/>
          <w:sz w:val="19"/>
        </w:rPr>
        <w:t>for x in L:</w:t>
      </w:r>
    </w:p>
    <w:p>
      <w:pPr>
        <w:spacing w:before="0" w:after="0" w:line="276" w:lineRule="auto"/>
        <w:ind w:firstLine="0"/>
        <w:shd w:fill="F5F5F5" w:val="clear"/>
      </w:pPr>
      <w:r>
        <w:rPr>
          <w:rFonts w:ascii="Courier New" w:hAnsi="Courier New" w:eastAsia="Courier New"/>
          <w:color w:val="1E1E1E"/>
          <w:sz w:val="19"/>
        </w:rPr>
        <w:t xml:space="preserve">    if x % 2 != 0:</w:t>
      </w:r>
    </w:p>
    <w:p>
      <w:pPr>
        <w:spacing w:before="0" w:after="0" w:line="276" w:lineRule="auto"/>
        <w:ind w:firstLine="0"/>
        <w:shd w:fill="F5F5F5" w:val="clear"/>
      </w:pPr>
      <w:r>
        <w:rPr>
          <w:rFonts w:ascii="Courier New" w:hAnsi="Courier New" w:eastAsia="Courier New"/>
          <w:color w:val="1E1E1E"/>
          <w:sz w:val="19"/>
        </w:rPr>
        <w:t xml:space="preserve">        le.append(x)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Tính tổng danh sách lẻ</w:t>
      </w:r>
    </w:p>
    <w:p>
      <w:pPr>
        <w:spacing w:before="0" w:after="0" w:line="276" w:lineRule="auto"/>
        <w:ind w:firstLine="0"/>
        <w:shd w:fill="F5F5F5" w:val="clear"/>
      </w:pPr>
      <w:r>
        <w:rPr>
          <w:rFonts w:ascii="Courier New" w:hAnsi="Courier New" w:eastAsia="Courier New"/>
          <w:color w:val="1E1E1E"/>
          <w:sz w:val="19"/>
        </w:rPr>
        <w:t>tong = sum(le)</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print("Tổng lẻ:", tong)</w:t>
      </w:r>
    </w:p>
    <w:p>
      <w:pPr>
        <w:spacing w:before="160"/>
        <w:ind w:firstLine="0"/>
        <w:shd w:fill="E8F5E9" w:val="clear"/>
      </w:pPr>
      <w:r>
        <w:rPr>
          <w:rFonts w:ascii="Times New Roman" w:hAnsi="Times New Roman"/>
          <w:b/>
          <w:color w:val="006400"/>
          <w:sz w:val="22"/>
        </w:rPr>
        <w:t>▶ Cách giải: Vòng lặp cộng dồn</w:t>
      </w:r>
    </w:p>
    <w:p>
      <w:pPr>
        <w:spacing w:before="0" w:after="0" w:line="276" w:lineRule="auto"/>
        <w:ind w:firstLine="0"/>
        <w:shd w:fill="F5F5F5" w:val="clear"/>
      </w:pPr>
      <w:r>
        <w:rPr>
          <w:rFonts w:ascii="Courier New" w:hAnsi="Courier New" w:eastAsia="Courier New"/>
          <w:color w:val="1E1E1E"/>
          <w:sz w:val="19"/>
        </w:rPr>
        <w:t># Bước 1: Nhập danh sách</w:t>
      </w:r>
    </w:p>
    <w:p>
      <w:pPr>
        <w:spacing w:before="0" w:after="0" w:line="276" w:lineRule="auto"/>
        <w:ind w:firstLine="0"/>
        <w:shd w:fill="F5F5F5" w:val="clear"/>
      </w:pPr>
      <w:r>
        <w:rPr>
          <w:rFonts w:ascii="Courier New" w:hAnsi="Courier New" w:eastAsia="Courier New"/>
          <w:color w:val="1E1E1E"/>
          <w:sz w:val="19"/>
        </w:rPr>
        <w:t>n = int(input("Nhập số phần tử: "))</w:t>
      </w:r>
    </w:p>
    <w:p>
      <w:pPr>
        <w:spacing w:before="0" w:after="0" w:line="276" w:lineRule="auto"/>
        <w:ind w:firstLine="0"/>
        <w:shd w:fill="F5F5F5" w:val="clear"/>
      </w:pPr>
      <w:r>
        <w:rPr>
          <w:rFonts w:ascii="Courier New" w:hAnsi="Courier New" w:eastAsia="Courier New"/>
          <w:color w:val="1E1E1E"/>
          <w:sz w:val="19"/>
        </w:rPr>
        <w:t>L = []</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x = int(input("Nhập phần tử thứ " + str(i+1) + ": "))</w:t>
      </w:r>
    </w:p>
    <w:p>
      <w:pPr>
        <w:spacing w:before="0" w:after="0" w:line="276" w:lineRule="auto"/>
        <w:ind w:firstLine="0"/>
        <w:shd w:fill="F5F5F5" w:val="clear"/>
      </w:pPr>
      <w:r>
        <w:rPr>
          <w:rFonts w:ascii="Courier New" w:hAnsi="Courier New" w:eastAsia="Courier New"/>
          <w:color w:val="1E1E1E"/>
          <w:sz w:val="19"/>
        </w:rPr>
        <w:t xml:space="preserve">    L.append(x)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Cộng dồn các phần tử lẻ</w:t>
      </w:r>
    </w:p>
    <w:p>
      <w:pPr>
        <w:spacing w:before="0" w:after="0" w:line="276" w:lineRule="auto"/>
        <w:ind w:firstLine="0"/>
        <w:shd w:fill="F5F5F5" w:val="clear"/>
      </w:pPr>
      <w:r>
        <w:rPr>
          <w:rFonts w:ascii="Courier New" w:hAnsi="Courier New" w:eastAsia="Courier New"/>
          <w:color w:val="1E1E1E"/>
          <w:sz w:val="19"/>
        </w:rPr>
        <w:t>tong = 0</w:t>
      </w:r>
    </w:p>
    <w:p>
      <w:pPr>
        <w:spacing w:before="0" w:after="0" w:line="276" w:lineRule="auto"/>
        <w:ind w:firstLine="0"/>
        <w:shd w:fill="F5F5F5" w:val="clear"/>
      </w:pPr>
      <w:r>
        <w:rPr>
          <w:rFonts w:ascii="Courier New" w:hAnsi="Courier New" w:eastAsia="Courier New"/>
          <w:color w:val="1E1E1E"/>
          <w:sz w:val="19"/>
        </w:rPr>
        <w:t>for x in L:</w:t>
      </w:r>
    </w:p>
    <w:p>
      <w:pPr>
        <w:spacing w:before="0" w:after="0" w:line="276" w:lineRule="auto"/>
        <w:ind w:firstLine="0"/>
        <w:shd w:fill="F5F5F5" w:val="clear"/>
      </w:pPr>
      <w:r>
        <w:rPr>
          <w:rFonts w:ascii="Courier New" w:hAnsi="Courier New" w:eastAsia="Courier New"/>
          <w:color w:val="1E1E1E"/>
          <w:sz w:val="19"/>
        </w:rPr>
        <w:t xml:space="preserve">    if x % 2 != 0:</w:t>
      </w:r>
    </w:p>
    <w:p>
      <w:pPr>
        <w:spacing w:before="0" w:after="0" w:line="276" w:lineRule="auto"/>
        <w:ind w:firstLine="0"/>
        <w:shd w:fill="F5F5F5" w:val="clear"/>
      </w:pPr>
      <w:r>
        <w:rPr>
          <w:rFonts w:ascii="Courier New" w:hAnsi="Courier New" w:eastAsia="Courier New"/>
          <w:color w:val="1E1E1E"/>
          <w:sz w:val="19"/>
        </w:rPr>
        <w:t xml:space="preserve">        tong = tong + 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In kết quả</w:t>
      </w:r>
    </w:p>
    <w:p>
      <w:pPr>
        <w:spacing w:before="0" w:after="0" w:line="276" w:lineRule="auto"/>
        <w:ind w:firstLine="0"/>
        <w:shd w:fill="F5F5F5" w:val="clear"/>
      </w:pPr>
      <w:r>
        <w:rPr>
          <w:rFonts w:ascii="Courier New" w:hAnsi="Courier New" w:eastAsia="Courier New"/>
          <w:color w:val="1E1E1E"/>
          <w:sz w:val="19"/>
        </w:rPr>
        <w:t>print("Tổng lẻ:", tong)</w:t>
      </w:r>
    </w:p>
    <w:p>
      <w:pPr>
        <w:pStyle w:val="Heading3"/>
      </w:pPr>
      <w:r>
        <w:t>Bài 2: Đếm số phần tử chẵn</w:t>
      </w:r>
    </w:p>
    <w:p>
      <w:pPr>
        <w:spacing w:before="160"/>
        <w:ind w:firstLine="0"/>
        <w:shd w:fill="E8F5E9" w:val="clear"/>
      </w:pPr>
      <w:r>
        <w:rPr>
          <w:rFonts w:ascii="Times New Roman" w:hAnsi="Times New Roman"/>
          <w:b/>
          <w:color w:val="006400"/>
          <w:sz w:val="22"/>
        </w:rPr>
        <w:t>▶ Cách giải: Vòng lặp đếm</w:t>
      </w:r>
    </w:p>
    <w:p>
      <w:pPr>
        <w:spacing w:before="0" w:after="0" w:line="276" w:lineRule="auto"/>
        <w:ind w:firstLine="0"/>
        <w:shd w:fill="F5F5F5" w:val="clear"/>
      </w:pPr>
      <w:r>
        <w:rPr>
          <w:rFonts w:ascii="Courier New" w:hAnsi="Courier New" w:eastAsia="Courier New"/>
          <w:color w:val="1E1E1E"/>
          <w:sz w:val="19"/>
        </w:rPr>
        <w:t># Bước 1: Nhập danh sách</w:t>
      </w:r>
    </w:p>
    <w:p>
      <w:pPr>
        <w:spacing w:before="0" w:after="0" w:line="276" w:lineRule="auto"/>
        <w:ind w:firstLine="0"/>
        <w:shd w:fill="F5F5F5" w:val="clear"/>
      </w:pPr>
      <w:r>
        <w:rPr>
          <w:rFonts w:ascii="Courier New" w:hAnsi="Courier New" w:eastAsia="Courier New"/>
          <w:color w:val="1E1E1E"/>
          <w:sz w:val="19"/>
        </w:rPr>
        <w:t>n = int(input("Nhập số phần tử: "))</w:t>
      </w:r>
    </w:p>
    <w:p>
      <w:pPr>
        <w:spacing w:before="0" w:after="0" w:line="276" w:lineRule="auto"/>
        <w:ind w:firstLine="0"/>
        <w:shd w:fill="F5F5F5" w:val="clear"/>
      </w:pPr>
      <w:r>
        <w:rPr>
          <w:rFonts w:ascii="Courier New" w:hAnsi="Courier New" w:eastAsia="Courier New"/>
          <w:color w:val="1E1E1E"/>
          <w:sz w:val="19"/>
        </w:rPr>
        <w:t>L = []</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x = int(input("Nhập phần tử thứ " + str(i+1) + ": "))</w:t>
      </w:r>
    </w:p>
    <w:p>
      <w:pPr>
        <w:spacing w:before="0" w:after="0" w:line="276" w:lineRule="auto"/>
        <w:ind w:firstLine="0"/>
        <w:shd w:fill="F5F5F5" w:val="clear"/>
      </w:pPr>
      <w:r>
        <w:rPr>
          <w:rFonts w:ascii="Courier New" w:hAnsi="Courier New" w:eastAsia="Courier New"/>
          <w:color w:val="1E1E1E"/>
          <w:sz w:val="19"/>
        </w:rPr>
        <w:t xml:space="preserve">    L.append(x)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Đếm phần tử chẵn</w:t>
      </w:r>
    </w:p>
    <w:p>
      <w:pPr>
        <w:spacing w:before="0" w:after="0" w:line="276" w:lineRule="auto"/>
        <w:ind w:firstLine="0"/>
        <w:shd w:fill="F5F5F5" w:val="clear"/>
      </w:pPr>
      <w:r>
        <w:rPr>
          <w:rFonts w:ascii="Courier New" w:hAnsi="Courier New" w:eastAsia="Courier New"/>
          <w:color w:val="1E1E1E"/>
          <w:sz w:val="19"/>
        </w:rPr>
        <w:t>dem = 0</w:t>
      </w:r>
    </w:p>
    <w:p>
      <w:pPr>
        <w:spacing w:before="0" w:after="0" w:line="276" w:lineRule="auto"/>
        <w:ind w:firstLine="0"/>
        <w:shd w:fill="F5F5F5" w:val="clear"/>
      </w:pPr>
      <w:r>
        <w:rPr>
          <w:rFonts w:ascii="Courier New" w:hAnsi="Courier New" w:eastAsia="Courier New"/>
          <w:color w:val="1E1E1E"/>
          <w:sz w:val="19"/>
        </w:rPr>
        <w:t>for x in L:</w:t>
      </w:r>
    </w:p>
    <w:p>
      <w:pPr>
        <w:spacing w:before="0" w:after="0" w:line="276" w:lineRule="auto"/>
        <w:ind w:firstLine="0"/>
        <w:shd w:fill="F5F5F5" w:val="clear"/>
      </w:pPr>
      <w:r>
        <w:rPr>
          <w:rFonts w:ascii="Courier New" w:hAnsi="Courier New" w:eastAsia="Courier New"/>
          <w:color w:val="1E1E1E"/>
          <w:sz w:val="19"/>
        </w:rPr>
        <w:t xml:space="preserve">    if x % 2 == 0:</w:t>
      </w:r>
    </w:p>
    <w:p>
      <w:pPr>
        <w:spacing w:before="0" w:after="0" w:line="276" w:lineRule="auto"/>
        <w:ind w:firstLine="0"/>
        <w:shd w:fill="F5F5F5" w:val="clear"/>
      </w:pPr>
      <w:r>
        <w:rPr>
          <w:rFonts w:ascii="Courier New" w:hAnsi="Courier New" w:eastAsia="Courier New"/>
          <w:color w:val="1E1E1E"/>
          <w:sz w:val="19"/>
        </w:rPr>
        <w:t xml:space="preserve">        dem = dem + 1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In kết quả</w:t>
      </w:r>
    </w:p>
    <w:p>
      <w:pPr>
        <w:spacing w:before="0" w:after="0" w:line="276" w:lineRule="auto"/>
        <w:ind w:firstLine="0"/>
        <w:shd w:fill="F5F5F5" w:val="clear"/>
      </w:pPr>
      <w:r>
        <w:rPr>
          <w:rFonts w:ascii="Courier New" w:hAnsi="Courier New" w:eastAsia="Courier New"/>
          <w:color w:val="1E1E1E"/>
          <w:sz w:val="19"/>
        </w:rPr>
        <w:t>print("Số phần tử chẵn:", dem)</w:t>
      </w:r>
    </w:p>
    <w:p>
      <w:pPr>
        <w:pStyle w:val="Heading3"/>
      </w:pPr>
      <w:r>
        <w:t>Bài 3: Loại bỏ phần tử trùng lặp</w:t>
      </w:r>
    </w:p>
    <w:p>
      <w:pPr>
        <w:spacing w:before="160"/>
        <w:ind w:firstLine="0"/>
        <w:shd w:fill="E8F5E9" w:val="clear"/>
      </w:pPr>
      <w:r>
        <w:rPr>
          <w:rFonts w:ascii="Times New Roman" w:hAnsi="Times New Roman"/>
          <w:b/>
          <w:color w:val="006400"/>
          <w:sz w:val="22"/>
        </w:rPr>
        <w:t>▶ Cách giải: Dùng set</w:t>
      </w:r>
    </w:p>
    <w:p>
      <w:pPr>
        <w:spacing w:before="0" w:after="0" w:line="276" w:lineRule="auto"/>
        <w:ind w:firstLine="0"/>
        <w:shd w:fill="F5F5F5" w:val="clear"/>
      </w:pPr>
      <w:r>
        <w:rPr>
          <w:rFonts w:ascii="Courier New" w:hAnsi="Courier New" w:eastAsia="Courier New"/>
          <w:color w:val="1E1E1E"/>
          <w:sz w:val="19"/>
        </w:rPr>
        <w:t># Bước 1: Nhập danh sách</w:t>
      </w:r>
    </w:p>
    <w:p>
      <w:pPr>
        <w:spacing w:before="0" w:after="0" w:line="276" w:lineRule="auto"/>
        <w:ind w:firstLine="0"/>
        <w:shd w:fill="F5F5F5" w:val="clear"/>
      </w:pPr>
      <w:r>
        <w:rPr>
          <w:rFonts w:ascii="Courier New" w:hAnsi="Courier New" w:eastAsia="Courier New"/>
          <w:color w:val="1E1E1E"/>
          <w:sz w:val="19"/>
        </w:rPr>
        <w:t>n = int(input("Nhập số phần tử: "))</w:t>
      </w:r>
    </w:p>
    <w:p>
      <w:pPr>
        <w:spacing w:before="0" w:after="0" w:line="276" w:lineRule="auto"/>
        <w:ind w:firstLine="0"/>
        <w:shd w:fill="F5F5F5" w:val="clear"/>
      </w:pPr>
      <w:r>
        <w:rPr>
          <w:rFonts w:ascii="Courier New" w:hAnsi="Courier New" w:eastAsia="Courier New"/>
          <w:color w:val="1E1E1E"/>
          <w:sz w:val="19"/>
        </w:rPr>
        <w:t>L = []</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x = int(input("Nhập phần tử thứ " + str(i+1) + ": "))</w:t>
      </w:r>
    </w:p>
    <w:p>
      <w:pPr>
        <w:spacing w:before="0" w:after="0" w:line="276" w:lineRule="auto"/>
        <w:ind w:firstLine="0"/>
        <w:shd w:fill="F5F5F5" w:val="clear"/>
      </w:pPr>
      <w:r>
        <w:rPr>
          <w:rFonts w:ascii="Courier New" w:hAnsi="Courier New" w:eastAsia="Courier New"/>
          <w:color w:val="1E1E1E"/>
          <w:sz w:val="19"/>
        </w:rPr>
        <w:t xml:space="preserve">    L.append(x)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Dùng set để loại trùng, rồi chuyển lại thành list</w:t>
      </w:r>
    </w:p>
    <w:p>
      <w:pPr>
        <w:spacing w:before="0" w:after="0" w:line="276" w:lineRule="auto"/>
        <w:ind w:firstLine="0"/>
        <w:shd w:fill="F5F5F5" w:val="clear"/>
      </w:pPr>
      <w:r>
        <w:rPr>
          <w:rFonts w:ascii="Courier New" w:hAnsi="Courier New" w:eastAsia="Courier New"/>
          <w:color w:val="1E1E1E"/>
          <w:sz w:val="19"/>
        </w:rPr>
        <w:t>tap_hop = set(L)</w:t>
      </w:r>
    </w:p>
    <w:p>
      <w:pPr>
        <w:spacing w:before="0" w:after="0" w:line="276" w:lineRule="auto"/>
        <w:ind w:firstLine="0"/>
        <w:shd w:fill="F5F5F5" w:val="clear"/>
      </w:pPr>
      <w:r>
        <w:rPr>
          <w:rFonts w:ascii="Courier New" w:hAnsi="Courier New" w:eastAsia="Courier New"/>
          <w:color w:val="1E1E1E"/>
          <w:sz w:val="19"/>
        </w:rPr>
        <w:t>ket_qua = list(tap_hop)</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In kết quả</w:t>
      </w:r>
    </w:p>
    <w:p>
      <w:pPr>
        <w:spacing w:before="0" w:after="0" w:line="276" w:lineRule="auto"/>
        <w:ind w:firstLine="0"/>
        <w:shd w:fill="F5F5F5" w:val="clear"/>
      </w:pPr>
      <w:r>
        <w:rPr>
          <w:rFonts w:ascii="Courier New" w:hAnsi="Courier New" w:eastAsia="Courier New"/>
          <w:color w:val="1E1E1E"/>
          <w:sz w:val="19"/>
        </w:rPr>
        <w:t>print("Sau khi loại trùng:", ket_qua)</w:t>
      </w:r>
    </w:p>
    <w:p>
      <w:pPr>
        <w:spacing w:before="160"/>
        <w:ind w:firstLine="0"/>
        <w:shd w:fill="E8F5E9" w:val="clear"/>
      </w:pPr>
      <w:r>
        <w:rPr>
          <w:rFonts w:ascii="Times New Roman" w:hAnsi="Times New Roman"/>
          <w:b/>
          <w:color w:val="006400"/>
          <w:sz w:val="22"/>
        </w:rPr>
        <w:t>▶ Cách giải: Thủ công, giữ thứ tự</w:t>
      </w:r>
    </w:p>
    <w:p>
      <w:pPr>
        <w:spacing w:before="0" w:after="0" w:line="276" w:lineRule="auto"/>
        <w:ind w:firstLine="0"/>
        <w:shd w:fill="F5F5F5" w:val="clear"/>
      </w:pPr>
      <w:r>
        <w:rPr>
          <w:rFonts w:ascii="Courier New" w:hAnsi="Courier New" w:eastAsia="Courier New"/>
          <w:color w:val="1E1E1E"/>
          <w:sz w:val="19"/>
        </w:rPr>
        <w:t># Bước 1: Nhập danh sách</w:t>
      </w:r>
    </w:p>
    <w:p>
      <w:pPr>
        <w:spacing w:before="0" w:after="0" w:line="276" w:lineRule="auto"/>
        <w:ind w:firstLine="0"/>
        <w:shd w:fill="F5F5F5" w:val="clear"/>
      </w:pPr>
      <w:r>
        <w:rPr>
          <w:rFonts w:ascii="Courier New" w:hAnsi="Courier New" w:eastAsia="Courier New"/>
          <w:color w:val="1E1E1E"/>
          <w:sz w:val="19"/>
        </w:rPr>
        <w:t>n = int(input("Nhập số phần tử: "))</w:t>
      </w:r>
    </w:p>
    <w:p>
      <w:pPr>
        <w:spacing w:before="0" w:after="0" w:line="276" w:lineRule="auto"/>
        <w:ind w:firstLine="0"/>
        <w:shd w:fill="F5F5F5" w:val="clear"/>
      </w:pPr>
      <w:r>
        <w:rPr>
          <w:rFonts w:ascii="Courier New" w:hAnsi="Courier New" w:eastAsia="Courier New"/>
          <w:color w:val="1E1E1E"/>
          <w:sz w:val="19"/>
        </w:rPr>
        <w:t>L = []</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x = int(input("Nhập phần tử thứ " + str(i+1) + ": "))</w:t>
      </w:r>
    </w:p>
    <w:p>
      <w:pPr>
        <w:spacing w:before="0" w:after="0" w:line="276" w:lineRule="auto"/>
        <w:ind w:firstLine="0"/>
        <w:shd w:fill="F5F5F5" w:val="clear"/>
      </w:pPr>
      <w:r>
        <w:rPr>
          <w:rFonts w:ascii="Courier New" w:hAnsi="Courier New" w:eastAsia="Courier New"/>
          <w:color w:val="1E1E1E"/>
          <w:sz w:val="19"/>
        </w:rPr>
        <w:t xml:space="preserve">    L.append(x)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Duyệt và chỉ giữ phần tử chưa xuất hiện</w:t>
      </w:r>
    </w:p>
    <w:p>
      <w:pPr>
        <w:spacing w:before="0" w:after="0" w:line="276" w:lineRule="auto"/>
        <w:ind w:firstLine="0"/>
        <w:shd w:fill="F5F5F5" w:val="clear"/>
      </w:pPr>
      <w:r>
        <w:rPr>
          <w:rFonts w:ascii="Courier New" w:hAnsi="Courier New" w:eastAsia="Courier New"/>
          <w:color w:val="1E1E1E"/>
          <w:sz w:val="19"/>
        </w:rPr>
        <w:t>ket_qua = []</w:t>
      </w:r>
    </w:p>
    <w:p>
      <w:pPr>
        <w:spacing w:before="0" w:after="0" w:line="276" w:lineRule="auto"/>
        <w:ind w:firstLine="0"/>
        <w:shd w:fill="F5F5F5" w:val="clear"/>
      </w:pPr>
      <w:r>
        <w:rPr>
          <w:rFonts w:ascii="Courier New" w:hAnsi="Courier New" w:eastAsia="Courier New"/>
          <w:color w:val="1E1E1E"/>
          <w:sz w:val="19"/>
        </w:rPr>
        <w:t>for x in L:</w:t>
      </w:r>
    </w:p>
    <w:p>
      <w:pPr>
        <w:spacing w:before="0" w:after="0" w:line="276" w:lineRule="auto"/>
        <w:ind w:firstLine="0"/>
        <w:shd w:fill="F5F5F5" w:val="clear"/>
      </w:pPr>
      <w:r>
        <w:rPr>
          <w:rFonts w:ascii="Courier New" w:hAnsi="Courier New" w:eastAsia="Courier New"/>
          <w:color w:val="1E1E1E"/>
          <w:sz w:val="19"/>
        </w:rPr>
        <w:t xml:space="preserve">    # Kiểm tra x đã có trong ket_qua chưa</w:t>
      </w:r>
    </w:p>
    <w:p>
      <w:pPr>
        <w:spacing w:before="0" w:after="0" w:line="276" w:lineRule="auto"/>
        <w:ind w:firstLine="0"/>
        <w:shd w:fill="F5F5F5" w:val="clear"/>
      </w:pPr>
      <w:r>
        <w:rPr>
          <w:rFonts w:ascii="Courier New" w:hAnsi="Courier New" w:eastAsia="Courier New"/>
          <w:color w:val="1E1E1E"/>
          <w:sz w:val="19"/>
        </w:rPr>
        <w:t xml:space="preserve">    if x not in ket_qua:</w:t>
      </w:r>
    </w:p>
    <w:p>
      <w:pPr>
        <w:spacing w:before="0" w:after="0" w:line="276" w:lineRule="auto"/>
        <w:ind w:firstLine="0"/>
        <w:shd w:fill="F5F5F5" w:val="clear"/>
      </w:pPr>
      <w:r>
        <w:rPr>
          <w:rFonts w:ascii="Courier New" w:hAnsi="Courier New" w:eastAsia="Courier New"/>
          <w:color w:val="1E1E1E"/>
          <w:sz w:val="19"/>
        </w:rPr>
        <w:t xml:space="preserve">        ket_qua.append(x)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In kết quả</w:t>
      </w:r>
    </w:p>
    <w:p>
      <w:pPr>
        <w:spacing w:before="0" w:after="0" w:line="276" w:lineRule="auto"/>
        <w:ind w:firstLine="0"/>
        <w:shd w:fill="F5F5F5" w:val="clear"/>
      </w:pPr>
      <w:r>
        <w:rPr>
          <w:rFonts w:ascii="Courier New" w:hAnsi="Courier New" w:eastAsia="Courier New"/>
          <w:color w:val="1E1E1E"/>
          <w:sz w:val="19"/>
        </w:rPr>
        <w:t>print("Sau khi loại trùng:", ket_qua)</w:t>
      </w:r>
    </w:p>
    <w:p>
      <w:pPr>
        <w:pStyle w:val="Heading3"/>
      </w:pPr>
      <w:r>
        <w:t>Bài 4: Tìm phần tử lớn thứ hai</w:t>
      </w:r>
    </w:p>
    <w:p>
      <w:pPr>
        <w:spacing w:before="160"/>
        <w:ind w:firstLine="0"/>
        <w:shd w:fill="E8F5E9" w:val="clear"/>
      </w:pPr>
      <w:r>
        <w:rPr>
          <w:rFonts w:ascii="Times New Roman" w:hAnsi="Times New Roman"/>
          <w:b/>
          <w:color w:val="006400"/>
          <w:sz w:val="22"/>
        </w:rPr>
        <w:t>▶ Cách giải: Dùng sort</w:t>
      </w:r>
    </w:p>
    <w:p>
      <w:pPr>
        <w:spacing w:before="0" w:after="0" w:line="276" w:lineRule="auto"/>
        <w:ind w:firstLine="0"/>
        <w:shd w:fill="F5F5F5" w:val="clear"/>
      </w:pPr>
      <w:r>
        <w:rPr>
          <w:rFonts w:ascii="Courier New" w:hAnsi="Courier New" w:eastAsia="Courier New"/>
          <w:color w:val="1E1E1E"/>
          <w:sz w:val="19"/>
        </w:rPr>
        <w:t># Bước 1: Nhập danh sách</w:t>
      </w:r>
    </w:p>
    <w:p>
      <w:pPr>
        <w:spacing w:before="0" w:after="0" w:line="276" w:lineRule="auto"/>
        <w:ind w:firstLine="0"/>
        <w:shd w:fill="F5F5F5" w:val="clear"/>
      </w:pPr>
      <w:r>
        <w:rPr>
          <w:rFonts w:ascii="Courier New" w:hAnsi="Courier New" w:eastAsia="Courier New"/>
          <w:color w:val="1E1E1E"/>
          <w:sz w:val="19"/>
        </w:rPr>
        <w:t>n = int(input("Nhập số phần tử: "))</w:t>
      </w:r>
    </w:p>
    <w:p>
      <w:pPr>
        <w:spacing w:before="0" w:after="0" w:line="276" w:lineRule="auto"/>
        <w:ind w:firstLine="0"/>
        <w:shd w:fill="F5F5F5" w:val="clear"/>
      </w:pPr>
      <w:r>
        <w:rPr>
          <w:rFonts w:ascii="Courier New" w:hAnsi="Courier New" w:eastAsia="Courier New"/>
          <w:color w:val="1E1E1E"/>
          <w:sz w:val="19"/>
        </w:rPr>
        <w:t>L = []</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x = int(input("Nhập phần tử thứ " + str(i+1) + ": "))</w:t>
      </w:r>
    </w:p>
    <w:p>
      <w:pPr>
        <w:spacing w:before="0" w:after="0" w:line="276" w:lineRule="auto"/>
        <w:ind w:firstLine="0"/>
        <w:shd w:fill="F5F5F5" w:val="clear"/>
      </w:pPr>
      <w:r>
        <w:rPr>
          <w:rFonts w:ascii="Courier New" w:hAnsi="Courier New" w:eastAsia="Courier New"/>
          <w:color w:val="1E1E1E"/>
          <w:sz w:val="19"/>
        </w:rPr>
        <w:t xml:space="preserve">    L.append(x)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Loại bỏ phần tử trùng lặp</w:t>
      </w:r>
    </w:p>
    <w:p>
      <w:pPr>
        <w:spacing w:before="0" w:after="0" w:line="276" w:lineRule="auto"/>
        <w:ind w:firstLine="0"/>
        <w:shd w:fill="F5F5F5" w:val="clear"/>
      </w:pPr>
      <w:r>
        <w:rPr>
          <w:rFonts w:ascii="Courier New" w:hAnsi="Courier New" w:eastAsia="Courier New"/>
          <w:color w:val="1E1E1E"/>
          <w:sz w:val="19"/>
        </w:rPr>
        <w:t>tap_hop = set(L)</w:t>
      </w:r>
    </w:p>
    <w:p>
      <w:pPr>
        <w:spacing w:before="0" w:after="0" w:line="276" w:lineRule="auto"/>
        <w:ind w:firstLine="0"/>
        <w:shd w:fill="F5F5F5" w:val="clear"/>
      </w:pPr>
      <w:r>
        <w:rPr>
          <w:rFonts w:ascii="Courier New" w:hAnsi="Courier New" w:eastAsia="Courier New"/>
          <w:color w:val="1E1E1E"/>
          <w:sz w:val="19"/>
        </w:rPr>
        <w:t>L_khac = list(tap_hop)</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Sắp xếp tăng dần</w:t>
      </w:r>
    </w:p>
    <w:p>
      <w:pPr>
        <w:spacing w:before="0" w:after="0" w:line="276" w:lineRule="auto"/>
        <w:ind w:firstLine="0"/>
        <w:shd w:fill="F5F5F5" w:val="clear"/>
      </w:pPr>
      <w:r>
        <w:rPr>
          <w:rFonts w:ascii="Courier New" w:hAnsi="Courier New" w:eastAsia="Courier New"/>
          <w:color w:val="1E1E1E"/>
          <w:sz w:val="19"/>
        </w:rPr>
        <w:t>L_khac.sort()</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Phần tử lớn thứ 2 là phần tử kế cuối</w:t>
      </w:r>
    </w:p>
    <w:p>
      <w:pPr>
        <w:spacing w:before="0" w:after="0" w:line="276" w:lineRule="auto"/>
        <w:ind w:firstLine="0"/>
        <w:shd w:fill="F5F5F5" w:val="clear"/>
      </w:pPr>
      <w:r>
        <w:rPr>
          <w:rFonts w:ascii="Courier New" w:hAnsi="Courier New" w:eastAsia="Courier New"/>
          <w:color w:val="1E1E1E"/>
          <w:sz w:val="19"/>
        </w:rPr>
        <w:t>if len(L_khac) &gt;= 2:</w:t>
      </w:r>
    </w:p>
    <w:p>
      <w:pPr>
        <w:spacing w:before="0" w:after="0" w:line="276" w:lineRule="auto"/>
        <w:ind w:firstLine="0"/>
        <w:shd w:fill="F5F5F5" w:val="clear"/>
      </w:pPr>
      <w:r>
        <w:rPr>
          <w:rFonts w:ascii="Courier New" w:hAnsi="Courier New" w:eastAsia="Courier New"/>
          <w:color w:val="1E1E1E"/>
          <w:sz w:val="19"/>
        </w:rPr>
        <w:t xml:space="preserve">    kq = L_khac[len(L_khac) - 2]</w:t>
      </w:r>
    </w:p>
    <w:p>
      <w:pPr>
        <w:spacing w:before="0" w:after="0" w:line="276" w:lineRule="auto"/>
        <w:ind w:firstLine="0"/>
        <w:shd w:fill="F5F5F5" w:val="clear"/>
      </w:pPr>
      <w:r>
        <w:rPr>
          <w:rFonts w:ascii="Courier New" w:hAnsi="Courier New" w:eastAsia="Courier New"/>
          <w:color w:val="1E1E1E"/>
          <w:sz w:val="19"/>
        </w:rPr>
        <w:t xml:space="preserve">    print("Phần tử lớn thứ 2:", kq)</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print("Không có phần tử lớn thứ 2")</w:t>
      </w:r>
    </w:p>
    <w:p>
      <w:pPr>
        <w:spacing w:before="160"/>
        <w:ind w:firstLine="0"/>
        <w:shd w:fill="E8F5E9" w:val="clear"/>
      </w:pPr>
      <w:r>
        <w:rPr>
          <w:rFonts w:ascii="Times New Roman" w:hAnsi="Times New Roman"/>
          <w:b/>
          <w:color w:val="006400"/>
          <w:sz w:val="22"/>
        </w:rPr>
        <w:t>▶ Cách giải: Thủ công tìm max2</w:t>
      </w:r>
    </w:p>
    <w:p>
      <w:pPr>
        <w:spacing w:before="0" w:after="0" w:line="276" w:lineRule="auto"/>
        <w:ind w:firstLine="0"/>
        <w:shd w:fill="F5F5F5" w:val="clear"/>
      </w:pPr>
      <w:r>
        <w:rPr>
          <w:rFonts w:ascii="Courier New" w:hAnsi="Courier New" w:eastAsia="Courier New"/>
          <w:color w:val="1E1E1E"/>
          <w:sz w:val="19"/>
        </w:rPr>
        <w:t># Bước 1: Nhập danh sách</w:t>
      </w:r>
    </w:p>
    <w:p>
      <w:pPr>
        <w:spacing w:before="0" w:after="0" w:line="276" w:lineRule="auto"/>
        <w:ind w:firstLine="0"/>
        <w:shd w:fill="F5F5F5" w:val="clear"/>
      </w:pPr>
      <w:r>
        <w:rPr>
          <w:rFonts w:ascii="Courier New" w:hAnsi="Courier New" w:eastAsia="Courier New"/>
          <w:color w:val="1E1E1E"/>
          <w:sz w:val="19"/>
        </w:rPr>
        <w:t>n = int(input("Nhập số phần tử: "))</w:t>
      </w:r>
    </w:p>
    <w:p>
      <w:pPr>
        <w:spacing w:before="0" w:after="0" w:line="276" w:lineRule="auto"/>
        <w:ind w:firstLine="0"/>
        <w:shd w:fill="F5F5F5" w:val="clear"/>
      </w:pPr>
      <w:r>
        <w:rPr>
          <w:rFonts w:ascii="Courier New" w:hAnsi="Courier New" w:eastAsia="Courier New"/>
          <w:color w:val="1E1E1E"/>
          <w:sz w:val="19"/>
        </w:rPr>
        <w:t>L = []</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x = int(input("Nhập phần tử thứ " + str(i+1) + ": "))</w:t>
      </w:r>
    </w:p>
    <w:p>
      <w:pPr>
        <w:spacing w:before="0" w:after="0" w:line="276" w:lineRule="auto"/>
        <w:ind w:firstLine="0"/>
        <w:shd w:fill="F5F5F5" w:val="clear"/>
      </w:pPr>
      <w:r>
        <w:rPr>
          <w:rFonts w:ascii="Courier New" w:hAnsi="Courier New" w:eastAsia="Courier New"/>
          <w:color w:val="1E1E1E"/>
          <w:sz w:val="19"/>
        </w:rPr>
        <w:t xml:space="preserve">    L.append(x)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Tìm số lớn nhất</w:t>
      </w:r>
    </w:p>
    <w:p>
      <w:pPr>
        <w:spacing w:before="0" w:after="0" w:line="276" w:lineRule="auto"/>
        <w:ind w:firstLine="0"/>
        <w:shd w:fill="F5F5F5" w:val="clear"/>
      </w:pPr>
      <w:r>
        <w:rPr>
          <w:rFonts w:ascii="Courier New" w:hAnsi="Courier New" w:eastAsia="Courier New"/>
          <w:color w:val="1E1E1E"/>
          <w:sz w:val="19"/>
        </w:rPr>
        <w:t>max1 = L[0]</w:t>
      </w:r>
    </w:p>
    <w:p>
      <w:pPr>
        <w:spacing w:before="0" w:after="0" w:line="276" w:lineRule="auto"/>
        <w:ind w:firstLine="0"/>
        <w:shd w:fill="F5F5F5" w:val="clear"/>
      </w:pPr>
      <w:r>
        <w:rPr>
          <w:rFonts w:ascii="Courier New" w:hAnsi="Courier New" w:eastAsia="Courier New"/>
          <w:color w:val="1E1E1E"/>
          <w:sz w:val="19"/>
        </w:rPr>
        <w:t>for x in L:</w:t>
      </w:r>
    </w:p>
    <w:p>
      <w:pPr>
        <w:spacing w:before="0" w:after="0" w:line="276" w:lineRule="auto"/>
        <w:ind w:firstLine="0"/>
        <w:shd w:fill="F5F5F5" w:val="clear"/>
      </w:pPr>
      <w:r>
        <w:rPr>
          <w:rFonts w:ascii="Courier New" w:hAnsi="Courier New" w:eastAsia="Courier New"/>
          <w:color w:val="1E1E1E"/>
          <w:sz w:val="19"/>
        </w:rPr>
        <w:t xml:space="preserve">    if x &gt; max1:</w:t>
      </w:r>
    </w:p>
    <w:p>
      <w:pPr>
        <w:spacing w:before="0" w:after="0" w:line="276" w:lineRule="auto"/>
        <w:ind w:firstLine="0"/>
        <w:shd w:fill="F5F5F5" w:val="clear"/>
      </w:pPr>
      <w:r>
        <w:rPr>
          <w:rFonts w:ascii="Courier New" w:hAnsi="Courier New" w:eastAsia="Courier New"/>
          <w:color w:val="1E1E1E"/>
          <w:sz w:val="19"/>
        </w:rPr>
        <w:t xml:space="preserve">        max1 = 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Tìm số lớn nhất nhưng nhỏ hơn max1</w:t>
      </w:r>
    </w:p>
    <w:p>
      <w:pPr>
        <w:spacing w:before="0" w:after="0" w:line="276" w:lineRule="auto"/>
        <w:ind w:firstLine="0"/>
        <w:shd w:fill="F5F5F5" w:val="clear"/>
      </w:pPr>
      <w:r>
        <w:rPr>
          <w:rFonts w:ascii="Courier New" w:hAnsi="Courier New" w:eastAsia="Courier New"/>
          <w:color w:val="1E1E1E"/>
          <w:sz w:val="19"/>
        </w:rPr>
        <w:t>max2 = None</w:t>
      </w:r>
    </w:p>
    <w:p>
      <w:pPr>
        <w:spacing w:before="0" w:after="0" w:line="276" w:lineRule="auto"/>
        <w:ind w:firstLine="0"/>
        <w:shd w:fill="F5F5F5" w:val="clear"/>
      </w:pPr>
      <w:r>
        <w:rPr>
          <w:rFonts w:ascii="Courier New" w:hAnsi="Courier New" w:eastAsia="Courier New"/>
          <w:color w:val="1E1E1E"/>
          <w:sz w:val="19"/>
        </w:rPr>
        <w:t>for x in L:</w:t>
      </w:r>
    </w:p>
    <w:p>
      <w:pPr>
        <w:spacing w:before="0" w:after="0" w:line="276" w:lineRule="auto"/>
        <w:ind w:firstLine="0"/>
        <w:shd w:fill="F5F5F5" w:val="clear"/>
      </w:pPr>
      <w:r>
        <w:rPr>
          <w:rFonts w:ascii="Courier New" w:hAnsi="Courier New" w:eastAsia="Courier New"/>
          <w:color w:val="1E1E1E"/>
          <w:sz w:val="19"/>
        </w:rPr>
        <w:t xml:space="preserve">    if x != max1:</w:t>
      </w:r>
    </w:p>
    <w:p>
      <w:pPr>
        <w:spacing w:before="0" w:after="0" w:line="276" w:lineRule="auto"/>
        <w:ind w:firstLine="0"/>
        <w:shd w:fill="F5F5F5" w:val="clear"/>
      </w:pPr>
      <w:r>
        <w:rPr>
          <w:rFonts w:ascii="Courier New" w:hAnsi="Courier New" w:eastAsia="Courier New"/>
          <w:color w:val="1E1E1E"/>
          <w:sz w:val="19"/>
        </w:rPr>
        <w:t xml:space="preserve">        if max2 is None:</w:t>
      </w:r>
    </w:p>
    <w:p>
      <w:pPr>
        <w:spacing w:before="0" w:after="0" w:line="276" w:lineRule="auto"/>
        <w:ind w:firstLine="0"/>
        <w:shd w:fill="F5F5F5" w:val="clear"/>
      </w:pPr>
      <w:r>
        <w:rPr>
          <w:rFonts w:ascii="Courier New" w:hAnsi="Courier New" w:eastAsia="Courier New"/>
          <w:color w:val="1E1E1E"/>
          <w:sz w:val="19"/>
        </w:rPr>
        <w:t xml:space="preserve">            max2 = x</w:t>
      </w:r>
    </w:p>
    <w:p>
      <w:pPr>
        <w:spacing w:before="0" w:after="0" w:line="276" w:lineRule="auto"/>
        <w:ind w:firstLine="0"/>
        <w:shd w:fill="F5F5F5" w:val="clear"/>
      </w:pPr>
      <w:r>
        <w:rPr>
          <w:rFonts w:ascii="Courier New" w:hAnsi="Courier New" w:eastAsia="Courier New"/>
          <w:color w:val="1E1E1E"/>
          <w:sz w:val="19"/>
        </w:rPr>
        <w:t xml:space="preserve">        elif x &gt; max2:</w:t>
      </w:r>
    </w:p>
    <w:p>
      <w:pPr>
        <w:spacing w:before="0" w:after="0" w:line="276" w:lineRule="auto"/>
        <w:ind w:firstLine="0"/>
        <w:shd w:fill="F5F5F5" w:val="clear"/>
      </w:pPr>
      <w:r>
        <w:rPr>
          <w:rFonts w:ascii="Courier New" w:hAnsi="Courier New" w:eastAsia="Courier New"/>
          <w:color w:val="1E1E1E"/>
          <w:sz w:val="19"/>
        </w:rPr>
        <w:t xml:space="preserve">            max2 = 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if max2 is not None:</w:t>
      </w:r>
    </w:p>
    <w:p>
      <w:pPr>
        <w:spacing w:before="0" w:after="0" w:line="276" w:lineRule="auto"/>
        <w:ind w:firstLine="0"/>
        <w:shd w:fill="F5F5F5" w:val="clear"/>
      </w:pPr>
      <w:r>
        <w:rPr>
          <w:rFonts w:ascii="Courier New" w:hAnsi="Courier New" w:eastAsia="Courier New"/>
          <w:color w:val="1E1E1E"/>
          <w:sz w:val="19"/>
        </w:rPr>
        <w:t xml:space="preserve">    print("Phần tử lớn thứ 2:", max2)</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print("Tất cả phần tử bằng nhau")</w:t>
      </w:r>
    </w:p>
    <w:p>
      <w:pPr>
        <w:pStyle w:val="Heading3"/>
      </w:pPr>
      <w:r>
        <w:t>Bài 5: Xoay list sang phải k bước</w:t>
      </w:r>
    </w:p>
    <w:p>
      <w:pPr>
        <w:spacing w:before="160"/>
        <w:ind w:firstLine="0"/>
        <w:shd w:fill="E8F5E9" w:val="clear"/>
      </w:pPr>
      <w:r>
        <w:rPr>
          <w:rFonts w:ascii="Times New Roman" w:hAnsi="Times New Roman"/>
          <w:b/>
          <w:color w:val="006400"/>
          <w:sz w:val="22"/>
        </w:rPr>
        <w:t>▶ Cách giải: Dùng slicing</w:t>
      </w:r>
    </w:p>
    <w:p>
      <w:pPr>
        <w:spacing w:before="0" w:after="0" w:line="276" w:lineRule="auto"/>
        <w:ind w:firstLine="0"/>
        <w:shd w:fill="F5F5F5" w:val="clear"/>
      </w:pPr>
      <w:r>
        <w:rPr>
          <w:rFonts w:ascii="Courier New" w:hAnsi="Courier New" w:eastAsia="Courier New"/>
          <w:color w:val="1E1E1E"/>
          <w:sz w:val="19"/>
        </w:rPr>
        <w:t># Bước 1: Nhập danh sách</w:t>
      </w:r>
    </w:p>
    <w:p>
      <w:pPr>
        <w:spacing w:before="0" w:after="0" w:line="276" w:lineRule="auto"/>
        <w:ind w:firstLine="0"/>
        <w:shd w:fill="F5F5F5" w:val="clear"/>
      </w:pPr>
      <w:r>
        <w:rPr>
          <w:rFonts w:ascii="Courier New" w:hAnsi="Courier New" w:eastAsia="Courier New"/>
          <w:color w:val="1E1E1E"/>
          <w:sz w:val="19"/>
        </w:rPr>
        <w:t>n = int(input("Nhập số phần tử: "))</w:t>
      </w:r>
    </w:p>
    <w:p>
      <w:pPr>
        <w:spacing w:before="0" w:after="0" w:line="276" w:lineRule="auto"/>
        <w:ind w:firstLine="0"/>
        <w:shd w:fill="F5F5F5" w:val="clear"/>
      </w:pPr>
      <w:r>
        <w:rPr>
          <w:rFonts w:ascii="Courier New" w:hAnsi="Courier New" w:eastAsia="Courier New"/>
          <w:color w:val="1E1E1E"/>
          <w:sz w:val="19"/>
        </w:rPr>
        <w:t>L = []</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x = int(input("Nhập phần tử thứ " + str(i+1) + ": "))</w:t>
      </w:r>
    </w:p>
    <w:p>
      <w:pPr>
        <w:spacing w:before="0" w:after="0" w:line="276" w:lineRule="auto"/>
        <w:ind w:firstLine="0"/>
        <w:shd w:fill="F5F5F5" w:val="clear"/>
      </w:pPr>
      <w:r>
        <w:rPr>
          <w:rFonts w:ascii="Courier New" w:hAnsi="Courier New" w:eastAsia="Courier New"/>
          <w:color w:val="1E1E1E"/>
          <w:sz w:val="19"/>
        </w:rPr>
        <w:t xml:space="preserve">    L.append(x)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Nhập số bước xoay</w:t>
      </w:r>
    </w:p>
    <w:p>
      <w:pPr>
        <w:spacing w:before="0" w:after="0" w:line="276" w:lineRule="auto"/>
        <w:ind w:firstLine="0"/>
        <w:shd w:fill="F5F5F5" w:val="clear"/>
      </w:pPr>
      <w:r>
        <w:rPr>
          <w:rFonts w:ascii="Courier New" w:hAnsi="Courier New" w:eastAsia="Courier New"/>
          <w:color w:val="1E1E1E"/>
          <w:sz w:val="19"/>
        </w:rPr>
        <w:t>k = int(input("Nhập k: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Chuẩn hóa k (nếu k &gt; n)</w:t>
      </w:r>
    </w:p>
    <w:p>
      <w:pPr>
        <w:spacing w:before="0" w:after="0" w:line="276" w:lineRule="auto"/>
        <w:ind w:firstLine="0"/>
        <w:shd w:fill="F5F5F5" w:val="clear"/>
      </w:pPr>
      <w:r>
        <w:rPr>
          <w:rFonts w:ascii="Courier New" w:hAnsi="Courier New" w:eastAsia="Courier New"/>
          <w:color w:val="1E1E1E"/>
          <w:sz w:val="19"/>
        </w:rPr>
        <w:t>k = k % n</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Tách list thành 2 phần rồi ghép ngược</w:t>
      </w:r>
    </w:p>
    <w:p>
      <w:pPr>
        <w:spacing w:before="0" w:after="0" w:line="276" w:lineRule="auto"/>
        <w:ind w:firstLine="0"/>
        <w:shd w:fill="F5F5F5" w:val="clear"/>
      </w:pPr>
      <w:r>
        <w:rPr>
          <w:rFonts w:ascii="Courier New" w:hAnsi="Courier New" w:eastAsia="Courier New"/>
          <w:color w:val="1E1E1E"/>
          <w:sz w:val="19"/>
        </w:rPr>
        <w:t>phan_cuoi = L[n-k:n]    # k phần tử cuối</w:t>
      </w:r>
    </w:p>
    <w:p>
      <w:pPr>
        <w:spacing w:before="0" w:after="0" w:line="276" w:lineRule="auto"/>
        <w:ind w:firstLine="0"/>
        <w:shd w:fill="F5F5F5" w:val="clear"/>
      </w:pPr>
      <w:r>
        <w:rPr>
          <w:rFonts w:ascii="Courier New" w:hAnsi="Courier New" w:eastAsia="Courier New"/>
          <w:color w:val="1E1E1E"/>
          <w:sz w:val="19"/>
        </w:rPr>
        <w:t>phan_dau = L[0:n-k]      # phần còn lại</w:t>
      </w:r>
    </w:p>
    <w:p>
      <w:pPr>
        <w:spacing w:before="0" w:after="0" w:line="276" w:lineRule="auto"/>
        <w:ind w:firstLine="0"/>
        <w:shd w:fill="F5F5F5" w:val="clear"/>
      </w:pPr>
      <w:r>
        <w:rPr>
          <w:rFonts w:ascii="Courier New" w:hAnsi="Courier New" w:eastAsia="Courier New"/>
          <w:color w:val="1E1E1E"/>
          <w:sz w:val="19"/>
        </w:rPr>
        <w:t>ket_qua = phan_cuoi + phan_dau</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5: In kết quả</w:t>
      </w:r>
    </w:p>
    <w:p>
      <w:pPr>
        <w:spacing w:before="0" w:after="0" w:line="276" w:lineRule="auto"/>
        <w:ind w:firstLine="0"/>
        <w:shd w:fill="F5F5F5" w:val="clear"/>
      </w:pPr>
      <w:r>
        <w:rPr>
          <w:rFonts w:ascii="Courier New" w:hAnsi="Courier New" w:eastAsia="Courier New"/>
          <w:color w:val="1E1E1E"/>
          <w:sz w:val="19"/>
        </w:rPr>
        <w:t>print("Sau xoay:", ket_qua)</w:t>
      </w:r>
    </w:p>
    <w:p>
      <w:pPr>
        <w:spacing w:before="160"/>
        <w:ind w:firstLine="0"/>
        <w:shd w:fill="E8F5E9" w:val="clear"/>
      </w:pPr>
      <w:r>
        <w:rPr>
          <w:rFonts w:ascii="Times New Roman" w:hAnsi="Times New Roman"/>
          <w:b/>
          <w:color w:val="006400"/>
          <w:sz w:val="22"/>
        </w:rPr>
        <w:t>▶ Cách giải: Thủ công, xoay từng bước</w:t>
      </w:r>
    </w:p>
    <w:p>
      <w:pPr>
        <w:spacing w:before="0" w:after="0" w:line="276" w:lineRule="auto"/>
        <w:ind w:firstLine="0"/>
        <w:shd w:fill="F5F5F5" w:val="clear"/>
      </w:pPr>
      <w:r>
        <w:rPr>
          <w:rFonts w:ascii="Courier New" w:hAnsi="Courier New" w:eastAsia="Courier New"/>
          <w:color w:val="1E1E1E"/>
          <w:sz w:val="19"/>
        </w:rPr>
        <w:t># Bước 1: Nhập danh sách</w:t>
      </w:r>
    </w:p>
    <w:p>
      <w:pPr>
        <w:spacing w:before="0" w:after="0" w:line="276" w:lineRule="auto"/>
        <w:ind w:firstLine="0"/>
        <w:shd w:fill="F5F5F5" w:val="clear"/>
      </w:pPr>
      <w:r>
        <w:rPr>
          <w:rFonts w:ascii="Courier New" w:hAnsi="Courier New" w:eastAsia="Courier New"/>
          <w:color w:val="1E1E1E"/>
          <w:sz w:val="19"/>
        </w:rPr>
        <w:t>n = int(input("Nhập số phần tử: "))</w:t>
      </w:r>
    </w:p>
    <w:p>
      <w:pPr>
        <w:spacing w:before="0" w:after="0" w:line="276" w:lineRule="auto"/>
        <w:ind w:firstLine="0"/>
        <w:shd w:fill="F5F5F5" w:val="clear"/>
      </w:pPr>
      <w:r>
        <w:rPr>
          <w:rFonts w:ascii="Courier New" w:hAnsi="Courier New" w:eastAsia="Courier New"/>
          <w:color w:val="1E1E1E"/>
          <w:sz w:val="19"/>
        </w:rPr>
        <w:t>L = []</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x = int(input("Nhập phần tử thứ " + str(i+1) + ": "))</w:t>
      </w:r>
    </w:p>
    <w:p>
      <w:pPr>
        <w:spacing w:before="0" w:after="0" w:line="276" w:lineRule="auto"/>
        <w:ind w:firstLine="0"/>
        <w:shd w:fill="F5F5F5" w:val="clear"/>
      </w:pPr>
      <w:r>
        <w:rPr>
          <w:rFonts w:ascii="Courier New" w:hAnsi="Courier New" w:eastAsia="Courier New"/>
          <w:color w:val="1E1E1E"/>
          <w:sz w:val="19"/>
        </w:rPr>
        <w:t xml:space="preserve">    L.append(x)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Nhập số bước xoay</w:t>
      </w:r>
    </w:p>
    <w:p>
      <w:pPr>
        <w:spacing w:before="0" w:after="0" w:line="276" w:lineRule="auto"/>
        <w:ind w:firstLine="0"/>
        <w:shd w:fill="F5F5F5" w:val="clear"/>
      </w:pPr>
      <w:r>
        <w:rPr>
          <w:rFonts w:ascii="Courier New" w:hAnsi="Courier New" w:eastAsia="Courier New"/>
          <w:color w:val="1E1E1E"/>
          <w:sz w:val="19"/>
        </w:rPr>
        <w:t>k = int(input("Nhập k: "))</w:t>
      </w:r>
    </w:p>
    <w:p>
      <w:pPr>
        <w:spacing w:before="0" w:after="0" w:line="276" w:lineRule="auto"/>
        <w:ind w:firstLine="0"/>
        <w:shd w:fill="F5F5F5" w:val="clear"/>
      </w:pPr>
      <w:r>
        <w:rPr>
          <w:rFonts w:ascii="Courier New" w:hAnsi="Courier New" w:eastAsia="Courier New"/>
          <w:color w:val="1E1E1E"/>
          <w:sz w:val="19"/>
        </w:rPr>
        <w:t>k = k % n</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Xoay phải k lần, mỗi lần xoay 1 bước</w:t>
      </w:r>
    </w:p>
    <w:p>
      <w:pPr>
        <w:spacing w:before="0" w:after="0" w:line="276" w:lineRule="auto"/>
        <w:ind w:firstLine="0"/>
        <w:shd w:fill="F5F5F5" w:val="clear"/>
      </w:pPr>
      <w:r>
        <w:rPr>
          <w:rFonts w:ascii="Courier New" w:hAnsi="Courier New" w:eastAsia="Courier New"/>
          <w:color w:val="1E1E1E"/>
          <w:sz w:val="19"/>
        </w:rPr>
        <w:t>for lan in range(k):</w:t>
      </w:r>
    </w:p>
    <w:p>
      <w:pPr>
        <w:spacing w:before="0" w:after="0" w:line="276" w:lineRule="auto"/>
        <w:ind w:firstLine="0"/>
        <w:shd w:fill="F5F5F5" w:val="clear"/>
      </w:pPr>
      <w:r>
        <w:rPr>
          <w:rFonts w:ascii="Courier New" w:hAnsi="Courier New" w:eastAsia="Courier New"/>
          <w:color w:val="1E1E1E"/>
          <w:sz w:val="19"/>
        </w:rPr>
        <w:t xml:space="preserve">    # Lưu phần tử cuối</w:t>
      </w:r>
    </w:p>
    <w:p>
      <w:pPr>
        <w:spacing w:before="0" w:after="0" w:line="276" w:lineRule="auto"/>
        <w:ind w:firstLine="0"/>
        <w:shd w:fill="F5F5F5" w:val="clear"/>
      </w:pPr>
      <w:r>
        <w:rPr>
          <w:rFonts w:ascii="Courier New" w:hAnsi="Courier New" w:eastAsia="Courier New"/>
          <w:color w:val="1E1E1E"/>
          <w:sz w:val="19"/>
        </w:rPr>
        <w:t xml:space="preserve">    cuoi = L[n - 1]</w:t>
      </w:r>
    </w:p>
    <w:p>
      <w:pPr>
        <w:spacing w:before="0" w:after="0" w:line="276" w:lineRule="auto"/>
        <w:ind w:firstLine="0"/>
        <w:shd w:fill="F5F5F5" w:val="clear"/>
      </w:pPr>
      <w:r>
        <w:rPr>
          <w:rFonts w:ascii="Courier New" w:hAnsi="Courier New" w:eastAsia="Courier New"/>
          <w:color w:val="1E1E1E"/>
          <w:sz w:val="19"/>
        </w:rPr>
        <w:t xml:space="preserve">    # Dịch tất cả phần tử sang phải 1 vị trí</w:t>
      </w:r>
    </w:p>
    <w:p>
      <w:pPr>
        <w:spacing w:before="0" w:after="0" w:line="276" w:lineRule="auto"/>
        <w:ind w:firstLine="0"/>
        <w:shd w:fill="F5F5F5" w:val="clear"/>
      </w:pPr>
      <w:r>
        <w:rPr>
          <w:rFonts w:ascii="Courier New" w:hAnsi="Courier New" w:eastAsia="Courier New"/>
          <w:color w:val="1E1E1E"/>
          <w:sz w:val="19"/>
        </w:rPr>
        <w:t xml:space="preserve">    for i in range(n - 1, 0, -1):</w:t>
      </w:r>
    </w:p>
    <w:p>
      <w:pPr>
        <w:spacing w:before="0" w:after="0" w:line="276" w:lineRule="auto"/>
        <w:ind w:firstLine="0"/>
        <w:shd w:fill="F5F5F5" w:val="clear"/>
      </w:pPr>
      <w:r>
        <w:rPr>
          <w:rFonts w:ascii="Courier New" w:hAnsi="Courier New" w:eastAsia="Courier New"/>
          <w:color w:val="1E1E1E"/>
          <w:sz w:val="19"/>
        </w:rPr>
        <w:t xml:space="preserve">        L[i] = L[i - 1]</w:t>
      </w:r>
    </w:p>
    <w:p>
      <w:pPr>
        <w:spacing w:before="0" w:after="0" w:line="276" w:lineRule="auto"/>
        <w:ind w:firstLine="0"/>
        <w:shd w:fill="F5F5F5" w:val="clear"/>
      </w:pPr>
      <w:r>
        <w:rPr>
          <w:rFonts w:ascii="Courier New" w:hAnsi="Courier New" w:eastAsia="Courier New"/>
          <w:color w:val="1E1E1E"/>
          <w:sz w:val="19"/>
        </w:rPr>
        <w:t xml:space="preserve">    # Đặt phần tử cuối lên đầu</w:t>
      </w:r>
    </w:p>
    <w:p>
      <w:pPr>
        <w:spacing w:before="0" w:after="0" w:line="276" w:lineRule="auto"/>
        <w:ind w:firstLine="0"/>
        <w:shd w:fill="F5F5F5" w:val="clear"/>
      </w:pPr>
      <w:r>
        <w:rPr>
          <w:rFonts w:ascii="Courier New" w:hAnsi="Courier New" w:eastAsia="Courier New"/>
          <w:color w:val="1E1E1E"/>
          <w:sz w:val="19"/>
        </w:rPr>
        <w:t xml:space="preserve">    L[0] = cuoi</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print("Sau xoay:", L)</w:t>
      </w:r>
    </w:p>
    <w:p>
      <w:pPr>
        <w:pStyle w:val="Heading3"/>
      </w:pPr>
      <w:r>
        <w:t>Bài 6: Tìm cặp phần tử có tổng bằng K</w:t>
      </w:r>
    </w:p>
    <w:p>
      <w:pPr>
        <w:spacing w:before="160"/>
        <w:ind w:firstLine="0"/>
        <w:shd w:fill="E8F5E9" w:val="clear"/>
      </w:pPr>
      <w:r>
        <w:rPr>
          <w:rFonts w:ascii="Times New Roman" w:hAnsi="Times New Roman"/>
          <w:b/>
          <w:color w:val="006400"/>
          <w:sz w:val="22"/>
        </w:rPr>
        <w:t>▶ Cách giải: Duyệt tất cả các cặp</w:t>
      </w:r>
    </w:p>
    <w:p>
      <w:pPr>
        <w:spacing w:before="0" w:after="0" w:line="276" w:lineRule="auto"/>
        <w:ind w:firstLine="0"/>
        <w:shd w:fill="F5F5F5" w:val="clear"/>
      </w:pPr>
      <w:r>
        <w:rPr>
          <w:rFonts w:ascii="Courier New" w:hAnsi="Courier New" w:eastAsia="Courier New"/>
          <w:color w:val="1E1E1E"/>
          <w:sz w:val="19"/>
        </w:rPr>
        <w:t># Bước 1: Nhập danh sách</w:t>
      </w:r>
    </w:p>
    <w:p>
      <w:pPr>
        <w:spacing w:before="0" w:after="0" w:line="276" w:lineRule="auto"/>
        <w:ind w:firstLine="0"/>
        <w:shd w:fill="F5F5F5" w:val="clear"/>
      </w:pPr>
      <w:r>
        <w:rPr>
          <w:rFonts w:ascii="Courier New" w:hAnsi="Courier New" w:eastAsia="Courier New"/>
          <w:color w:val="1E1E1E"/>
          <w:sz w:val="19"/>
        </w:rPr>
        <w:t>n = int(input("Nhập số phần tử: "))</w:t>
      </w:r>
    </w:p>
    <w:p>
      <w:pPr>
        <w:spacing w:before="0" w:after="0" w:line="276" w:lineRule="auto"/>
        <w:ind w:firstLine="0"/>
        <w:shd w:fill="F5F5F5" w:val="clear"/>
      </w:pPr>
      <w:r>
        <w:rPr>
          <w:rFonts w:ascii="Courier New" w:hAnsi="Courier New" w:eastAsia="Courier New"/>
          <w:color w:val="1E1E1E"/>
          <w:sz w:val="19"/>
        </w:rPr>
        <w:t>L = []</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x = int(input("Nhập phần tử thứ " + str(i+1) + ": "))</w:t>
      </w:r>
    </w:p>
    <w:p>
      <w:pPr>
        <w:spacing w:before="0" w:after="0" w:line="276" w:lineRule="auto"/>
        <w:ind w:firstLine="0"/>
        <w:shd w:fill="F5F5F5" w:val="clear"/>
      </w:pPr>
      <w:r>
        <w:rPr>
          <w:rFonts w:ascii="Courier New" w:hAnsi="Courier New" w:eastAsia="Courier New"/>
          <w:color w:val="1E1E1E"/>
          <w:sz w:val="19"/>
        </w:rPr>
        <w:t xml:space="preserve">    L.append(x)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Nhập tổng K</w:t>
      </w:r>
    </w:p>
    <w:p>
      <w:pPr>
        <w:spacing w:before="0" w:after="0" w:line="276" w:lineRule="auto"/>
        <w:ind w:firstLine="0"/>
        <w:shd w:fill="F5F5F5" w:val="clear"/>
      </w:pPr>
      <w:r>
        <w:rPr>
          <w:rFonts w:ascii="Courier New" w:hAnsi="Courier New" w:eastAsia="Courier New"/>
          <w:color w:val="1E1E1E"/>
          <w:sz w:val="19"/>
        </w:rPr>
        <w:t>K = int(input("Nhập K: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Duyệt tất cả các cặp</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for j in range(i + 1, n):</w:t>
      </w:r>
    </w:p>
    <w:p>
      <w:pPr>
        <w:spacing w:before="0" w:after="0" w:line="276" w:lineRule="auto"/>
        <w:ind w:firstLine="0"/>
        <w:shd w:fill="F5F5F5" w:val="clear"/>
      </w:pPr>
      <w:r>
        <w:rPr>
          <w:rFonts w:ascii="Courier New" w:hAnsi="Courier New" w:eastAsia="Courier New"/>
          <w:color w:val="1E1E1E"/>
          <w:sz w:val="19"/>
        </w:rPr>
        <w:t xml:space="preserve">        if L[i] + L[j] == K:</w:t>
      </w:r>
    </w:p>
    <w:p>
      <w:pPr>
        <w:spacing w:before="0" w:after="0" w:line="276" w:lineRule="auto"/>
        <w:ind w:firstLine="0"/>
        <w:shd w:fill="F5F5F5" w:val="clear"/>
      </w:pPr>
      <w:r>
        <w:rPr>
          <w:rFonts w:ascii="Courier New" w:hAnsi="Courier New" w:eastAsia="Courier New"/>
          <w:color w:val="1E1E1E"/>
          <w:sz w:val="19"/>
        </w:rPr>
        <w:t xml:space="preserve">            print("Cặp:", L[i], "và", L[j])</w:t>
      </w:r>
    </w:p>
    <w:p>
      <w:pPr>
        <w:pStyle w:val="Heading3"/>
      </w:pPr>
      <w:r>
        <w:t>Bài luyện tập thêm – Tuần 6</w:t>
      </w:r>
    </w:p>
    <w:p>
      <w:pPr>
        <w:ind w:firstLine="482"/>
      </w:pPr>
      <w:r>
        <w:rPr>
          <w:rFonts w:ascii="Times New Roman" w:hAnsi="Times New Roman"/>
          <w:b/>
          <w:sz w:val="24"/>
        </w:rPr>
        <w:t>Bài LT1: Gộp 2 danh sách đã sắp xếp</w:t>
      </w:r>
    </w:p>
    <w:p>
      <w:pPr>
        <w:spacing w:before="160"/>
        <w:ind w:firstLine="0"/>
        <w:shd w:fill="E8F5E9" w:val="clear"/>
      </w:pPr>
      <w:r>
        <w:rPr>
          <w:rFonts w:ascii="Times New Roman" w:hAnsi="Times New Roman"/>
          <w:b/>
          <w:color w:val="006400"/>
          <w:sz w:val="22"/>
        </w:rPr>
        <w:t>▶ Cách giải: Duyệt 2 con trỏ</w:t>
      </w:r>
    </w:p>
    <w:p>
      <w:pPr>
        <w:spacing w:before="0" w:after="0" w:line="276" w:lineRule="auto"/>
        <w:ind w:firstLine="0"/>
        <w:shd w:fill="F5F5F5" w:val="clear"/>
      </w:pPr>
      <w:r>
        <w:rPr>
          <w:rFonts w:ascii="Courier New" w:hAnsi="Courier New" w:eastAsia="Courier New"/>
          <w:color w:val="1E1E1E"/>
          <w:sz w:val="19"/>
        </w:rPr>
        <w:t># Bước 1: Nhập danh sách A (đã sắp xếp tăng)</w:t>
      </w:r>
    </w:p>
    <w:p>
      <w:pPr>
        <w:spacing w:before="0" w:after="0" w:line="276" w:lineRule="auto"/>
        <w:ind w:firstLine="0"/>
        <w:shd w:fill="F5F5F5" w:val="clear"/>
      </w:pPr>
      <w:r>
        <w:rPr>
          <w:rFonts w:ascii="Courier New" w:hAnsi="Courier New" w:eastAsia="Courier New"/>
          <w:color w:val="1E1E1E"/>
          <w:sz w:val="19"/>
        </w:rPr>
        <w:t>na = int(input("Số phần tử A: "))</w:t>
      </w:r>
    </w:p>
    <w:p>
      <w:pPr>
        <w:spacing w:before="0" w:after="0" w:line="276" w:lineRule="auto"/>
        <w:ind w:firstLine="0"/>
        <w:shd w:fill="F5F5F5" w:val="clear"/>
      </w:pPr>
      <w:r>
        <w:rPr>
          <w:rFonts w:ascii="Courier New" w:hAnsi="Courier New" w:eastAsia="Courier New"/>
          <w:color w:val="1E1E1E"/>
          <w:sz w:val="19"/>
        </w:rPr>
        <w:t>A = []</w:t>
      </w:r>
    </w:p>
    <w:p>
      <w:pPr>
        <w:spacing w:before="0" w:after="0" w:line="276" w:lineRule="auto"/>
        <w:ind w:firstLine="0"/>
        <w:shd w:fill="F5F5F5" w:val="clear"/>
      </w:pPr>
      <w:r>
        <w:rPr>
          <w:rFonts w:ascii="Courier New" w:hAnsi="Courier New" w:eastAsia="Courier New"/>
          <w:color w:val="1E1E1E"/>
          <w:sz w:val="19"/>
        </w:rPr>
        <w:t>for i in range(na):</w:t>
      </w:r>
    </w:p>
    <w:p>
      <w:pPr>
        <w:spacing w:before="0" w:after="0" w:line="276" w:lineRule="auto"/>
        <w:ind w:firstLine="0"/>
        <w:shd w:fill="F5F5F5" w:val="clear"/>
      </w:pPr>
      <w:r>
        <w:rPr>
          <w:rFonts w:ascii="Courier New" w:hAnsi="Courier New" w:eastAsia="Courier New"/>
          <w:color w:val="1E1E1E"/>
          <w:sz w:val="19"/>
        </w:rPr>
        <w:t xml:space="preserve">    x = int(input("A[" + str(i) + "]: "))</w:t>
      </w:r>
    </w:p>
    <w:p>
      <w:pPr>
        <w:spacing w:before="0" w:after="0" w:line="276" w:lineRule="auto"/>
        <w:ind w:firstLine="0"/>
        <w:shd w:fill="F5F5F5" w:val="clear"/>
      </w:pPr>
      <w:r>
        <w:rPr>
          <w:rFonts w:ascii="Courier New" w:hAnsi="Courier New" w:eastAsia="Courier New"/>
          <w:color w:val="1E1E1E"/>
          <w:sz w:val="19"/>
        </w:rPr>
        <w:t xml:space="preserve">    A.append(x)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Nhập danh sách B (đã sắp xếp tăng)</w:t>
      </w:r>
    </w:p>
    <w:p>
      <w:pPr>
        <w:spacing w:before="0" w:after="0" w:line="276" w:lineRule="auto"/>
        <w:ind w:firstLine="0"/>
        <w:shd w:fill="F5F5F5" w:val="clear"/>
      </w:pPr>
      <w:r>
        <w:rPr>
          <w:rFonts w:ascii="Courier New" w:hAnsi="Courier New" w:eastAsia="Courier New"/>
          <w:color w:val="1E1E1E"/>
          <w:sz w:val="19"/>
        </w:rPr>
        <w:t>nb = int(input("Số phần tử B: "))</w:t>
      </w:r>
    </w:p>
    <w:p>
      <w:pPr>
        <w:spacing w:before="0" w:after="0" w:line="276" w:lineRule="auto"/>
        <w:ind w:firstLine="0"/>
        <w:shd w:fill="F5F5F5" w:val="clear"/>
      </w:pPr>
      <w:r>
        <w:rPr>
          <w:rFonts w:ascii="Courier New" w:hAnsi="Courier New" w:eastAsia="Courier New"/>
          <w:color w:val="1E1E1E"/>
          <w:sz w:val="19"/>
        </w:rPr>
        <w:t>B = []</w:t>
      </w:r>
    </w:p>
    <w:p>
      <w:pPr>
        <w:spacing w:before="0" w:after="0" w:line="276" w:lineRule="auto"/>
        <w:ind w:firstLine="0"/>
        <w:shd w:fill="F5F5F5" w:val="clear"/>
      </w:pPr>
      <w:r>
        <w:rPr>
          <w:rFonts w:ascii="Courier New" w:hAnsi="Courier New" w:eastAsia="Courier New"/>
          <w:color w:val="1E1E1E"/>
          <w:sz w:val="19"/>
        </w:rPr>
        <w:t>for i in range(nb):</w:t>
      </w:r>
    </w:p>
    <w:p>
      <w:pPr>
        <w:spacing w:before="0" w:after="0" w:line="276" w:lineRule="auto"/>
        <w:ind w:firstLine="0"/>
        <w:shd w:fill="F5F5F5" w:val="clear"/>
      </w:pPr>
      <w:r>
        <w:rPr>
          <w:rFonts w:ascii="Courier New" w:hAnsi="Courier New" w:eastAsia="Courier New"/>
          <w:color w:val="1E1E1E"/>
          <w:sz w:val="19"/>
        </w:rPr>
        <w:t xml:space="preserve">    x = int(input("B[" + str(i) + "]: "))</w:t>
      </w:r>
    </w:p>
    <w:p>
      <w:pPr>
        <w:spacing w:before="0" w:after="0" w:line="276" w:lineRule="auto"/>
        <w:ind w:firstLine="0"/>
        <w:shd w:fill="F5F5F5" w:val="clear"/>
      </w:pPr>
      <w:r>
        <w:rPr>
          <w:rFonts w:ascii="Courier New" w:hAnsi="Courier New" w:eastAsia="Courier New"/>
          <w:color w:val="1E1E1E"/>
          <w:sz w:val="19"/>
        </w:rPr>
        <w:t xml:space="preserve">    B.append(x)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Gộp 2 danh sách bằng 2 con trỏ</w:t>
      </w:r>
    </w:p>
    <w:p>
      <w:pPr>
        <w:spacing w:before="0" w:after="0" w:line="276" w:lineRule="auto"/>
        <w:ind w:firstLine="0"/>
        <w:shd w:fill="F5F5F5" w:val="clear"/>
      </w:pPr>
      <w:r>
        <w:rPr>
          <w:rFonts w:ascii="Courier New" w:hAnsi="Courier New" w:eastAsia="Courier New"/>
          <w:color w:val="1E1E1E"/>
          <w:sz w:val="19"/>
        </w:rPr>
        <w:t>C = []</w:t>
      </w:r>
    </w:p>
    <w:p>
      <w:pPr>
        <w:spacing w:before="0" w:after="0" w:line="276" w:lineRule="auto"/>
        <w:ind w:firstLine="0"/>
        <w:shd w:fill="F5F5F5" w:val="clear"/>
      </w:pPr>
      <w:r>
        <w:rPr>
          <w:rFonts w:ascii="Courier New" w:hAnsi="Courier New" w:eastAsia="Courier New"/>
          <w:color w:val="1E1E1E"/>
          <w:sz w:val="19"/>
        </w:rPr>
        <w:t>i = 0  # con trỏ A</w:t>
      </w:r>
    </w:p>
    <w:p>
      <w:pPr>
        <w:spacing w:before="0" w:after="0" w:line="276" w:lineRule="auto"/>
        <w:ind w:firstLine="0"/>
        <w:shd w:fill="F5F5F5" w:val="clear"/>
      </w:pPr>
      <w:r>
        <w:rPr>
          <w:rFonts w:ascii="Courier New" w:hAnsi="Courier New" w:eastAsia="Courier New"/>
          <w:color w:val="1E1E1E"/>
          <w:sz w:val="19"/>
        </w:rPr>
        <w:t>j = 0  # con trỏ B</w:t>
      </w:r>
    </w:p>
    <w:p>
      <w:pPr>
        <w:spacing w:before="0" w:after="0" w:line="276" w:lineRule="auto"/>
        <w:ind w:firstLine="0"/>
        <w:shd w:fill="F5F5F5" w:val="clear"/>
      </w:pPr>
      <w:r>
        <w:rPr>
          <w:rFonts w:ascii="Courier New" w:hAnsi="Courier New" w:eastAsia="Courier New"/>
          <w:color w:val="1E1E1E"/>
          <w:sz w:val="19"/>
        </w:rPr>
        <w:t>while i &lt; na and j &lt; nb:</w:t>
      </w:r>
    </w:p>
    <w:p>
      <w:pPr>
        <w:spacing w:before="0" w:after="0" w:line="276" w:lineRule="auto"/>
        <w:ind w:firstLine="0"/>
        <w:shd w:fill="F5F5F5" w:val="clear"/>
      </w:pPr>
      <w:r>
        <w:rPr>
          <w:rFonts w:ascii="Courier New" w:hAnsi="Courier New" w:eastAsia="Courier New"/>
          <w:color w:val="1E1E1E"/>
          <w:sz w:val="19"/>
        </w:rPr>
        <w:t xml:space="preserve">    if A[i] &lt;= B[j]:</w:t>
      </w:r>
    </w:p>
    <w:p>
      <w:pPr>
        <w:spacing w:before="0" w:after="0" w:line="276" w:lineRule="auto"/>
        <w:ind w:firstLine="0"/>
        <w:shd w:fill="F5F5F5" w:val="clear"/>
      </w:pPr>
      <w:r>
        <w:rPr>
          <w:rFonts w:ascii="Courier New" w:hAnsi="Courier New" w:eastAsia="Courier New"/>
          <w:color w:val="1E1E1E"/>
          <w:sz w:val="19"/>
        </w:rPr>
        <w:t xml:space="preserve">        C.append(A[i])</w:t>
      </w:r>
    </w:p>
    <w:p>
      <w:pPr>
        <w:spacing w:before="0" w:after="0" w:line="276" w:lineRule="auto"/>
        <w:ind w:firstLine="0"/>
        <w:shd w:fill="F5F5F5" w:val="clear"/>
      </w:pPr>
      <w:r>
        <w:rPr>
          <w:rFonts w:ascii="Courier New" w:hAnsi="Courier New" w:eastAsia="Courier New"/>
          <w:color w:val="1E1E1E"/>
          <w:sz w:val="19"/>
        </w:rPr>
        <w:t xml:space="preserve">        i = i + 1</w:t>
      </w:r>
    </w:p>
    <w:p>
      <w:pPr>
        <w:spacing w:before="0" w:after="0" w:line="276" w:lineRule="auto"/>
        <w:ind w:firstLine="0"/>
        <w:shd w:fill="F5F5F5" w:val="clear"/>
      </w:pPr>
      <w:r>
        <w:rPr>
          <w:rFonts w:ascii="Courier New" w:hAnsi="Courier New" w:eastAsia="Courier New"/>
          <w:color w:val="1E1E1E"/>
          <w:sz w:val="19"/>
        </w:rPr>
        <w:t xml:space="preserve">    else:</w:t>
      </w:r>
    </w:p>
    <w:p>
      <w:pPr>
        <w:spacing w:before="0" w:after="0" w:line="276" w:lineRule="auto"/>
        <w:ind w:firstLine="0"/>
        <w:shd w:fill="F5F5F5" w:val="clear"/>
      </w:pPr>
      <w:r>
        <w:rPr>
          <w:rFonts w:ascii="Courier New" w:hAnsi="Courier New" w:eastAsia="Courier New"/>
          <w:color w:val="1E1E1E"/>
          <w:sz w:val="19"/>
        </w:rPr>
        <w:t xml:space="preserve">        C.append(B[j])</w:t>
      </w:r>
    </w:p>
    <w:p>
      <w:pPr>
        <w:spacing w:before="0" w:after="0" w:line="276" w:lineRule="auto"/>
        <w:ind w:firstLine="0"/>
        <w:shd w:fill="F5F5F5" w:val="clear"/>
      </w:pPr>
      <w:r>
        <w:rPr>
          <w:rFonts w:ascii="Courier New" w:hAnsi="Courier New" w:eastAsia="Courier New"/>
          <w:color w:val="1E1E1E"/>
          <w:sz w:val="19"/>
        </w:rPr>
        <w:t xml:space="preserve">        j = j + 1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Thêm phần còn lại của A</w:t>
      </w:r>
    </w:p>
    <w:p>
      <w:pPr>
        <w:spacing w:before="0" w:after="0" w:line="276" w:lineRule="auto"/>
        <w:ind w:firstLine="0"/>
        <w:shd w:fill="F5F5F5" w:val="clear"/>
      </w:pPr>
      <w:r>
        <w:rPr>
          <w:rFonts w:ascii="Courier New" w:hAnsi="Courier New" w:eastAsia="Courier New"/>
          <w:color w:val="1E1E1E"/>
          <w:sz w:val="19"/>
        </w:rPr>
        <w:t>while i &lt; na:</w:t>
      </w:r>
    </w:p>
    <w:p>
      <w:pPr>
        <w:spacing w:before="0" w:after="0" w:line="276" w:lineRule="auto"/>
        <w:ind w:firstLine="0"/>
        <w:shd w:fill="F5F5F5" w:val="clear"/>
      </w:pPr>
      <w:r>
        <w:rPr>
          <w:rFonts w:ascii="Courier New" w:hAnsi="Courier New" w:eastAsia="Courier New"/>
          <w:color w:val="1E1E1E"/>
          <w:sz w:val="19"/>
        </w:rPr>
        <w:t xml:space="preserve">    C.append(A[i])</w:t>
      </w:r>
    </w:p>
    <w:p>
      <w:pPr>
        <w:spacing w:before="0" w:after="0" w:line="276" w:lineRule="auto"/>
        <w:ind w:firstLine="0"/>
        <w:shd w:fill="F5F5F5" w:val="clear"/>
      </w:pPr>
      <w:r>
        <w:rPr>
          <w:rFonts w:ascii="Courier New" w:hAnsi="Courier New" w:eastAsia="Courier New"/>
          <w:color w:val="1E1E1E"/>
          <w:sz w:val="19"/>
        </w:rPr>
        <w:t xml:space="preserve">    i = i + 1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5: Thêm phần còn lại của B</w:t>
      </w:r>
    </w:p>
    <w:p>
      <w:pPr>
        <w:spacing w:before="0" w:after="0" w:line="276" w:lineRule="auto"/>
        <w:ind w:firstLine="0"/>
        <w:shd w:fill="F5F5F5" w:val="clear"/>
      </w:pPr>
      <w:r>
        <w:rPr>
          <w:rFonts w:ascii="Courier New" w:hAnsi="Courier New" w:eastAsia="Courier New"/>
          <w:color w:val="1E1E1E"/>
          <w:sz w:val="19"/>
        </w:rPr>
        <w:t>while j &lt; nb:</w:t>
      </w:r>
    </w:p>
    <w:p>
      <w:pPr>
        <w:spacing w:before="0" w:after="0" w:line="276" w:lineRule="auto"/>
        <w:ind w:firstLine="0"/>
        <w:shd w:fill="F5F5F5" w:val="clear"/>
      </w:pPr>
      <w:r>
        <w:rPr>
          <w:rFonts w:ascii="Courier New" w:hAnsi="Courier New" w:eastAsia="Courier New"/>
          <w:color w:val="1E1E1E"/>
          <w:sz w:val="19"/>
        </w:rPr>
        <w:t xml:space="preserve">    C.append(B[j])</w:t>
      </w:r>
    </w:p>
    <w:p>
      <w:pPr>
        <w:spacing w:before="0" w:after="0" w:line="276" w:lineRule="auto"/>
        <w:ind w:firstLine="0"/>
        <w:shd w:fill="F5F5F5" w:val="clear"/>
      </w:pPr>
      <w:r>
        <w:rPr>
          <w:rFonts w:ascii="Courier New" w:hAnsi="Courier New" w:eastAsia="Courier New"/>
          <w:color w:val="1E1E1E"/>
          <w:sz w:val="19"/>
        </w:rPr>
        <w:t xml:space="preserve">    j = j + 1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6: In kết quả</w:t>
      </w:r>
    </w:p>
    <w:p>
      <w:pPr>
        <w:spacing w:before="0" w:after="0" w:line="276" w:lineRule="auto"/>
        <w:ind w:firstLine="0"/>
        <w:shd w:fill="F5F5F5" w:val="clear"/>
      </w:pPr>
      <w:r>
        <w:rPr>
          <w:rFonts w:ascii="Courier New" w:hAnsi="Courier New" w:eastAsia="Courier New"/>
          <w:color w:val="1E1E1E"/>
          <w:sz w:val="19"/>
        </w:rPr>
        <w:t>print("Danh sách gộp:", C)</w:t>
      </w:r>
    </w:p>
    <w:p>
      <w:pPr>
        <w:ind w:firstLine="482"/>
      </w:pPr>
      <w:r>
        <w:rPr>
          <w:rFonts w:ascii="Times New Roman" w:hAnsi="Times New Roman"/>
          <w:b/>
          <w:sz w:val="24"/>
        </w:rPr>
        <w:t>Bài LT2: Đếm số lần xuất hiện mỗi phần tử trong list</w:t>
      </w:r>
    </w:p>
    <w:p>
      <w:pPr>
        <w:spacing w:before="160"/>
        <w:ind w:firstLine="0"/>
        <w:shd w:fill="E8F5E9" w:val="clear"/>
      </w:pPr>
      <w:r>
        <w:rPr>
          <w:rFonts w:ascii="Times New Roman" w:hAnsi="Times New Roman"/>
          <w:b/>
          <w:color w:val="006400"/>
          <w:sz w:val="22"/>
        </w:rPr>
        <w:t>▶ Cách giải: Dùng dictionary</w:t>
      </w:r>
    </w:p>
    <w:p>
      <w:pPr>
        <w:spacing w:before="0" w:after="0" w:line="276" w:lineRule="auto"/>
        <w:ind w:firstLine="0"/>
        <w:shd w:fill="F5F5F5" w:val="clear"/>
      </w:pPr>
      <w:r>
        <w:rPr>
          <w:rFonts w:ascii="Courier New" w:hAnsi="Courier New" w:eastAsia="Courier New"/>
          <w:color w:val="1E1E1E"/>
          <w:sz w:val="19"/>
        </w:rPr>
        <w:t># Bước 1: Nhập danh sách</w:t>
      </w:r>
    </w:p>
    <w:p>
      <w:pPr>
        <w:spacing w:before="0" w:after="0" w:line="276" w:lineRule="auto"/>
        <w:ind w:firstLine="0"/>
        <w:shd w:fill="F5F5F5" w:val="clear"/>
      </w:pPr>
      <w:r>
        <w:rPr>
          <w:rFonts w:ascii="Courier New" w:hAnsi="Courier New" w:eastAsia="Courier New"/>
          <w:color w:val="1E1E1E"/>
          <w:sz w:val="19"/>
        </w:rPr>
        <w:t>n = int(input("Nhập số phần tử: "))</w:t>
      </w:r>
    </w:p>
    <w:p>
      <w:pPr>
        <w:spacing w:before="0" w:after="0" w:line="276" w:lineRule="auto"/>
        <w:ind w:firstLine="0"/>
        <w:shd w:fill="F5F5F5" w:val="clear"/>
      </w:pPr>
      <w:r>
        <w:rPr>
          <w:rFonts w:ascii="Courier New" w:hAnsi="Courier New" w:eastAsia="Courier New"/>
          <w:color w:val="1E1E1E"/>
          <w:sz w:val="19"/>
        </w:rPr>
        <w:t>L = []</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x = int(input("Nhập phần tử thứ " + str(i+1) + ": "))</w:t>
      </w:r>
    </w:p>
    <w:p>
      <w:pPr>
        <w:spacing w:before="0" w:after="0" w:line="276" w:lineRule="auto"/>
        <w:ind w:firstLine="0"/>
        <w:shd w:fill="F5F5F5" w:val="clear"/>
      </w:pPr>
      <w:r>
        <w:rPr>
          <w:rFonts w:ascii="Courier New" w:hAnsi="Courier New" w:eastAsia="Courier New"/>
          <w:color w:val="1E1E1E"/>
          <w:sz w:val="19"/>
        </w:rPr>
        <w:t xml:space="preserve">    L.append(x)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Đếm bằng dictionary</w:t>
      </w:r>
    </w:p>
    <w:p>
      <w:pPr>
        <w:spacing w:before="0" w:after="0" w:line="276" w:lineRule="auto"/>
        <w:ind w:firstLine="0"/>
        <w:shd w:fill="F5F5F5" w:val="clear"/>
      </w:pPr>
      <w:r>
        <w:rPr>
          <w:rFonts w:ascii="Courier New" w:hAnsi="Courier New" w:eastAsia="Courier New"/>
          <w:color w:val="1E1E1E"/>
          <w:sz w:val="19"/>
        </w:rPr>
        <w:t>dem = {}</w:t>
      </w:r>
    </w:p>
    <w:p>
      <w:pPr>
        <w:spacing w:before="0" w:after="0" w:line="276" w:lineRule="auto"/>
        <w:ind w:firstLine="0"/>
        <w:shd w:fill="F5F5F5" w:val="clear"/>
      </w:pPr>
      <w:r>
        <w:rPr>
          <w:rFonts w:ascii="Courier New" w:hAnsi="Courier New" w:eastAsia="Courier New"/>
          <w:color w:val="1E1E1E"/>
          <w:sz w:val="19"/>
        </w:rPr>
        <w:t>for x in L:</w:t>
      </w:r>
    </w:p>
    <w:p>
      <w:pPr>
        <w:spacing w:before="0" w:after="0" w:line="276" w:lineRule="auto"/>
        <w:ind w:firstLine="0"/>
        <w:shd w:fill="F5F5F5" w:val="clear"/>
      </w:pPr>
      <w:r>
        <w:rPr>
          <w:rFonts w:ascii="Courier New" w:hAnsi="Courier New" w:eastAsia="Courier New"/>
          <w:color w:val="1E1E1E"/>
          <w:sz w:val="19"/>
        </w:rPr>
        <w:t xml:space="preserve">    if x in dem:</w:t>
      </w:r>
    </w:p>
    <w:p>
      <w:pPr>
        <w:spacing w:before="0" w:after="0" w:line="276" w:lineRule="auto"/>
        <w:ind w:firstLine="0"/>
        <w:shd w:fill="F5F5F5" w:val="clear"/>
      </w:pPr>
      <w:r>
        <w:rPr>
          <w:rFonts w:ascii="Courier New" w:hAnsi="Courier New" w:eastAsia="Courier New"/>
          <w:color w:val="1E1E1E"/>
          <w:sz w:val="19"/>
        </w:rPr>
        <w:t xml:space="preserve">        dem[x] = dem[x] + 1</w:t>
      </w:r>
    </w:p>
    <w:p>
      <w:pPr>
        <w:spacing w:before="0" w:after="0" w:line="276" w:lineRule="auto"/>
        <w:ind w:firstLine="0"/>
        <w:shd w:fill="F5F5F5" w:val="clear"/>
      </w:pPr>
      <w:r>
        <w:rPr>
          <w:rFonts w:ascii="Courier New" w:hAnsi="Courier New" w:eastAsia="Courier New"/>
          <w:color w:val="1E1E1E"/>
          <w:sz w:val="19"/>
        </w:rPr>
        <w:t xml:space="preserve">    else:</w:t>
      </w:r>
    </w:p>
    <w:p>
      <w:pPr>
        <w:spacing w:before="0" w:after="0" w:line="276" w:lineRule="auto"/>
        <w:ind w:firstLine="0"/>
        <w:shd w:fill="F5F5F5" w:val="clear"/>
      </w:pPr>
      <w:r>
        <w:rPr>
          <w:rFonts w:ascii="Courier New" w:hAnsi="Courier New" w:eastAsia="Courier New"/>
          <w:color w:val="1E1E1E"/>
          <w:sz w:val="19"/>
        </w:rPr>
        <w:t xml:space="preserve">        dem[x] =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In kết quả</w:t>
      </w:r>
    </w:p>
    <w:p>
      <w:pPr>
        <w:spacing w:before="0" w:after="0" w:line="276" w:lineRule="auto"/>
        <w:ind w:firstLine="0"/>
        <w:shd w:fill="F5F5F5" w:val="clear"/>
      </w:pPr>
      <w:r>
        <w:rPr>
          <w:rFonts w:ascii="Courier New" w:hAnsi="Courier New" w:eastAsia="Courier New"/>
          <w:color w:val="1E1E1E"/>
          <w:sz w:val="19"/>
        </w:rPr>
        <w:t>for key in dem:</w:t>
      </w:r>
    </w:p>
    <w:p>
      <w:pPr>
        <w:spacing w:before="0" w:after="0" w:line="276" w:lineRule="auto"/>
        <w:ind w:firstLine="0"/>
        <w:shd w:fill="F5F5F5" w:val="clear"/>
      </w:pPr>
      <w:r>
        <w:rPr>
          <w:rFonts w:ascii="Courier New" w:hAnsi="Courier New" w:eastAsia="Courier New"/>
          <w:color w:val="1E1E1E"/>
          <w:sz w:val="19"/>
        </w:rPr>
        <w:t xml:space="preserve">    print(key, ":", dem[key], "lần")</w:t>
      </w:r>
    </w:p>
    <w:p>
      <w:r>
        <w:br w:type="page"/>
      </w:r>
    </w:p>
    <w:p>
      <w:pPr>
        <w:pStyle w:val="Heading2"/>
      </w:pPr>
      <w:r>
        <w:t>TỔNG HỢP: Bài tập tổng hợp</w:t>
      </w:r>
    </w:p>
    <w:p>
      <w:pPr>
        <w:pStyle w:val="Heading3"/>
      </w:pPr>
      <w:r>
        <w:t>Câu 1: Tìm k phần tử lớn nhất &amp; danh sách số hoàn hảo</w:t>
      </w:r>
    </w:p>
    <w:p>
      <w:pPr>
        <w:ind w:firstLine="482"/>
      </w:pPr>
      <w:r>
        <w:rPr>
          <w:rFonts w:ascii="Times New Roman" w:hAnsi="Times New Roman"/>
          <w:b w:val="0"/>
          <w:sz w:val="24"/>
        </w:rPr>
        <w:t>Số hoàn hảo: số nguyên dương lớn hơn 1, bằng tổng các ước số của nó (không kể chính nó). Ví dụ: 6 = 1+2+3.</w:t>
      </w:r>
    </w:p>
    <w:p>
      <w:pPr>
        <w:spacing w:before="160"/>
        <w:ind w:firstLine="0"/>
        <w:shd w:fill="E8F5E9" w:val="clear"/>
      </w:pPr>
      <w:r>
        <w:rPr>
          <w:rFonts w:ascii="Times New Roman" w:hAnsi="Times New Roman"/>
          <w:b/>
          <w:color w:val="006400"/>
          <w:sz w:val="22"/>
        </w:rPr>
        <w:t>▶ Cách giải: Dùng hàm có sẵn sorted + hàm kiểm tra</w:t>
      </w:r>
    </w:p>
    <w:p>
      <w:pPr>
        <w:spacing w:before="0" w:after="0" w:line="276" w:lineRule="auto"/>
        <w:ind w:firstLine="0"/>
        <w:shd w:fill="F5F5F5" w:val="clear"/>
      </w:pPr>
      <w:r>
        <w:rPr>
          <w:rFonts w:ascii="Courier New" w:hAnsi="Courier New" w:eastAsia="Courier New"/>
          <w:color w:val="1E1E1E"/>
          <w:sz w:val="19"/>
        </w:rPr>
        <w:t># Bước 1: Nhập danh sách</w:t>
      </w:r>
    </w:p>
    <w:p>
      <w:pPr>
        <w:spacing w:before="0" w:after="0" w:line="276" w:lineRule="auto"/>
        <w:ind w:firstLine="0"/>
        <w:shd w:fill="F5F5F5" w:val="clear"/>
      </w:pPr>
      <w:r>
        <w:rPr>
          <w:rFonts w:ascii="Courier New" w:hAnsi="Courier New" w:eastAsia="Courier New"/>
          <w:color w:val="1E1E1E"/>
          <w:sz w:val="19"/>
        </w:rPr>
        <w:t>n = int(input("Nhập số phần tử: "))</w:t>
      </w:r>
    </w:p>
    <w:p>
      <w:pPr>
        <w:spacing w:before="0" w:after="0" w:line="276" w:lineRule="auto"/>
        <w:ind w:firstLine="0"/>
        <w:shd w:fill="F5F5F5" w:val="clear"/>
      </w:pPr>
      <w:r>
        <w:rPr>
          <w:rFonts w:ascii="Courier New" w:hAnsi="Courier New" w:eastAsia="Courier New"/>
          <w:color w:val="1E1E1E"/>
          <w:sz w:val="19"/>
        </w:rPr>
        <w:t>L = []</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x = int(input("Nhập phần tử thứ " + str(i+1) + ": "))</w:t>
      </w:r>
    </w:p>
    <w:p>
      <w:pPr>
        <w:spacing w:before="0" w:after="0" w:line="276" w:lineRule="auto"/>
        <w:ind w:firstLine="0"/>
        <w:shd w:fill="F5F5F5" w:val="clear"/>
      </w:pPr>
      <w:r>
        <w:rPr>
          <w:rFonts w:ascii="Courier New" w:hAnsi="Courier New" w:eastAsia="Courier New"/>
          <w:color w:val="1E1E1E"/>
          <w:sz w:val="19"/>
        </w:rPr>
        <w:t xml:space="preserve">    L.append(x)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Nhập k</w:t>
      </w:r>
    </w:p>
    <w:p>
      <w:pPr>
        <w:spacing w:before="0" w:after="0" w:line="276" w:lineRule="auto"/>
        <w:ind w:firstLine="0"/>
        <w:shd w:fill="F5F5F5" w:val="clear"/>
      </w:pPr>
      <w:r>
        <w:rPr>
          <w:rFonts w:ascii="Courier New" w:hAnsi="Courier New" w:eastAsia="Courier New"/>
          <w:color w:val="1E1E1E"/>
          <w:sz w:val="19"/>
        </w:rPr>
        <w:t>k = int(input("Nhập k: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Sắp xếp giảm dần</w:t>
      </w:r>
    </w:p>
    <w:p>
      <w:pPr>
        <w:spacing w:before="0" w:after="0" w:line="276" w:lineRule="auto"/>
        <w:ind w:firstLine="0"/>
        <w:shd w:fill="F5F5F5" w:val="clear"/>
      </w:pPr>
      <w:r>
        <w:rPr>
          <w:rFonts w:ascii="Courier New" w:hAnsi="Courier New" w:eastAsia="Courier New"/>
          <w:color w:val="1E1E1E"/>
          <w:sz w:val="19"/>
        </w:rPr>
        <w:t>L_sap = sorted(L, reverse=True)</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Lấy k phần tử đầu tiên</w:t>
      </w:r>
    </w:p>
    <w:p>
      <w:pPr>
        <w:spacing w:before="0" w:after="0" w:line="276" w:lineRule="auto"/>
        <w:ind w:firstLine="0"/>
        <w:shd w:fill="F5F5F5" w:val="clear"/>
      </w:pPr>
      <w:r>
        <w:rPr>
          <w:rFonts w:ascii="Courier New" w:hAnsi="Courier New" w:eastAsia="Courier New"/>
          <w:color w:val="1E1E1E"/>
          <w:sz w:val="19"/>
        </w:rPr>
        <w:t>print(k, "phần tử lớn nhất:")</w:t>
      </w:r>
    </w:p>
    <w:p>
      <w:pPr>
        <w:spacing w:before="0" w:after="0" w:line="276" w:lineRule="auto"/>
        <w:ind w:firstLine="0"/>
        <w:shd w:fill="F5F5F5" w:val="clear"/>
      </w:pPr>
      <w:r>
        <w:rPr>
          <w:rFonts w:ascii="Courier New" w:hAnsi="Courier New" w:eastAsia="Courier New"/>
          <w:color w:val="1E1E1E"/>
          <w:sz w:val="19"/>
        </w:rPr>
        <w:t>for i in range(k):</w:t>
      </w:r>
    </w:p>
    <w:p>
      <w:pPr>
        <w:spacing w:before="0" w:after="0" w:line="276" w:lineRule="auto"/>
        <w:ind w:firstLine="0"/>
        <w:shd w:fill="F5F5F5" w:val="clear"/>
      </w:pPr>
      <w:r>
        <w:rPr>
          <w:rFonts w:ascii="Courier New" w:hAnsi="Courier New" w:eastAsia="Courier New"/>
          <w:color w:val="1E1E1E"/>
          <w:sz w:val="19"/>
        </w:rPr>
        <w:t xml:space="preserve">    print(L_sap[i], end=" ")</w:t>
      </w:r>
    </w:p>
    <w:p>
      <w:pPr>
        <w:spacing w:before="0" w:after="0" w:line="276" w:lineRule="auto"/>
        <w:ind w:firstLine="0"/>
        <w:shd w:fill="F5F5F5" w:val="clear"/>
      </w:pPr>
      <w:r>
        <w:rPr>
          <w:rFonts w:ascii="Courier New" w:hAnsi="Courier New" w:eastAsia="Courier New"/>
          <w:color w:val="1E1E1E"/>
          <w:sz w:val="19"/>
        </w:rPr>
        <w:t>print()</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5: Tìm số hoàn hảo</w:t>
      </w:r>
    </w:p>
    <w:p>
      <w:pPr>
        <w:spacing w:before="0" w:after="0" w:line="276" w:lineRule="auto"/>
        <w:ind w:firstLine="0"/>
        <w:shd w:fill="F5F5F5" w:val="clear"/>
      </w:pPr>
      <w:r>
        <w:rPr>
          <w:rFonts w:ascii="Courier New" w:hAnsi="Courier New" w:eastAsia="Courier New"/>
          <w:color w:val="1E1E1E"/>
          <w:sz w:val="19"/>
        </w:rPr>
        <w:t># Số hoàn hảo: tổng các ước (khác nó) = chính nó</w:t>
      </w:r>
    </w:p>
    <w:p>
      <w:pPr>
        <w:spacing w:before="0" w:after="0" w:line="276" w:lineRule="auto"/>
        <w:ind w:firstLine="0"/>
        <w:shd w:fill="F5F5F5" w:val="clear"/>
      </w:pPr>
      <w:r>
        <w:rPr>
          <w:rFonts w:ascii="Courier New" w:hAnsi="Courier New" w:eastAsia="Courier New"/>
          <w:color w:val="1E1E1E"/>
          <w:sz w:val="19"/>
        </w:rPr>
        <w:t>def la_hoan_hao(n):</w:t>
      </w:r>
    </w:p>
    <w:p>
      <w:pPr>
        <w:spacing w:before="0" w:after="0" w:line="276" w:lineRule="auto"/>
        <w:ind w:firstLine="0"/>
        <w:shd w:fill="F5F5F5" w:val="clear"/>
      </w:pPr>
      <w:r>
        <w:rPr>
          <w:rFonts w:ascii="Courier New" w:hAnsi="Courier New" w:eastAsia="Courier New"/>
          <w:color w:val="1E1E1E"/>
          <w:sz w:val="19"/>
        </w:rPr>
        <w:t xml:space="preserve">    if n &lt; 2:</w:t>
      </w:r>
    </w:p>
    <w:p>
      <w:pPr>
        <w:spacing w:before="0" w:after="0" w:line="276" w:lineRule="auto"/>
        <w:ind w:firstLine="0"/>
        <w:shd w:fill="F5F5F5" w:val="clear"/>
      </w:pPr>
      <w:r>
        <w:rPr>
          <w:rFonts w:ascii="Courier New" w:hAnsi="Courier New" w:eastAsia="Courier New"/>
          <w:color w:val="1E1E1E"/>
          <w:sz w:val="19"/>
        </w:rPr>
        <w:t xml:space="preserve">        return False</w:t>
      </w:r>
    </w:p>
    <w:p>
      <w:pPr>
        <w:spacing w:before="0" w:after="0" w:line="276" w:lineRule="auto"/>
        <w:ind w:firstLine="0"/>
        <w:shd w:fill="F5F5F5" w:val="clear"/>
      </w:pPr>
      <w:r>
        <w:rPr>
          <w:rFonts w:ascii="Courier New" w:hAnsi="Courier New" w:eastAsia="Courier New"/>
          <w:color w:val="1E1E1E"/>
          <w:sz w:val="19"/>
        </w:rPr>
        <w:t xml:space="preserve">    tong_uoc = 0</w:t>
      </w:r>
    </w:p>
    <w:p>
      <w:pPr>
        <w:spacing w:before="0" w:after="0" w:line="276" w:lineRule="auto"/>
        <w:ind w:firstLine="0"/>
        <w:shd w:fill="F5F5F5" w:val="clear"/>
      </w:pPr>
      <w:r>
        <w:rPr>
          <w:rFonts w:ascii="Courier New" w:hAnsi="Courier New" w:eastAsia="Courier New"/>
          <w:color w:val="1E1E1E"/>
          <w:sz w:val="19"/>
        </w:rPr>
        <w:t xml:space="preserve">    for i in range(1, n):</w:t>
      </w:r>
    </w:p>
    <w:p>
      <w:pPr>
        <w:spacing w:before="0" w:after="0" w:line="276" w:lineRule="auto"/>
        <w:ind w:firstLine="0"/>
        <w:shd w:fill="F5F5F5" w:val="clear"/>
      </w:pPr>
      <w:r>
        <w:rPr>
          <w:rFonts w:ascii="Courier New" w:hAnsi="Courier New" w:eastAsia="Courier New"/>
          <w:color w:val="1E1E1E"/>
          <w:sz w:val="19"/>
        </w:rPr>
        <w:t xml:space="preserve">        if n % i == 0:</w:t>
      </w:r>
    </w:p>
    <w:p>
      <w:pPr>
        <w:spacing w:before="0" w:after="0" w:line="276" w:lineRule="auto"/>
        <w:ind w:firstLine="0"/>
        <w:shd w:fill="F5F5F5" w:val="clear"/>
      </w:pPr>
      <w:r>
        <w:rPr>
          <w:rFonts w:ascii="Courier New" w:hAnsi="Courier New" w:eastAsia="Courier New"/>
          <w:color w:val="1E1E1E"/>
          <w:sz w:val="19"/>
        </w:rPr>
        <w:t xml:space="preserve">            tong_uoc = tong_uoc + i</w:t>
      </w:r>
    </w:p>
    <w:p>
      <w:pPr>
        <w:spacing w:before="0" w:after="0" w:line="276" w:lineRule="auto"/>
        <w:ind w:firstLine="0"/>
        <w:shd w:fill="F5F5F5" w:val="clear"/>
      </w:pPr>
      <w:r>
        <w:rPr>
          <w:rFonts w:ascii="Courier New" w:hAnsi="Courier New" w:eastAsia="Courier New"/>
          <w:color w:val="1E1E1E"/>
          <w:sz w:val="19"/>
        </w:rPr>
        <w:t xml:space="preserve">    if tong_uoc == n:</w:t>
      </w:r>
    </w:p>
    <w:p>
      <w:pPr>
        <w:spacing w:before="0" w:after="0" w:line="276" w:lineRule="auto"/>
        <w:ind w:firstLine="0"/>
        <w:shd w:fill="F5F5F5" w:val="clear"/>
      </w:pPr>
      <w:r>
        <w:rPr>
          <w:rFonts w:ascii="Courier New" w:hAnsi="Courier New" w:eastAsia="Courier New"/>
          <w:color w:val="1E1E1E"/>
          <w:sz w:val="19"/>
        </w:rPr>
        <w:t xml:space="preserve">        return True</w:t>
      </w:r>
    </w:p>
    <w:p>
      <w:pPr>
        <w:spacing w:before="0" w:after="0" w:line="276" w:lineRule="auto"/>
        <w:ind w:firstLine="0"/>
        <w:shd w:fill="F5F5F5" w:val="clear"/>
      </w:pPr>
      <w:r>
        <w:rPr>
          <w:rFonts w:ascii="Courier New" w:hAnsi="Courier New" w:eastAsia="Courier New"/>
          <w:color w:val="1E1E1E"/>
          <w:sz w:val="19"/>
        </w:rPr>
        <w:t xml:space="preserve">    else:</w:t>
      </w:r>
    </w:p>
    <w:p>
      <w:pPr>
        <w:spacing w:before="0" w:after="0" w:line="276" w:lineRule="auto"/>
        <w:ind w:firstLine="0"/>
        <w:shd w:fill="F5F5F5" w:val="clear"/>
      </w:pPr>
      <w:r>
        <w:rPr>
          <w:rFonts w:ascii="Courier New" w:hAnsi="Courier New" w:eastAsia="Courier New"/>
          <w:color w:val="1E1E1E"/>
          <w:sz w:val="19"/>
        </w:rPr>
        <w:t xml:space="preserve">        return False</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6: Lọc số hoàn hảo trong danh sách</w:t>
      </w:r>
    </w:p>
    <w:p>
      <w:pPr>
        <w:spacing w:before="0" w:after="0" w:line="276" w:lineRule="auto"/>
        <w:ind w:firstLine="0"/>
        <w:shd w:fill="F5F5F5" w:val="clear"/>
      </w:pPr>
      <w:r>
        <w:rPr>
          <w:rFonts w:ascii="Courier New" w:hAnsi="Courier New" w:eastAsia="Courier New"/>
          <w:color w:val="1E1E1E"/>
          <w:sz w:val="19"/>
        </w:rPr>
        <w:t>hoan_hao = []</w:t>
      </w:r>
    </w:p>
    <w:p>
      <w:pPr>
        <w:spacing w:before="0" w:after="0" w:line="276" w:lineRule="auto"/>
        <w:ind w:firstLine="0"/>
        <w:shd w:fill="F5F5F5" w:val="clear"/>
      </w:pPr>
      <w:r>
        <w:rPr>
          <w:rFonts w:ascii="Courier New" w:hAnsi="Courier New" w:eastAsia="Courier New"/>
          <w:color w:val="1E1E1E"/>
          <w:sz w:val="19"/>
        </w:rPr>
        <w:t>for x in L:</w:t>
      </w:r>
    </w:p>
    <w:p>
      <w:pPr>
        <w:spacing w:before="0" w:after="0" w:line="276" w:lineRule="auto"/>
        <w:ind w:firstLine="0"/>
        <w:shd w:fill="F5F5F5" w:val="clear"/>
      </w:pPr>
      <w:r>
        <w:rPr>
          <w:rFonts w:ascii="Courier New" w:hAnsi="Courier New" w:eastAsia="Courier New"/>
          <w:color w:val="1E1E1E"/>
          <w:sz w:val="19"/>
        </w:rPr>
        <w:t xml:space="preserve">    if la_hoan_hao(x):</w:t>
      </w:r>
    </w:p>
    <w:p>
      <w:pPr>
        <w:spacing w:before="0" w:after="0" w:line="276" w:lineRule="auto"/>
        <w:ind w:firstLine="0"/>
        <w:shd w:fill="F5F5F5" w:val="clear"/>
      </w:pPr>
      <w:r>
        <w:rPr>
          <w:rFonts w:ascii="Courier New" w:hAnsi="Courier New" w:eastAsia="Courier New"/>
          <w:color w:val="1E1E1E"/>
          <w:sz w:val="19"/>
        </w:rPr>
        <w:t xml:space="preserve">        hoan_hao.append(x)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print("Số hoàn hảo:", hoan_hao)</w:t>
      </w:r>
    </w:p>
    <w:p>
      <w:pPr>
        <w:pStyle w:val="Heading3"/>
      </w:pPr>
      <w:r>
        <w:t>Câu 2: Đếm số phần tử âm</w:t>
      </w:r>
    </w:p>
    <w:p>
      <w:pPr>
        <w:spacing w:before="160"/>
        <w:ind w:firstLine="0"/>
        <w:shd w:fill="E8F5E9" w:val="clear"/>
      </w:pPr>
      <w:r>
        <w:rPr>
          <w:rFonts w:ascii="Times New Roman" w:hAnsi="Times New Roman"/>
          <w:b/>
          <w:color w:val="006400"/>
          <w:sz w:val="22"/>
        </w:rPr>
        <w:t>▶ Cách giải: Vòng lặp đếm</w:t>
      </w:r>
    </w:p>
    <w:p>
      <w:pPr>
        <w:spacing w:before="0" w:after="0" w:line="276" w:lineRule="auto"/>
        <w:ind w:firstLine="0"/>
        <w:shd w:fill="F5F5F5" w:val="clear"/>
      </w:pPr>
      <w:r>
        <w:rPr>
          <w:rFonts w:ascii="Courier New" w:hAnsi="Courier New" w:eastAsia="Courier New"/>
          <w:color w:val="1E1E1E"/>
          <w:sz w:val="19"/>
        </w:rPr>
        <w:t># Bước 1: Nhập danh sách</w:t>
      </w:r>
    </w:p>
    <w:p>
      <w:pPr>
        <w:spacing w:before="0" w:after="0" w:line="276" w:lineRule="auto"/>
        <w:ind w:firstLine="0"/>
        <w:shd w:fill="F5F5F5" w:val="clear"/>
      </w:pPr>
      <w:r>
        <w:rPr>
          <w:rFonts w:ascii="Courier New" w:hAnsi="Courier New" w:eastAsia="Courier New"/>
          <w:color w:val="1E1E1E"/>
          <w:sz w:val="19"/>
        </w:rPr>
        <w:t>n = int(input("Nhập số phần tử: "))</w:t>
      </w:r>
    </w:p>
    <w:p>
      <w:pPr>
        <w:spacing w:before="0" w:after="0" w:line="276" w:lineRule="auto"/>
        <w:ind w:firstLine="0"/>
        <w:shd w:fill="F5F5F5" w:val="clear"/>
      </w:pPr>
      <w:r>
        <w:rPr>
          <w:rFonts w:ascii="Courier New" w:hAnsi="Courier New" w:eastAsia="Courier New"/>
          <w:color w:val="1E1E1E"/>
          <w:sz w:val="19"/>
        </w:rPr>
        <w:t>L = []</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x = int(input("Nhập phần tử thứ " + str(i+1) + ": "))</w:t>
      </w:r>
    </w:p>
    <w:p>
      <w:pPr>
        <w:spacing w:before="0" w:after="0" w:line="276" w:lineRule="auto"/>
        <w:ind w:firstLine="0"/>
        <w:shd w:fill="F5F5F5" w:val="clear"/>
      </w:pPr>
      <w:r>
        <w:rPr>
          <w:rFonts w:ascii="Courier New" w:hAnsi="Courier New" w:eastAsia="Courier New"/>
          <w:color w:val="1E1E1E"/>
          <w:sz w:val="19"/>
        </w:rPr>
        <w:t xml:space="preserve">    L.append(x)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Đếm phần tử âm</w:t>
      </w:r>
    </w:p>
    <w:p>
      <w:pPr>
        <w:spacing w:before="0" w:after="0" w:line="276" w:lineRule="auto"/>
        <w:ind w:firstLine="0"/>
        <w:shd w:fill="F5F5F5" w:val="clear"/>
      </w:pPr>
      <w:r>
        <w:rPr>
          <w:rFonts w:ascii="Courier New" w:hAnsi="Courier New" w:eastAsia="Courier New"/>
          <w:color w:val="1E1E1E"/>
          <w:sz w:val="19"/>
        </w:rPr>
        <w:t>dem = 0</w:t>
      </w:r>
    </w:p>
    <w:p>
      <w:pPr>
        <w:spacing w:before="0" w:after="0" w:line="276" w:lineRule="auto"/>
        <w:ind w:firstLine="0"/>
        <w:shd w:fill="F5F5F5" w:val="clear"/>
      </w:pPr>
      <w:r>
        <w:rPr>
          <w:rFonts w:ascii="Courier New" w:hAnsi="Courier New" w:eastAsia="Courier New"/>
          <w:color w:val="1E1E1E"/>
          <w:sz w:val="19"/>
        </w:rPr>
        <w:t>for x in L:</w:t>
      </w:r>
    </w:p>
    <w:p>
      <w:pPr>
        <w:spacing w:before="0" w:after="0" w:line="276" w:lineRule="auto"/>
        <w:ind w:firstLine="0"/>
        <w:shd w:fill="F5F5F5" w:val="clear"/>
      </w:pPr>
      <w:r>
        <w:rPr>
          <w:rFonts w:ascii="Courier New" w:hAnsi="Courier New" w:eastAsia="Courier New"/>
          <w:color w:val="1E1E1E"/>
          <w:sz w:val="19"/>
        </w:rPr>
        <w:t xml:space="preserve">    if x &lt; 0:</w:t>
      </w:r>
    </w:p>
    <w:p>
      <w:pPr>
        <w:spacing w:before="0" w:after="0" w:line="276" w:lineRule="auto"/>
        <w:ind w:firstLine="0"/>
        <w:shd w:fill="F5F5F5" w:val="clear"/>
      </w:pPr>
      <w:r>
        <w:rPr>
          <w:rFonts w:ascii="Courier New" w:hAnsi="Courier New" w:eastAsia="Courier New"/>
          <w:color w:val="1E1E1E"/>
          <w:sz w:val="19"/>
        </w:rPr>
        <w:t xml:space="preserve">        dem = dem + 1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In kết quả</w:t>
      </w:r>
    </w:p>
    <w:p>
      <w:pPr>
        <w:spacing w:before="0" w:after="0" w:line="276" w:lineRule="auto"/>
        <w:ind w:firstLine="0"/>
        <w:shd w:fill="F5F5F5" w:val="clear"/>
      </w:pPr>
      <w:r>
        <w:rPr>
          <w:rFonts w:ascii="Courier New" w:hAnsi="Courier New" w:eastAsia="Courier New"/>
          <w:color w:val="1E1E1E"/>
          <w:sz w:val="19"/>
        </w:rPr>
        <w:t>print("Số phần tử âm:", dem)</w:t>
      </w:r>
    </w:p>
    <w:p>
      <w:pPr>
        <w:pStyle w:val="Heading3"/>
      </w:pPr>
      <w:r>
        <w:t>Câu 3: Sắp xếp sinh viên theo điểm giảm dần</w:t>
      </w:r>
    </w:p>
    <w:p>
      <w:pPr>
        <w:spacing w:before="160"/>
        <w:ind w:firstLine="0"/>
        <w:shd w:fill="E8F5E9" w:val="clear"/>
      </w:pPr>
      <w:r>
        <w:rPr>
          <w:rFonts w:ascii="Times New Roman" w:hAnsi="Times New Roman"/>
          <w:b/>
          <w:color w:val="006400"/>
          <w:sz w:val="22"/>
        </w:rPr>
        <w:t>▶ Cách giải: Dùng sorted với key lambda</w:t>
      </w:r>
    </w:p>
    <w:p>
      <w:pPr>
        <w:spacing w:before="0" w:after="0" w:line="276" w:lineRule="auto"/>
        <w:ind w:firstLine="0"/>
        <w:shd w:fill="F5F5F5" w:val="clear"/>
      </w:pPr>
      <w:r>
        <w:rPr>
          <w:rFonts w:ascii="Courier New" w:hAnsi="Courier New" w:eastAsia="Courier New"/>
          <w:color w:val="1E1E1E"/>
          <w:sz w:val="19"/>
        </w:rPr>
        <w:t># Bước 1: Nhập số sinh viên</w:t>
      </w:r>
    </w:p>
    <w:p>
      <w:pPr>
        <w:spacing w:before="0" w:after="0" w:line="276" w:lineRule="auto"/>
        <w:ind w:firstLine="0"/>
        <w:shd w:fill="F5F5F5" w:val="clear"/>
      </w:pPr>
      <w:r>
        <w:rPr>
          <w:rFonts w:ascii="Courier New" w:hAnsi="Courier New" w:eastAsia="Courier New"/>
          <w:color w:val="1E1E1E"/>
          <w:sz w:val="19"/>
        </w:rPr>
        <w:t>n = int(input("Nhập số sinh viên: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Nhập thông tin từng sinh viên</w:t>
      </w:r>
    </w:p>
    <w:p>
      <w:pPr>
        <w:spacing w:before="0" w:after="0" w:line="276" w:lineRule="auto"/>
        <w:ind w:firstLine="0"/>
        <w:shd w:fill="F5F5F5" w:val="clear"/>
      </w:pPr>
      <w:r>
        <w:rPr>
          <w:rFonts w:ascii="Courier New" w:hAnsi="Courier New" w:eastAsia="Courier New"/>
          <w:color w:val="1E1E1E"/>
          <w:sz w:val="19"/>
        </w:rPr>
        <w:t>sv = []</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ma = input("Mã SV: ")</w:t>
      </w:r>
    </w:p>
    <w:p>
      <w:pPr>
        <w:spacing w:before="0" w:after="0" w:line="276" w:lineRule="auto"/>
        <w:ind w:firstLine="0"/>
        <w:shd w:fill="F5F5F5" w:val="clear"/>
      </w:pPr>
      <w:r>
        <w:rPr>
          <w:rFonts w:ascii="Courier New" w:hAnsi="Courier New" w:eastAsia="Courier New"/>
          <w:color w:val="1E1E1E"/>
          <w:sz w:val="19"/>
        </w:rPr>
        <w:t xml:space="preserve">    ten = input("Họ tên: ")</w:t>
      </w:r>
    </w:p>
    <w:p>
      <w:pPr>
        <w:spacing w:before="0" w:after="0" w:line="276" w:lineRule="auto"/>
        <w:ind w:firstLine="0"/>
        <w:shd w:fill="F5F5F5" w:val="clear"/>
      </w:pPr>
      <w:r>
        <w:rPr>
          <w:rFonts w:ascii="Courier New" w:hAnsi="Courier New" w:eastAsia="Courier New"/>
          <w:color w:val="1E1E1E"/>
          <w:sz w:val="19"/>
        </w:rPr>
        <w:t xml:space="preserve">    diem = float(input("Điểm TBTL: "))</w:t>
      </w:r>
    </w:p>
    <w:p>
      <w:pPr>
        <w:spacing w:before="0" w:after="0" w:line="276" w:lineRule="auto"/>
        <w:ind w:firstLine="0"/>
        <w:shd w:fill="F5F5F5" w:val="clear"/>
      </w:pPr>
      <w:r>
        <w:rPr>
          <w:rFonts w:ascii="Courier New" w:hAnsi="Courier New" w:eastAsia="Courier New"/>
          <w:color w:val="1E1E1E"/>
          <w:sz w:val="19"/>
        </w:rPr>
        <w:t xml:space="preserve">    sv.append((ma, ten, diem))</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Sắp xếp giảm dần theo điểm (dùng sorted với key)</w:t>
      </w:r>
    </w:p>
    <w:p>
      <w:pPr>
        <w:spacing w:before="0" w:after="0" w:line="276" w:lineRule="auto"/>
        <w:ind w:firstLine="0"/>
        <w:shd w:fill="F5F5F5" w:val="clear"/>
      </w:pPr>
      <w:r>
        <w:rPr>
          <w:rFonts w:ascii="Courier New" w:hAnsi="Courier New" w:eastAsia="Courier New"/>
          <w:color w:val="1E1E1E"/>
          <w:sz w:val="19"/>
        </w:rPr>
        <w:t>sv_sap = sorted(sv, key=lambda x: x[2], reverse=True)</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danh sách sau sắp xếp</w:t>
      </w:r>
    </w:p>
    <w:p>
      <w:pPr>
        <w:spacing w:before="0" w:after="0" w:line="276" w:lineRule="auto"/>
        <w:ind w:firstLine="0"/>
        <w:shd w:fill="F5F5F5" w:val="clear"/>
      </w:pPr>
      <w:r>
        <w:rPr>
          <w:rFonts w:ascii="Courier New" w:hAnsi="Courier New" w:eastAsia="Courier New"/>
          <w:color w:val="1E1E1E"/>
          <w:sz w:val="19"/>
        </w:rPr>
        <w:t>print("Danh sách sau sắp xếp:")</w:t>
      </w:r>
    </w:p>
    <w:p>
      <w:pPr>
        <w:spacing w:before="0" w:after="0" w:line="276" w:lineRule="auto"/>
        <w:ind w:firstLine="0"/>
        <w:shd w:fill="F5F5F5" w:val="clear"/>
      </w:pPr>
      <w:r>
        <w:rPr>
          <w:rFonts w:ascii="Courier New" w:hAnsi="Courier New" w:eastAsia="Courier New"/>
          <w:color w:val="1E1E1E"/>
          <w:sz w:val="19"/>
        </w:rPr>
        <w:t>for s in sv_sap:</w:t>
      </w:r>
    </w:p>
    <w:p>
      <w:pPr>
        <w:spacing w:before="0" w:after="0" w:line="276" w:lineRule="auto"/>
        <w:ind w:firstLine="0"/>
        <w:shd w:fill="F5F5F5" w:val="clear"/>
      </w:pPr>
      <w:r>
        <w:rPr>
          <w:rFonts w:ascii="Courier New" w:hAnsi="Courier New" w:eastAsia="Courier New"/>
          <w:color w:val="1E1E1E"/>
          <w:sz w:val="19"/>
        </w:rPr>
        <w:t xml:space="preserve">    print(s[0], "-", s[1], "-", s[2])</w:t>
      </w:r>
    </w:p>
    <w:p>
      <w:pPr>
        <w:pStyle w:val="Heading3"/>
      </w:pPr>
      <w:r>
        <w:t>Câu 4: Mã hóa xâu</w:t>
      </w:r>
    </w:p>
    <w:p>
      <w:pPr>
        <w:ind w:firstLine="482"/>
      </w:pPr>
      <w:r>
        <w:rPr>
          <w:rFonts w:ascii="Times New Roman" w:hAnsi="Times New Roman"/>
          <w:b w:val="0"/>
          <w:sz w:val="24"/>
        </w:rPr>
        <w:t>Cho xâu S. Tạo xâu mã hóa bằng cách chỉ giữ lại lần xuất hiện đầu tiên của mỗi ký tự. Tính mật mã = tổng tần suất các ký tự xuất hiện &gt;1 lần.</w:t>
      </w:r>
    </w:p>
    <w:p>
      <w:pPr>
        <w:spacing w:before="160"/>
        <w:ind w:firstLine="0"/>
        <w:shd w:fill="E8F5E9" w:val="clear"/>
      </w:pPr>
      <w:r>
        <w:rPr>
          <w:rFonts w:ascii="Times New Roman" w:hAnsi="Times New Roman"/>
          <w:b/>
          <w:color w:val="006400"/>
          <w:sz w:val="22"/>
        </w:rPr>
        <w:t>▶ Cách giải: Dùng dictionary + danh sách</w:t>
      </w:r>
    </w:p>
    <w:p>
      <w:pPr>
        <w:spacing w:before="0" w:after="0" w:line="276" w:lineRule="auto"/>
        <w:ind w:firstLine="0"/>
        <w:shd w:fill="F5F5F5" w:val="clear"/>
      </w:pPr>
      <w:r>
        <w:rPr>
          <w:rFonts w:ascii="Courier New" w:hAnsi="Courier New" w:eastAsia="Courier New"/>
          <w:color w:val="1E1E1E"/>
          <w:sz w:val="19"/>
        </w:rPr>
        <w:t># Bước 1: Nhập xâu</w:t>
      </w:r>
    </w:p>
    <w:p>
      <w:pPr>
        <w:spacing w:before="0" w:after="0" w:line="276" w:lineRule="auto"/>
        <w:ind w:firstLine="0"/>
        <w:shd w:fill="F5F5F5" w:val="clear"/>
      </w:pPr>
      <w:r>
        <w:rPr>
          <w:rFonts w:ascii="Courier New" w:hAnsi="Courier New" w:eastAsia="Courier New"/>
          <w:color w:val="1E1E1E"/>
          <w:sz w:val="19"/>
        </w:rPr>
        <w:t>s = input("Nhập xâu: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Đếm tần suất từng ký tự</w:t>
      </w:r>
    </w:p>
    <w:p>
      <w:pPr>
        <w:spacing w:before="0" w:after="0" w:line="276" w:lineRule="auto"/>
        <w:ind w:firstLine="0"/>
        <w:shd w:fill="F5F5F5" w:val="clear"/>
      </w:pPr>
      <w:r>
        <w:rPr>
          <w:rFonts w:ascii="Courier New" w:hAnsi="Courier New" w:eastAsia="Courier New"/>
          <w:color w:val="1E1E1E"/>
          <w:sz w:val="19"/>
        </w:rPr>
        <w:t>dem = {}</w:t>
      </w:r>
    </w:p>
    <w:p>
      <w:pPr>
        <w:spacing w:before="0" w:after="0" w:line="276" w:lineRule="auto"/>
        <w:ind w:firstLine="0"/>
        <w:shd w:fill="F5F5F5" w:val="clear"/>
      </w:pPr>
      <w:r>
        <w:rPr>
          <w:rFonts w:ascii="Courier New" w:hAnsi="Courier New" w:eastAsia="Courier New"/>
          <w:color w:val="1E1E1E"/>
          <w:sz w:val="19"/>
        </w:rPr>
        <w:t>for ch in s:</w:t>
      </w:r>
    </w:p>
    <w:p>
      <w:pPr>
        <w:spacing w:before="0" w:after="0" w:line="276" w:lineRule="auto"/>
        <w:ind w:firstLine="0"/>
        <w:shd w:fill="F5F5F5" w:val="clear"/>
      </w:pPr>
      <w:r>
        <w:rPr>
          <w:rFonts w:ascii="Courier New" w:hAnsi="Courier New" w:eastAsia="Courier New"/>
          <w:color w:val="1E1E1E"/>
          <w:sz w:val="19"/>
        </w:rPr>
        <w:t xml:space="preserve">    if ch in dem:</w:t>
      </w:r>
    </w:p>
    <w:p>
      <w:pPr>
        <w:spacing w:before="0" w:after="0" w:line="276" w:lineRule="auto"/>
        <w:ind w:firstLine="0"/>
        <w:shd w:fill="F5F5F5" w:val="clear"/>
      </w:pPr>
      <w:r>
        <w:rPr>
          <w:rFonts w:ascii="Courier New" w:hAnsi="Courier New" w:eastAsia="Courier New"/>
          <w:color w:val="1E1E1E"/>
          <w:sz w:val="19"/>
        </w:rPr>
        <w:t xml:space="preserve">        dem[ch] = dem[ch] + 1</w:t>
      </w:r>
    </w:p>
    <w:p>
      <w:pPr>
        <w:spacing w:before="0" w:after="0" w:line="276" w:lineRule="auto"/>
        <w:ind w:firstLine="0"/>
        <w:shd w:fill="F5F5F5" w:val="clear"/>
      </w:pPr>
      <w:r>
        <w:rPr>
          <w:rFonts w:ascii="Courier New" w:hAnsi="Courier New" w:eastAsia="Courier New"/>
          <w:color w:val="1E1E1E"/>
          <w:sz w:val="19"/>
        </w:rPr>
        <w:t xml:space="preserve">    else:</w:t>
      </w:r>
    </w:p>
    <w:p>
      <w:pPr>
        <w:spacing w:before="0" w:after="0" w:line="276" w:lineRule="auto"/>
        <w:ind w:firstLine="0"/>
        <w:shd w:fill="F5F5F5" w:val="clear"/>
      </w:pPr>
      <w:r>
        <w:rPr>
          <w:rFonts w:ascii="Courier New" w:hAnsi="Courier New" w:eastAsia="Courier New"/>
          <w:color w:val="1E1E1E"/>
          <w:sz w:val="19"/>
        </w:rPr>
        <w:t xml:space="preserve">        dem[ch] =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Tạo xâu chỉ giữ ký tự xuất hiện đầu tiên</w:t>
      </w:r>
    </w:p>
    <w:p>
      <w:pPr>
        <w:spacing w:before="0" w:after="0" w:line="276" w:lineRule="auto"/>
        <w:ind w:firstLine="0"/>
        <w:shd w:fill="F5F5F5" w:val="clear"/>
      </w:pPr>
      <w:r>
        <w:rPr>
          <w:rFonts w:ascii="Courier New" w:hAnsi="Courier New" w:eastAsia="Courier New"/>
          <w:color w:val="1E1E1E"/>
          <w:sz w:val="19"/>
        </w:rPr>
        <w:t>xau_ma = ""</w:t>
      </w:r>
    </w:p>
    <w:p>
      <w:pPr>
        <w:spacing w:before="0" w:after="0" w:line="276" w:lineRule="auto"/>
        <w:ind w:firstLine="0"/>
        <w:shd w:fill="F5F5F5" w:val="clear"/>
      </w:pPr>
      <w:r>
        <w:rPr>
          <w:rFonts w:ascii="Courier New" w:hAnsi="Courier New" w:eastAsia="Courier New"/>
          <w:color w:val="1E1E1E"/>
          <w:sz w:val="19"/>
        </w:rPr>
        <w:t>da_co = []</w:t>
      </w:r>
    </w:p>
    <w:p>
      <w:pPr>
        <w:spacing w:before="0" w:after="0" w:line="276" w:lineRule="auto"/>
        <w:ind w:firstLine="0"/>
        <w:shd w:fill="F5F5F5" w:val="clear"/>
      </w:pPr>
      <w:r>
        <w:rPr>
          <w:rFonts w:ascii="Courier New" w:hAnsi="Courier New" w:eastAsia="Courier New"/>
          <w:color w:val="1E1E1E"/>
          <w:sz w:val="19"/>
        </w:rPr>
        <w:t>for ch in s:</w:t>
      </w:r>
    </w:p>
    <w:p>
      <w:pPr>
        <w:spacing w:before="0" w:after="0" w:line="276" w:lineRule="auto"/>
        <w:ind w:firstLine="0"/>
        <w:shd w:fill="F5F5F5" w:val="clear"/>
      </w:pPr>
      <w:r>
        <w:rPr>
          <w:rFonts w:ascii="Courier New" w:hAnsi="Courier New" w:eastAsia="Courier New"/>
          <w:color w:val="1E1E1E"/>
          <w:sz w:val="19"/>
        </w:rPr>
        <w:t xml:space="preserve">    if ch not in da_co:</w:t>
      </w:r>
    </w:p>
    <w:p>
      <w:pPr>
        <w:spacing w:before="0" w:after="0" w:line="276" w:lineRule="auto"/>
        <w:ind w:firstLine="0"/>
        <w:shd w:fill="F5F5F5" w:val="clear"/>
      </w:pPr>
      <w:r>
        <w:rPr>
          <w:rFonts w:ascii="Courier New" w:hAnsi="Courier New" w:eastAsia="Courier New"/>
          <w:color w:val="1E1E1E"/>
          <w:sz w:val="19"/>
        </w:rPr>
        <w:t xml:space="preserve">        xau_ma = xau_ma + ch</w:t>
      </w:r>
    </w:p>
    <w:p>
      <w:pPr>
        <w:spacing w:before="0" w:after="0" w:line="276" w:lineRule="auto"/>
        <w:ind w:firstLine="0"/>
        <w:shd w:fill="F5F5F5" w:val="clear"/>
      </w:pPr>
      <w:r>
        <w:rPr>
          <w:rFonts w:ascii="Courier New" w:hAnsi="Courier New" w:eastAsia="Courier New"/>
          <w:color w:val="1E1E1E"/>
          <w:sz w:val="19"/>
        </w:rPr>
        <w:t xml:space="preserve">        da_co.append(ch)</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Tính mật mã = tổng tần suất ký tự xuất hiện &gt;1 lần</w:t>
      </w:r>
    </w:p>
    <w:p>
      <w:pPr>
        <w:spacing w:before="0" w:after="0" w:line="276" w:lineRule="auto"/>
        <w:ind w:firstLine="0"/>
        <w:shd w:fill="F5F5F5" w:val="clear"/>
      </w:pPr>
      <w:r>
        <w:rPr>
          <w:rFonts w:ascii="Courier New" w:hAnsi="Courier New" w:eastAsia="Courier New"/>
          <w:color w:val="1E1E1E"/>
          <w:sz w:val="19"/>
        </w:rPr>
        <w:t>mat_ma = 0</w:t>
      </w:r>
    </w:p>
    <w:p>
      <w:pPr>
        <w:spacing w:before="0" w:after="0" w:line="276" w:lineRule="auto"/>
        <w:ind w:firstLine="0"/>
        <w:shd w:fill="F5F5F5" w:val="clear"/>
      </w:pPr>
      <w:r>
        <w:rPr>
          <w:rFonts w:ascii="Courier New" w:hAnsi="Courier New" w:eastAsia="Courier New"/>
          <w:color w:val="1E1E1E"/>
          <w:sz w:val="19"/>
        </w:rPr>
        <w:t>for ch in dem:</w:t>
      </w:r>
    </w:p>
    <w:p>
      <w:pPr>
        <w:spacing w:before="0" w:after="0" w:line="276" w:lineRule="auto"/>
        <w:ind w:firstLine="0"/>
        <w:shd w:fill="F5F5F5" w:val="clear"/>
      </w:pPr>
      <w:r>
        <w:rPr>
          <w:rFonts w:ascii="Courier New" w:hAnsi="Courier New" w:eastAsia="Courier New"/>
          <w:color w:val="1E1E1E"/>
          <w:sz w:val="19"/>
        </w:rPr>
        <w:t xml:space="preserve">    if dem[ch] &gt; 1:</w:t>
      </w:r>
    </w:p>
    <w:p>
      <w:pPr>
        <w:spacing w:before="0" w:after="0" w:line="276" w:lineRule="auto"/>
        <w:ind w:firstLine="0"/>
        <w:shd w:fill="F5F5F5" w:val="clear"/>
      </w:pPr>
      <w:r>
        <w:rPr>
          <w:rFonts w:ascii="Courier New" w:hAnsi="Courier New" w:eastAsia="Courier New"/>
          <w:color w:val="1E1E1E"/>
          <w:sz w:val="19"/>
        </w:rPr>
        <w:t xml:space="preserve">        mat_ma = mat_ma + dem[ch]</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5: In kết quả</w:t>
      </w:r>
    </w:p>
    <w:p>
      <w:pPr>
        <w:spacing w:before="0" w:after="0" w:line="276" w:lineRule="auto"/>
        <w:ind w:firstLine="0"/>
        <w:shd w:fill="F5F5F5" w:val="clear"/>
      </w:pPr>
      <w:r>
        <w:rPr>
          <w:rFonts w:ascii="Courier New" w:hAnsi="Courier New" w:eastAsia="Courier New"/>
          <w:color w:val="1E1E1E"/>
          <w:sz w:val="19"/>
        </w:rPr>
        <w:t>print("Xâu mã hóa:", xau_ma)</w:t>
      </w:r>
    </w:p>
    <w:p>
      <w:pPr>
        <w:spacing w:before="0" w:after="0" w:line="276" w:lineRule="auto"/>
        <w:ind w:firstLine="0"/>
        <w:shd w:fill="F5F5F5" w:val="clear"/>
      </w:pPr>
      <w:r>
        <w:rPr>
          <w:rFonts w:ascii="Courier New" w:hAnsi="Courier New" w:eastAsia="Courier New"/>
          <w:color w:val="1E1E1E"/>
          <w:sz w:val="19"/>
        </w:rPr>
        <w:t>print("Mật mã:", mat_ma)</w:t>
      </w:r>
    </w:p>
    <w:p>
      <w:pPr>
        <w:pStyle w:val="Heading3"/>
      </w:pPr>
      <w:r>
        <w:t>Câu 5: Quản lý sản phẩm (dictionary)</w:t>
      </w:r>
    </w:p>
    <w:p>
      <w:pPr>
        <w:spacing w:before="160"/>
        <w:ind w:firstLine="0"/>
        <w:shd w:fill="E8F5E9" w:val="clear"/>
      </w:pPr>
      <w:r>
        <w:rPr>
          <w:rFonts w:ascii="Times New Roman" w:hAnsi="Times New Roman"/>
          <w:b/>
          <w:color w:val="006400"/>
          <w:sz w:val="22"/>
        </w:rPr>
        <w:t>▶ Cách giải: Dùng list các dictionary</w:t>
      </w:r>
    </w:p>
    <w:p>
      <w:pPr>
        <w:spacing w:before="0" w:after="0" w:line="276" w:lineRule="auto"/>
        <w:ind w:firstLine="0"/>
        <w:shd w:fill="F5F5F5" w:val="clear"/>
      </w:pPr>
      <w:r>
        <w:rPr>
          <w:rFonts w:ascii="Courier New" w:hAnsi="Courier New" w:eastAsia="Courier New"/>
          <w:color w:val="1E1E1E"/>
          <w:sz w:val="19"/>
        </w:rPr>
        <w:t># Bước 1: Khởi tạo danh sách sản phẩm</w:t>
      </w:r>
    </w:p>
    <w:p>
      <w:pPr>
        <w:spacing w:before="0" w:after="0" w:line="276" w:lineRule="auto"/>
        <w:ind w:firstLine="0"/>
        <w:shd w:fill="F5F5F5" w:val="clear"/>
      </w:pPr>
      <w:r>
        <w:rPr>
          <w:rFonts w:ascii="Courier New" w:hAnsi="Courier New" w:eastAsia="Courier New"/>
          <w:color w:val="1E1E1E"/>
          <w:sz w:val="19"/>
        </w:rPr>
        <w:t>san_pham = []</w:t>
      </w:r>
    </w:p>
    <w:p>
      <w:pPr>
        <w:spacing w:before="0" w:after="0" w:line="276" w:lineRule="auto"/>
        <w:ind w:firstLine="0"/>
        <w:shd w:fill="F5F5F5" w:val="clear"/>
      </w:pPr>
      <w:r>
        <w:rPr>
          <w:rFonts w:ascii="Courier New" w:hAnsi="Courier New" w:eastAsia="Courier New"/>
          <w:color w:val="1E1E1E"/>
          <w:sz w:val="19"/>
        </w:rPr>
        <w:t>san_pham.append({"ten": "Bút", "gia": 5000, "soluong": 100, "danhmuc": "Văn phòng"})</w:t>
      </w:r>
    </w:p>
    <w:p>
      <w:pPr>
        <w:spacing w:before="0" w:after="0" w:line="276" w:lineRule="auto"/>
        <w:ind w:firstLine="0"/>
        <w:shd w:fill="F5F5F5" w:val="clear"/>
      </w:pPr>
      <w:r>
        <w:rPr>
          <w:rFonts w:ascii="Courier New" w:hAnsi="Courier New" w:eastAsia="Courier New"/>
          <w:color w:val="1E1E1E"/>
          <w:sz w:val="19"/>
        </w:rPr>
        <w:t>san_pham.append({"ten": "Sách", "gia": 50000, "soluong": 0, "danhmuc": "Giáo dục"})</w:t>
      </w:r>
    </w:p>
    <w:p>
      <w:pPr>
        <w:spacing w:before="0" w:after="0" w:line="276" w:lineRule="auto"/>
        <w:ind w:firstLine="0"/>
        <w:shd w:fill="F5F5F5" w:val="clear"/>
      </w:pPr>
      <w:r>
        <w:rPr>
          <w:rFonts w:ascii="Courier New" w:hAnsi="Courier New" w:eastAsia="Courier New"/>
          <w:color w:val="1E1E1E"/>
          <w:sz w:val="19"/>
        </w:rPr>
        <w:t>san_pham.append({"ten": "Kéo", "gia": 15000, "soluong": 50, "danhmuc": "Văn phòng"})</w:t>
      </w:r>
    </w:p>
    <w:p>
      <w:pPr>
        <w:spacing w:before="0" w:after="0" w:line="276" w:lineRule="auto"/>
        <w:ind w:firstLine="0"/>
        <w:shd w:fill="F5F5F5" w:val="clear"/>
      </w:pPr>
      <w:r>
        <w:rPr>
          <w:rFonts w:ascii="Courier New" w:hAnsi="Courier New" w:eastAsia="Courier New"/>
          <w:color w:val="1E1E1E"/>
          <w:sz w:val="19"/>
        </w:rPr>
        <w:t>san_pham.append({"ten": "Bảng", "gia": 200000, "soluong": 0, "danhmuc": "Giáo dục"})</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Tính tổng giá trị tồn kho</w:t>
      </w:r>
    </w:p>
    <w:p>
      <w:pPr>
        <w:spacing w:before="0" w:after="0" w:line="276" w:lineRule="auto"/>
        <w:ind w:firstLine="0"/>
        <w:shd w:fill="F5F5F5" w:val="clear"/>
      </w:pPr>
      <w:r>
        <w:rPr>
          <w:rFonts w:ascii="Courier New" w:hAnsi="Courier New" w:eastAsia="Courier New"/>
          <w:color w:val="1E1E1E"/>
          <w:sz w:val="19"/>
        </w:rPr>
        <w:t>tong = 0</w:t>
      </w:r>
    </w:p>
    <w:p>
      <w:pPr>
        <w:spacing w:before="0" w:after="0" w:line="276" w:lineRule="auto"/>
        <w:ind w:firstLine="0"/>
        <w:shd w:fill="F5F5F5" w:val="clear"/>
      </w:pPr>
      <w:r>
        <w:rPr>
          <w:rFonts w:ascii="Courier New" w:hAnsi="Courier New" w:eastAsia="Courier New"/>
          <w:color w:val="1E1E1E"/>
          <w:sz w:val="19"/>
        </w:rPr>
        <w:t>for sp in san_pham:</w:t>
      </w:r>
    </w:p>
    <w:p>
      <w:pPr>
        <w:spacing w:before="0" w:after="0" w:line="276" w:lineRule="auto"/>
        <w:ind w:firstLine="0"/>
        <w:shd w:fill="F5F5F5" w:val="clear"/>
      </w:pPr>
      <w:r>
        <w:rPr>
          <w:rFonts w:ascii="Courier New" w:hAnsi="Courier New" w:eastAsia="Courier New"/>
          <w:color w:val="1E1E1E"/>
          <w:sz w:val="19"/>
        </w:rPr>
        <w:t xml:space="preserve">    gia_tri = sp["gia"] * sp["soluong"]</w:t>
      </w:r>
    </w:p>
    <w:p>
      <w:pPr>
        <w:spacing w:before="0" w:after="0" w:line="276" w:lineRule="auto"/>
        <w:ind w:firstLine="0"/>
        <w:shd w:fill="F5F5F5" w:val="clear"/>
      </w:pPr>
      <w:r>
        <w:rPr>
          <w:rFonts w:ascii="Courier New" w:hAnsi="Courier New" w:eastAsia="Courier New"/>
          <w:color w:val="1E1E1E"/>
          <w:sz w:val="19"/>
        </w:rPr>
        <w:t xml:space="preserve">    tong = tong + gia_tri</w:t>
      </w:r>
    </w:p>
    <w:p>
      <w:pPr>
        <w:spacing w:before="0" w:after="0" w:line="276" w:lineRule="auto"/>
        <w:ind w:firstLine="0"/>
        <w:shd w:fill="F5F5F5" w:val="clear"/>
      </w:pPr>
      <w:r>
        <w:rPr>
          <w:rFonts w:ascii="Courier New" w:hAnsi="Courier New" w:eastAsia="Courier New"/>
          <w:color w:val="1E1E1E"/>
          <w:sz w:val="19"/>
        </w:rPr>
        <w:t>print("Tổng giá trị tồn kho:", tong)</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Lọc theo danh mục</w:t>
      </w:r>
    </w:p>
    <w:p>
      <w:pPr>
        <w:spacing w:before="0" w:after="0" w:line="276" w:lineRule="auto"/>
        <w:ind w:firstLine="0"/>
        <w:shd w:fill="F5F5F5" w:val="clear"/>
      </w:pPr>
      <w:r>
        <w:rPr>
          <w:rFonts w:ascii="Courier New" w:hAnsi="Courier New" w:eastAsia="Courier New"/>
          <w:color w:val="1E1E1E"/>
          <w:sz w:val="19"/>
        </w:rPr>
        <w:t>dm = input("Nhập danh mục: ")</w:t>
      </w:r>
    </w:p>
    <w:p>
      <w:pPr>
        <w:spacing w:before="0" w:after="0" w:line="276" w:lineRule="auto"/>
        <w:ind w:firstLine="0"/>
        <w:shd w:fill="F5F5F5" w:val="clear"/>
      </w:pPr>
      <w:r>
        <w:rPr>
          <w:rFonts w:ascii="Courier New" w:hAnsi="Courier New" w:eastAsia="Courier New"/>
          <w:color w:val="1E1E1E"/>
          <w:sz w:val="19"/>
        </w:rPr>
        <w:t>loc = []</w:t>
      </w:r>
    </w:p>
    <w:p>
      <w:pPr>
        <w:spacing w:before="0" w:after="0" w:line="276" w:lineRule="auto"/>
        <w:ind w:firstLine="0"/>
        <w:shd w:fill="F5F5F5" w:val="clear"/>
      </w:pPr>
      <w:r>
        <w:rPr>
          <w:rFonts w:ascii="Courier New" w:hAnsi="Courier New" w:eastAsia="Courier New"/>
          <w:color w:val="1E1E1E"/>
          <w:sz w:val="19"/>
        </w:rPr>
        <w:t>for sp in san_pham:</w:t>
      </w:r>
    </w:p>
    <w:p>
      <w:pPr>
        <w:spacing w:before="0" w:after="0" w:line="276" w:lineRule="auto"/>
        <w:ind w:firstLine="0"/>
        <w:shd w:fill="F5F5F5" w:val="clear"/>
      </w:pPr>
      <w:r>
        <w:rPr>
          <w:rFonts w:ascii="Courier New" w:hAnsi="Courier New" w:eastAsia="Courier New"/>
          <w:color w:val="1E1E1E"/>
          <w:sz w:val="19"/>
        </w:rPr>
        <w:t xml:space="preserve">    if sp["danhmuc"] == dm:</w:t>
      </w:r>
    </w:p>
    <w:p>
      <w:pPr>
        <w:spacing w:before="0" w:after="0" w:line="276" w:lineRule="auto"/>
        <w:ind w:firstLine="0"/>
        <w:shd w:fill="F5F5F5" w:val="clear"/>
      </w:pPr>
      <w:r>
        <w:rPr>
          <w:rFonts w:ascii="Courier New" w:hAnsi="Courier New" w:eastAsia="Courier New"/>
          <w:color w:val="1E1E1E"/>
          <w:sz w:val="19"/>
        </w:rPr>
        <w:t xml:space="preserve">        loc.append(sp["ten"])</w:t>
      </w:r>
    </w:p>
    <w:p>
      <w:pPr>
        <w:spacing w:before="0" w:after="0" w:line="276" w:lineRule="auto"/>
        <w:ind w:firstLine="0"/>
        <w:shd w:fill="F5F5F5" w:val="clear"/>
      </w:pPr>
      <w:r>
        <w:rPr>
          <w:rFonts w:ascii="Courier New" w:hAnsi="Courier New" w:eastAsia="Courier New"/>
          <w:color w:val="1E1E1E"/>
          <w:sz w:val="19"/>
        </w:rPr>
        <w:t>print("Sản phẩm", dm, ":", loc)</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Tìm sản phẩm hết hàng</w:t>
      </w:r>
    </w:p>
    <w:p>
      <w:pPr>
        <w:spacing w:before="0" w:after="0" w:line="276" w:lineRule="auto"/>
        <w:ind w:firstLine="0"/>
        <w:shd w:fill="F5F5F5" w:val="clear"/>
      </w:pPr>
      <w:r>
        <w:rPr>
          <w:rFonts w:ascii="Courier New" w:hAnsi="Courier New" w:eastAsia="Courier New"/>
          <w:color w:val="1E1E1E"/>
          <w:sz w:val="19"/>
        </w:rPr>
        <w:t>het_hang = []</w:t>
      </w:r>
    </w:p>
    <w:p>
      <w:pPr>
        <w:spacing w:before="0" w:after="0" w:line="276" w:lineRule="auto"/>
        <w:ind w:firstLine="0"/>
        <w:shd w:fill="F5F5F5" w:val="clear"/>
      </w:pPr>
      <w:r>
        <w:rPr>
          <w:rFonts w:ascii="Courier New" w:hAnsi="Courier New" w:eastAsia="Courier New"/>
          <w:color w:val="1E1E1E"/>
          <w:sz w:val="19"/>
        </w:rPr>
        <w:t>for sp in san_pham:</w:t>
      </w:r>
    </w:p>
    <w:p>
      <w:pPr>
        <w:spacing w:before="0" w:after="0" w:line="276" w:lineRule="auto"/>
        <w:ind w:firstLine="0"/>
        <w:shd w:fill="F5F5F5" w:val="clear"/>
      </w:pPr>
      <w:r>
        <w:rPr>
          <w:rFonts w:ascii="Courier New" w:hAnsi="Courier New" w:eastAsia="Courier New"/>
          <w:color w:val="1E1E1E"/>
          <w:sz w:val="19"/>
        </w:rPr>
        <w:t xml:space="preserve">    if sp["soluong"] == 0:</w:t>
      </w:r>
    </w:p>
    <w:p>
      <w:pPr>
        <w:spacing w:before="0" w:after="0" w:line="276" w:lineRule="auto"/>
        <w:ind w:firstLine="0"/>
        <w:shd w:fill="F5F5F5" w:val="clear"/>
      </w:pPr>
      <w:r>
        <w:rPr>
          <w:rFonts w:ascii="Courier New" w:hAnsi="Courier New" w:eastAsia="Courier New"/>
          <w:color w:val="1E1E1E"/>
          <w:sz w:val="19"/>
        </w:rPr>
        <w:t xml:space="preserve">        het_hang.append(sp["ten"])</w:t>
      </w:r>
    </w:p>
    <w:p>
      <w:pPr>
        <w:spacing w:before="0" w:after="0" w:line="276" w:lineRule="auto"/>
        <w:ind w:firstLine="0"/>
        <w:shd w:fill="F5F5F5" w:val="clear"/>
      </w:pPr>
      <w:r>
        <w:rPr>
          <w:rFonts w:ascii="Courier New" w:hAnsi="Courier New" w:eastAsia="Courier New"/>
          <w:color w:val="1E1E1E"/>
          <w:sz w:val="19"/>
        </w:rPr>
        <w:t>print("Sản phẩm hết hàng:", het_hang)</w:t>
      </w:r>
    </w:p>
    <w:p>
      <w:pPr>
        <w:pStyle w:val="Heading3"/>
      </w:pPr>
      <w:r>
        <w:t>Câu 6: Viết hàm kiểm tra số nguyên tố</w:t>
      </w:r>
    </w:p>
    <w:p>
      <w:pPr>
        <w:spacing w:before="160"/>
        <w:ind w:firstLine="0"/>
        <w:shd w:fill="E8F5E9" w:val="clear"/>
      </w:pPr>
      <w:r>
        <w:rPr>
          <w:rFonts w:ascii="Times New Roman" w:hAnsi="Times New Roman"/>
          <w:b/>
          <w:color w:val="006400"/>
          <w:sz w:val="22"/>
        </w:rPr>
        <w:t>▶ Cách giải: Dùng math.sqrt để tối ưu</w:t>
      </w:r>
    </w:p>
    <w:p>
      <w:pPr>
        <w:spacing w:before="0" w:after="0" w:line="276" w:lineRule="auto"/>
        <w:ind w:firstLine="0"/>
        <w:shd w:fill="F5F5F5" w:val="clear"/>
      </w:pPr>
      <w:r>
        <w:rPr>
          <w:rFonts w:ascii="Courier New" w:hAnsi="Courier New" w:eastAsia="Courier New"/>
          <w:color w:val="1E1E1E"/>
          <w:sz w:val="19"/>
        </w:rPr>
        <w:t>import math</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def la_nguyen_to(n):</w:t>
      </w:r>
    </w:p>
    <w:p>
      <w:pPr>
        <w:spacing w:before="0" w:after="0" w:line="276" w:lineRule="auto"/>
        <w:ind w:firstLine="0"/>
        <w:shd w:fill="F5F5F5" w:val="clear"/>
      </w:pPr>
      <w:r>
        <w:rPr>
          <w:rFonts w:ascii="Courier New" w:hAnsi="Courier New" w:eastAsia="Courier New"/>
          <w:color w:val="1E1E1E"/>
          <w:sz w:val="19"/>
        </w:rPr>
        <w:t xml:space="preserve">    # Số &lt; 2 không phải nguyên tố</w:t>
      </w:r>
    </w:p>
    <w:p>
      <w:pPr>
        <w:spacing w:before="0" w:after="0" w:line="276" w:lineRule="auto"/>
        <w:ind w:firstLine="0"/>
        <w:shd w:fill="F5F5F5" w:val="clear"/>
      </w:pPr>
      <w:r>
        <w:rPr>
          <w:rFonts w:ascii="Courier New" w:hAnsi="Courier New" w:eastAsia="Courier New"/>
          <w:color w:val="1E1E1E"/>
          <w:sz w:val="19"/>
        </w:rPr>
        <w:t xml:space="preserve">    if n &lt; 2:</w:t>
      </w:r>
    </w:p>
    <w:p>
      <w:pPr>
        <w:spacing w:before="0" w:after="0" w:line="276" w:lineRule="auto"/>
        <w:ind w:firstLine="0"/>
        <w:shd w:fill="F5F5F5" w:val="clear"/>
      </w:pPr>
      <w:r>
        <w:rPr>
          <w:rFonts w:ascii="Courier New" w:hAnsi="Courier New" w:eastAsia="Courier New"/>
          <w:color w:val="1E1E1E"/>
          <w:sz w:val="19"/>
        </w:rPr>
        <w:t xml:space="preserve">        return False</w:t>
      </w:r>
    </w:p>
    <w:p>
      <w:pPr>
        <w:spacing w:before="0" w:after="0" w:line="276" w:lineRule="auto"/>
        <w:ind w:firstLine="0"/>
        <w:shd w:fill="F5F5F5" w:val="clear"/>
      </w:pPr>
      <w:r>
        <w:rPr>
          <w:rFonts w:ascii="Courier New" w:hAnsi="Courier New" w:eastAsia="Courier New"/>
          <w:color w:val="1E1E1E"/>
          <w:sz w:val="19"/>
        </w:rPr>
        <w:t xml:space="preserve">    # Thử chia từ 2 đến căn bậc hai của n</w:t>
      </w:r>
    </w:p>
    <w:p>
      <w:pPr>
        <w:spacing w:before="0" w:after="0" w:line="276" w:lineRule="auto"/>
        <w:ind w:firstLine="0"/>
        <w:shd w:fill="F5F5F5" w:val="clear"/>
      </w:pPr>
      <w:r>
        <w:rPr>
          <w:rFonts w:ascii="Courier New" w:hAnsi="Courier New" w:eastAsia="Courier New"/>
          <w:color w:val="1E1E1E"/>
          <w:sz w:val="19"/>
        </w:rPr>
        <w:t xml:space="preserve">    can = int(math.sqrt(n))</w:t>
      </w:r>
    </w:p>
    <w:p>
      <w:pPr>
        <w:spacing w:before="0" w:after="0" w:line="276" w:lineRule="auto"/>
        <w:ind w:firstLine="0"/>
        <w:shd w:fill="F5F5F5" w:val="clear"/>
      </w:pPr>
      <w:r>
        <w:rPr>
          <w:rFonts w:ascii="Courier New" w:hAnsi="Courier New" w:eastAsia="Courier New"/>
          <w:color w:val="1E1E1E"/>
          <w:sz w:val="19"/>
        </w:rPr>
        <w:t xml:space="preserve">    for i in range(2, can + 1):</w:t>
      </w:r>
    </w:p>
    <w:p>
      <w:pPr>
        <w:spacing w:before="0" w:after="0" w:line="276" w:lineRule="auto"/>
        <w:ind w:firstLine="0"/>
        <w:shd w:fill="F5F5F5" w:val="clear"/>
      </w:pPr>
      <w:r>
        <w:rPr>
          <w:rFonts w:ascii="Courier New" w:hAnsi="Courier New" w:eastAsia="Courier New"/>
          <w:color w:val="1E1E1E"/>
          <w:sz w:val="19"/>
        </w:rPr>
        <w:t xml:space="preserve">        if n % i == 0:</w:t>
      </w:r>
    </w:p>
    <w:p>
      <w:pPr>
        <w:spacing w:before="0" w:after="0" w:line="276" w:lineRule="auto"/>
        <w:ind w:firstLine="0"/>
        <w:shd w:fill="F5F5F5" w:val="clear"/>
      </w:pPr>
      <w:r>
        <w:rPr>
          <w:rFonts w:ascii="Courier New" w:hAnsi="Courier New" w:eastAsia="Courier New"/>
          <w:color w:val="1E1E1E"/>
          <w:sz w:val="19"/>
        </w:rPr>
        <w:t xml:space="preserve">            return False</w:t>
      </w:r>
    </w:p>
    <w:p>
      <w:pPr>
        <w:spacing w:before="0" w:after="0" w:line="276" w:lineRule="auto"/>
        <w:ind w:firstLine="0"/>
        <w:shd w:fill="F5F5F5" w:val="clear"/>
      </w:pPr>
      <w:r>
        <w:rPr>
          <w:rFonts w:ascii="Courier New" w:hAnsi="Courier New" w:eastAsia="Courier New"/>
          <w:color w:val="1E1E1E"/>
          <w:sz w:val="19"/>
        </w:rPr>
        <w:t xml:space="preserve">    return True</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Nhập và kiểm tra</w:t>
      </w:r>
    </w:p>
    <w:p>
      <w:pPr>
        <w:spacing w:before="0" w:after="0" w:line="276" w:lineRule="auto"/>
        <w:ind w:firstLine="0"/>
        <w:shd w:fill="F5F5F5" w:val="clear"/>
      </w:pPr>
      <w:r>
        <w:rPr>
          <w:rFonts w:ascii="Courier New" w:hAnsi="Courier New" w:eastAsia="Courier New"/>
          <w:color w:val="1E1E1E"/>
          <w:sz w:val="19"/>
        </w:rPr>
        <w:t>n = int(input("Nhập số: "))</w:t>
      </w:r>
    </w:p>
    <w:p>
      <w:pPr>
        <w:spacing w:before="0" w:after="0" w:line="276" w:lineRule="auto"/>
        <w:ind w:firstLine="0"/>
        <w:shd w:fill="F5F5F5" w:val="clear"/>
      </w:pPr>
      <w:r>
        <w:rPr>
          <w:rFonts w:ascii="Courier New" w:hAnsi="Courier New" w:eastAsia="Courier New"/>
          <w:color w:val="1E1E1E"/>
          <w:sz w:val="19"/>
        </w:rPr>
        <w:t>if la_nguyen_to(n):</w:t>
      </w:r>
    </w:p>
    <w:p>
      <w:pPr>
        <w:spacing w:before="0" w:after="0" w:line="276" w:lineRule="auto"/>
        <w:ind w:firstLine="0"/>
        <w:shd w:fill="F5F5F5" w:val="clear"/>
      </w:pPr>
      <w:r>
        <w:rPr>
          <w:rFonts w:ascii="Courier New" w:hAnsi="Courier New" w:eastAsia="Courier New"/>
          <w:color w:val="1E1E1E"/>
          <w:sz w:val="19"/>
        </w:rPr>
        <w:t xml:space="preserve">    print(n, "là số nguyên tố")</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print(n, "KHÔNG phải số nguyên tố")</w:t>
      </w:r>
    </w:p>
    <w:p>
      <w:pPr>
        <w:spacing w:before="160"/>
        <w:ind w:firstLine="0"/>
        <w:shd w:fill="E8F5E9" w:val="clear"/>
      </w:pPr>
      <w:r>
        <w:rPr>
          <w:rFonts w:ascii="Times New Roman" w:hAnsi="Times New Roman"/>
          <w:b/>
          <w:color w:val="006400"/>
          <w:sz w:val="22"/>
        </w:rPr>
        <w:t>▶ Cách giải: Không dùng hàm có sẵn, dùng while</w:t>
      </w:r>
    </w:p>
    <w:p>
      <w:pPr>
        <w:spacing w:before="0" w:after="0" w:line="276" w:lineRule="auto"/>
        <w:ind w:firstLine="0"/>
        <w:shd w:fill="F5F5F5" w:val="clear"/>
      </w:pPr>
      <w:r>
        <w:rPr>
          <w:rFonts w:ascii="Courier New" w:hAnsi="Courier New" w:eastAsia="Courier New"/>
          <w:color w:val="1E1E1E"/>
          <w:sz w:val="19"/>
        </w:rPr>
        <w:t>def la_nguyen_to(n):</w:t>
      </w:r>
    </w:p>
    <w:p>
      <w:pPr>
        <w:spacing w:before="0" w:after="0" w:line="276" w:lineRule="auto"/>
        <w:ind w:firstLine="0"/>
        <w:shd w:fill="F5F5F5" w:val="clear"/>
      </w:pPr>
      <w:r>
        <w:rPr>
          <w:rFonts w:ascii="Courier New" w:hAnsi="Courier New" w:eastAsia="Courier New"/>
          <w:color w:val="1E1E1E"/>
          <w:sz w:val="19"/>
        </w:rPr>
        <w:t xml:space="preserve">    if n &lt; 2:</w:t>
      </w:r>
    </w:p>
    <w:p>
      <w:pPr>
        <w:spacing w:before="0" w:after="0" w:line="276" w:lineRule="auto"/>
        <w:ind w:firstLine="0"/>
        <w:shd w:fill="F5F5F5" w:val="clear"/>
      </w:pPr>
      <w:r>
        <w:rPr>
          <w:rFonts w:ascii="Courier New" w:hAnsi="Courier New" w:eastAsia="Courier New"/>
          <w:color w:val="1E1E1E"/>
          <w:sz w:val="19"/>
        </w:rPr>
        <w:t xml:space="preserve">        return False</w:t>
      </w:r>
    </w:p>
    <w:p>
      <w:pPr>
        <w:spacing w:before="0" w:after="0" w:line="276" w:lineRule="auto"/>
        <w:ind w:firstLine="0"/>
        <w:shd w:fill="F5F5F5" w:val="clear"/>
      </w:pPr>
      <w:r>
        <w:rPr>
          <w:rFonts w:ascii="Courier New" w:hAnsi="Courier New" w:eastAsia="Courier New"/>
          <w:color w:val="1E1E1E"/>
          <w:sz w:val="19"/>
        </w:rPr>
        <w:t xml:space="preserve">    # Dùng while, không cần sqrt</w:t>
      </w:r>
    </w:p>
    <w:p>
      <w:pPr>
        <w:spacing w:before="0" w:after="0" w:line="276" w:lineRule="auto"/>
        <w:ind w:firstLine="0"/>
        <w:shd w:fill="F5F5F5" w:val="clear"/>
      </w:pPr>
      <w:r>
        <w:rPr>
          <w:rFonts w:ascii="Courier New" w:hAnsi="Courier New" w:eastAsia="Courier New"/>
          <w:color w:val="1E1E1E"/>
          <w:sz w:val="19"/>
        </w:rPr>
        <w:t xml:space="preserve">    i = 2</w:t>
      </w:r>
    </w:p>
    <w:p>
      <w:pPr>
        <w:spacing w:before="0" w:after="0" w:line="276" w:lineRule="auto"/>
        <w:ind w:firstLine="0"/>
        <w:shd w:fill="F5F5F5" w:val="clear"/>
      </w:pPr>
      <w:r>
        <w:rPr>
          <w:rFonts w:ascii="Courier New" w:hAnsi="Courier New" w:eastAsia="Courier New"/>
          <w:color w:val="1E1E1E"/>
          <w:sz w:val="19"/>
        </w:rPr>
        <w:t xml:space="preserve">    while i * i &lt;= n:</w:t>
      </w:r>
    </w:p>
    <w:p>
      <w:pPr>
        <w:spacing w:before="0" w:after="0" w:line="276" w:lineRule="auto"/>
        <w:ind w:firstLine="0"/>
        <w:shd w:fill="F5F5F5" w:val="clear"/>
      </w:pPr>
      <w:r>
        <w:rPr>
          <w:rFonts w:ascii="Courier New" w:hAnsi="Courier New" w:eastAsia="Courier New"/>
          <w:color w:val="1E1E1E"/>
          <w:sz w:val="19"/>
        </w:rPr>
        <w:t xml:space="preserve">        if n % i == 0:</w:t>
      </w:r>
    </w:p>
    <w:p>
      <w:pPr>
        <w:spacing w:before="0" w:after="0" w:line="276" w:lineRule="auto"/>
        <w:ind w:firstLine="0"/>
        <w:shd w:fill="F5F5F5" w:val="clear"/>
      </w:pPr>
      <w:r>
        <w:rPr>
          <w:rFonts w:ascii="Courier New" w:hAnsi="Courier New" w:eastAsia="Courier New"/>
          <w:color w:val="1E1E1E"/>
          <w:sz w:val="19"/>
        </w:rPr>
        <w:t xml:space="preserve">            return False</w:t>
      </w:r>
    </w:p>
    <w:p>
      <w:pPr>
        <w:spacing w:before="0" w:after="0" w:line="276" w:lineRule="auto"/>
        <w:ind w:firstLine="0"/>
        <w:shd w:fill="F5F5F5" w:val="clear"/>
      </w:pPr>
      <w:r>
        <w:rPr>
          <w:rFonts w:ascii="Courier New" w:hAnsi="Courier New" w:eastAsia="Courier New"/>
          <w:color w:val="1E1E1E"/>
          <w:sz w:val="19"/>
        </w:rPr>
        <w:t xml:space="preserve">        i = i + 1</w:t>
      </w:r>
    </w:p>
    <w:p>
      <w:pPr>
        <w:spacing w:before="0" w:after="0" w:line="276" w:lineRule="auto"/>
        <w:ind w:firstLine="0"/>
        <w:shd w:fill="F5F5F5" w:val="clear"/>
      </w:pPr>
      <w:r>
        <w:rPr>
          <w:rFonts w:ascii="Courier New" w:hAnsi="Courier New" w:eastAsia="Courier New"/>
          <w:color w:val="1E1E1E"/>
          <w:sz w:val="19"/>
        </w:rPr>
        <w:t xml:space="preserve">    return True</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n = int(input("Nhập số: "))</w:t>
      </w:r>
    </w:p>
    <w:p>
      <w:pPr>
        <w:spacing w:before="0" w:after="0" w:line="276" w:lineRule="auto"/>
        <w:ind w:firstLine="0"/>
        <w:shd w:fill="F5F5F5" w:val="clear"/>
      </w:pPr>
      <w:r>
        <w:rPr>
          <w:rFonts w:ascii="Courier New" w:hAnsi="Courier New" w:eastAsia="Courier New"/>
          <w:color w:val="1E1E1E"/>
          <w:sz w:val="19"/>
        </w:rPr>
        <w:t>if la_nguyen_to(n):</w:t>
      </w:r>
    </w:p>
    <w:p>
      <w:pPr>
        <w:spacing w:before="0" w:after="0" w:line="276" w:lineRule="auto"/>
        <w:ind w:firstLine="0"/>
        <w:shd w:fill="F5F5F5" w:val="clear"/>
      </w:pPr>
      <w:r>
        <w:rPr>
          <w:rFonts w:ascii="Courier New" w:hAnsi="Courier New" w:eastAsia="Courier New"/>
          <w:color w:val="1E1E1E"/>
          <w:sz w:val="19"/>
        </w:rPr>
        <w:t xml:space="preserve">    print(n, "là số nguyên tố")</w:t>
      </w:r>
    </w:p>
    <w:p>
      <w:pPr>
        <w:spacing w:before="0" w:after="0" w:line="276" w:lineRule="auto"/>
        <w:ind w:firstLine="0"/>
        <w:shd w:fill="F5F5F5" w:val="clear"/>
      </w:pPr>
      <w:r>
        <w:rPr>
          <w:rFonts w:ascii="Courier New" w:hAnsi="Courier New" w:eastAsia="Courier New"/>
          <w:color w:val="1E1E1E"/>
          <w:sz w:val="19"/>
        </w:rPr>
        <w:t>else:</w:t>
      </w:r>
    </w:p>
    <w:p>
      <w:pPr>
        <w:spacing w:before="0" w:after="0" w:line="276" w:lineRule="auto"/>
        <w:ind w:firstLine="0"/>
        <w:shd w:fill="F5F5F5" w:val="clear"/>
      </w:pPr>
      <w:r>
        <w:rPr>
          <w:rFonts w:ascii="Courier New" w:hAnsi="Courier New" w:eastAsia="Courier New"/>
          <w:color w:val="1E1E1E"/>
          <w:sz w:val="19"/>
        </w:rPr>
        <w:t xml:space="preserve">    print(n, "KHÔNG phải số nguyên tố")</w:t>
      </w:r>
    </w:p>
    <w:p>
      <w:pPr>
        <w:pStyle w:val="Heading3"/>
      </w:pPr>
      <w:r>
        <w:t>Bài luyện tập thêm – Tổng hợp</w:t>
      </w:r>
    </w:p>
    <w:p>
      <w:pPr>
        <w:ind w:firstLine="482"/>
      </w:pPr>
      <w:r>
        <w:rPr>
          <w:rFonts w:ascii="Times New Roman" w:hAnsi="Times New Roman"/>
          <w:b/>
          <w:sz w:val="24"/>
        </w:rPr>
        <w:t>Bài LT1: Tìm ước chung lớn nhất của 2 số (dùng đệ quy – thuật toán Euclid)</w:t>
      </w:r>
    </w:p>
    <w:p>
      <w:pPr>
        <w:spacing w:before="160"/>
        <w:ind w:firstLine="0"/>
        <w:shd w:fill="E8F5E9" w:val="clear"/>
      </w:pPr>
      <w:r>
        <w:rPr>
          <w:rFonts w:ascii="Times New Roman" w:hAnsi="Times New Roman"/>
          <w:b/>
          <w:color w:val="006400"/>
          <w:sz w:val="22"/>
        </w:rPr>
        <w:t>▶ Cách giải: Đệ quy Euclid</w:t>
      </w:r>
    </w:p>
    <w:p>
      <w:pPr>
        <w:spacing w:before="0" w:after="0" w:line="276" w:lineRule="auto"/>
        <w:ind w:firstLine="0"/>
        <w:shd w:fill="F5F5F5" w:val="clear"/>
      </w:pPr>
      <w:r>
        <w:rPr>
          <w:rFonts w:ascii="Courier New" w:hAnsi="Courier New" w:eastAsia="Courier New"/>
          <w:color w:val="1E1E1E"/>
          <w:sz w:val="19"/>
        </w:rPr>
        <w:t># Bước 1: Định nghĩa hàm UCLN đệ quy</w:t>
      </w:r>
    </w:p>
    <w:p>
      <w:pPr>
        <w:spacing w:before="0" w:after="0" w:line="276" w:lineRule="auto"/>
        <w:ind w:firstLine="0"/>
        <w:shd w:fill="F5F5F5" w:val="clear"/>
      </w:pPr>
      <w:r>
        <w:rPr>
          <w:rFonts w:ascii="Courier New" w:hAnsi="Courier New" w:eastAsia="Courier New"/>
          <w:color w:val="1E1E1E"/>
          <w:sz w:val="19"/>
        </w:rPr>
        <w:t>def ucln(a, b):</w:t>
      </w:r>
    </w:p>
    <w:p>
      <w:pPr>
        <w:spacing w:before="0" w:after="0" w:line="276" w:lineRule="auto"/>
        <w:ind w:firstLine="0"/>
        <w:shd w:fill="F5F5F5" w:val="clear"/>
      </w:pPr>
      <w:r>
        <w:rPr>
          <w:rFonts w:ascii="Courier New" w:hAnsi="Courier New" w:eastAsia="Courier New"/>
          <w:color w:val="1E1E1E"/>
          <w:sz w:val="19"/>
        </w:rPr>
        <w:t xml:space="preserve">    if b == 0:</w:t>
      </w:r>
    </w:p>
    <w:p>
      <w:pPr>
        <w:spacing w:before="0" w:after="0" w:line="276" w:lineRule="auto"/>
        <w:ind w:firstLine="0"/>
        <w:shd w:fill="F5F5F5" w:val="clear"/>
      </w:pPr>
      <w:r>
        <w:rPr>
          <w:rFonts w:ascii="Courier New" w:hAnsi="Courier New" w:eastAsia="Courier New"/>
          <w:color w:val="1E1E1E"/>
          <w:sz w:val="19"/>
        </w:rPr>
        <w:t xml:space="preserve">        # Nếu b = 0 thì UCLN = a</w:t>
      </w:r>
    </w:p>
    <w:p>
      <w:pPr>
        <w:spacing w:before="0" w:after="0" w:line="276" w:lineRule="auto"/>
        <w:ind w:firstLine="0"/>
        <w:shd w:fill="F5F5F5" w:val="clear"/>
      </w:pPr>
      <w:r>
        <w:rPr>
          <w:rFonts w:ascii="Courier New" w:hAnsi="Courier New" w:eastAsia="Courier New"/>
          <w:color w:val="1E1E1E"/>
          <w:sz w:val="19"/>
        </w:rPr>
        <w:t xml:space="preserve">        return a</w:t>
      </w:r>
    </w:p>
    <w:p>
      <w:pPr>
        <w:spacing w:before="0" w:after="0" w:line="276" w:lineRule="auto"/>
        <w:ind w:firstLine="0"/>
        <w:shd w:fill="F5F5F5" w:val="clear"/>
      </w:pPr>
      <w:r>
        <w:rPr>
          <w:rFonts w:ascii="Courier New" w:hAnsi="Courier New" w:eastAsia="Courier New"/>
          <w:color w:val="1E1E1E"/>
          <w:sz w:val="19"/>
        </w:rPr>
        <w:t xml:space="preserve">    # Ngược lại, UCLN(a,b) = UCLN(b, a%b)</w:t>
      </w:r>
    </w:p>
    <w:p>
      <w:pPr>
        <w:spacing w:before="0" w:after="0" w:line="276" w:lineRule="auto"/>
        <w:ind w:firstLine="0"/>
        <w:shd w:fill="F5F5F5" w:val="clear"/>
      </w:pPr>
      <w:r>
        <w:rPr>
          <w:rFonts w:ascii="Courier New" w:hAnsi="Courier New" w:eastAsia="Courier New"/>
          <w:color w:val="1E1E1E"/>
          <w:sz w:val="19"/>
        </w:rPr>
        <w:t xml:space="preserve">    return ucln(b, a % b)</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Nhập 2 số</w:t>
      </w:r>
    </w:p>
    <w:p>
      <w:pPr>
        <w:spacing w:before="0" w:after="0" w:line="276" w:lineRule="auto"/>
        <w:ind w:firstLine="0"/>
        <w:shd w:fill="F5F5F5" w:val="clear"/>
      </w:pPr>
      <w:r>
        <w:rPr>
          <w:rFonts w:ascii="Courier New" w:hAnsi="Courier New" w:eastAsia="Courier New"/>
          <w:color w:val="1E1E1E"/>
          <w:sz w:val="19"/>
        </w:rPr>
        <w:t>a = int(input("Nhập số a: "))</w:t>
      </w:r>
    </w:p>
    <w:p>
      <w:pPr>
        <w:spacing w:before="0" w:after="0" w:line="276" w:lineRule="auto"/>
        <w:ind w:firstLine="0"/>
        <w:shd w:fill="F5F5F5" w:val="clear"/>
      </w:pPr>
      <w:r>
        <w:rPr>
          <w:rFonts w:ascii="Courier New" w:hAnsi="Courier New" w:eastAsia="Courier New"/>
          <w:color w:val="1E1E1E"/>
          <w:sz w:val="19"/>
        </w:rPr>
        <w:t>b = int(input("Nhập số b: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Gọi hàm và in kết quả</w:t>
      </w:r>
    </w:p>
    <w:p>
      <w:pPr>
        <w:spacing w:before="0" w:after="0" w:line="276" w:lineRule="auto"/>
        <w:ind w:firstLine="0"/>
        <w:shd w:fill="F5F5F5" w:val="clear"/>
      </w:pPr>
      <w:r>
        <w:rPr>
          <w:rFonts w:ascii="Courier New" w:hAnsi="Courier New" w:eastAsia="Courier New"/>
          <w:color w:val="1E1E1E"/>
          <w:sz w:val="19"/>
        </w:rPr>
        <w:t>kq = ucln(a, b)</w:t>
      </w:r>
    </w:p>
    <w:p>
      <w:pPr>
        <w:spacing w:before="0" w:after="0" w:line="276" w:lineRule="auto"/>
        <w:ind w:firstLine="0"/>
        <w:shd w:fill="F5F5F5" w:val="clear"/>
      </w:pPr>
      <w:r>
        <w:rPr>
          <w:rFonts w:ascii="Courier New" w:hAnsi="Courier New" w:eastAsia="Courier New"/>
          <w:color w:val="1E1E1E"/>
          <w:sz w:val="19"/>
        </w:rPr>
        <w:t>print("UCLN của", a, "và", b, "=", kq)</w:t>
      </w:r>
    </w:p>
    <w:p>
      <w:pPr>
        <w:ind w:firstLine="482"/>
      </w:pPr>
      <w:r>
        <w:rPr>
          <w:rFonts w:ascii="Times New Roman" w:hAnsi="Times New Roman"/>
          <w:b/>
          <w:sz w:val="24"/>
        </w:rPr>
        <w:t>Bài LT2: Đếm số nguyên tố trong danh sách</w:t>
      </w:r>
    </w:p>
    <w:p>
      <w:pPr>
        <w:spacing w:before="160"/>
        <w:ind w:firstLine="0"/>
        <w:shd w:fill="E8F5E9" w:val="clear"/>
      </w:pPr>
      <w:r>
        <w:rPr>
          <w:rFonts w:ascii="Times New Roman" w:hAnsi="Times New Roman"/>
          <w:b/>
          <w:color w:val="006400"/>
          <w:sz w:val="22"/>
        </w:rPr>
        <w:t>▶ Cách giải: Hàm kiểm tra + vòng lặp đếm</w:t>
      </w:r>
    </w:p>
    <w:p>
      <w:pPr>
        <w:spacing w:before="0" w:after="0" w:line="276" w:lineRule="auto"/>
        <w:ind w:firstLine="0"/>
        <w:shd w:fill="F5F5F5" w:val="clear"/>
      </w:pPr>
      <w:r>
        <w:rPr>
          <w:rFonts w:ascii="Courier New" w:hAnsi="Courier New" w:eastAsia="Courier New"/>
          <w:color w:val="1E1E1E"/>
          <w:sz w:val="19"/>
        </w:rPr>
        <w:t># Bước 1: Hàm kiểm tra số nguyên tố</w:t>
      </w:r>
    </w:p>
    <w:p>
      <w:pPr>
        <w:spacing w:before="0" w:after="0" w:line="276" w:lineRule="auto"/>
        <w:ind w:firstLine="0"/>
        <w:shd w:fill="F5F5F5" w:val="clear"/>
      </w:pPr>
      <w:r>
        <w:rPr>
          <w:rFonts w:ascii="Courier New" w:hAnsi="Courier New" w:eastAsia="Courier New"/>
          <w:color w:val="1E1E1E"/>
          <w:sz w:val="19"/>
        </w:rPr>
        <w:t>def la_nguyen_to(n):</w:t>
      </w:r>
    </w:p>
    <w:p>
      <w:pPr>
        <w:spacing w:before="0" w:after="0" w:line="276" w:lineRule="auto"/>
        <w:ind w:firstLine="0"/>
        <w:shd w:fill="F5F5F5" w:val="clear"/>
      </w:pPr>
      <w:r>
        <w:rPr>
          <w:rFonts w:ascii="Courier New" w:hAnsi="Courier New" w:eastAsia="Courier New"/>
          <w:color w:val="1E1E1E"/>
          <w:sz w:val="19"/>
        </w:rPr>
        <w:t xml:space="preserve">    if n &lt; 2:</w:t>
      </w:r>
    </w:p>
    <w:p>
      <w:pPr>
        <w:spacing w:before="0" w:after="0" w:line="276" w:lineRule="auto"/>
        <w:ind w:firstLine="0"/>
        <w:shd w:fill="F5F5F5" w:val="clear"/>
      </w:pPr>
      <w:r>
        <w:rPr>
          <w:rFonts w:ascii="Courier New" w:hAnsi="Courier New" w:eastAsia="Courier New"/>
          <w:color w:val="1E1E1E"/>
          <w:sz w:val="19"/>
        </w:rPr>
        <w:t xml:space="preserve">        return False</w:t>
      </w:r>
    </w:p>
    <w:p>
      <w:pPr>
        <w:spacing w:before="0" w:after="0" w:line="276" w:lineRule="auto"/>
        <w:ind w:firstLine="0"/>
        <w:shd w:fill="F5F5F5" w:val="clear"/>
      </w:pPr>
      <w:r>
        <w:rPr>
          <w:rFonts w:ascii="Courier New" w:hAnsi="Courier New" w:eastAsia="Courier New"/>
          <w:color w:val="1E1E1E"/>
          <w:sz w:val="19"/>
        </w:rPr>
        <w:t xml:space="preserve">    i = 2</w:t>
      </w:r>
    </w:p>
    <w:p>
      <w:pPr>
        <w:spacing w:before="0" w:after="0" w:line="276" w:lineRule="auto"/>
        <w:ind w:firstLine="0"/>
        <w:shd w:fill="F5F5F5" w:val="clear"/>
      </w:pPr>
      <w:r>
        <w:rPr>
          <w:rFonts w:ascii="Courier New" w:hAnsi="Courier New" w:eastAsia="Courier New"/>
          <w:color w:val="1E1E1E"/>
          <w:sz w:val="19"/>
        </w:rPr>
        <w:t xml:space="preserve">    while i * i &lt;= n:</w:t>
      </w:r>
    </w:p>
    <w:p>
      <w:pPr>
        <w:spacing w:before="0" w:after="0" w:line="276" w:lineRule="auto"/>
        <w:ind w:firstLine="0"/>
        <w:shd w:fill="F5F5F5" w:val="clear"/>
      </w:pPr>
      <w:r>
        <w:rPr>
          <w:rFonts w:ascii="Courier New" w:hAnsi="Courier New" w:eastAsia="Courier New"/>
          <w:color w:val="1E1E1E"/>
          <w:sz w:val="19"/>
        </w:rPr>
        <w:t xml:space="preserve">        if n % i == 0:</w:t>
      </w:r>
    </w:p>
    <w:p>
      <w:pPr>
        <w:spacing w:before="0" w:after="0" w:line="276" w:lineRule="auto"/>
        <w:ind w:firstLine="0"/>
        <w:shd w:fill="F5F5F5" w:val="clear"/>
      </w:pPr>
      <w:r>
        <w:rPr>
          <w:rFonts w:ascii="Courier New" w:hAnsi="Courier New" w:eastAsia="Courier New"/>
          <w:color w:val="1E1E1E"/>
          <w:sz w:val="19"/>
        </w:rPr>
        <w:t xml:space="preserve">            return False</w:t>
      </w:r>
    </w:p>
    <w:p>
      <w:pPr>
        <w:spacing w:before="0" w:after="0" w:line="276" w:lineRule="auto"/>
        <w:ind w:firstLine="0"/>
        <w:shd w:fill="F5F5F5" w:val="clear"/>
      </w:pPr>
      <w:r>
        <w:rPr>
          <w:rFonts w:ascii="Courier New" w:hAnsi="Courier New" w:eastAsia="Courier New"/>
          <w:color w:val="1E1E1E"/>
          <w:sz w:val="19"/>
        </w:rPr>
        <w:t xml:space="preserve">        i = i + 1</w:t>
      </w:r>
    </w:p>
    <w:p>
      <w:pPr>
        <w:spacing w:before="0" w:after="0" w:line="276" w:lineRule="auto"/>
        <w:ind w:firstLine="0"/>
        <w:shd w:fill="F5F5F5" w:val="clear"/>
      </w:pPr>
      <w:r>
        <w:rPr>
          <w:rFonts w:ascii="Courier New" w:hAnsi="Courier New" w:eastAsia="Courier New"/>
          <w:color w:val="1E1E1E"/>
          <w:sz w:val="19"/>
        </w:rPr>
        <w:t xml:space="preserve">    return True</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Nhập danh sách</w:t>
      </w:r>
    </w:p>
    <w:p>
      <w:pPr>
        <w:spacing w:before="0" w:after="0" w:line="276" w:lineRule="auto"/>
        <w:ind w:firstLine="0"/>
        <w:shd w:fill="F5F5F5" w:val="clear"/>
      </w:pPr>
      <w:r>
        <w:rPr>
          <w:rFonts w:ascii="Courier New" w:hAnsi="Courier New" w:eastAsia="Courier New"/>
          <w:color w:val="1E1E1E"/>
          <w:sz w:val="19"/>
        </w:rPr>
        <w:t>n = int(input("Nhập số phần tử: "))</w:t>
      </w:r>
    </w:p>
    <w:p>
      <w:pPr>
        <w:spacing w:before="0" w:after="0" w:line="276" w:lineRule="auto"/>
        <w:ind w:firstLine="0"/>
        <w:shd w:fill="F5F5F5" w:val="clear"/>
      </w:pPr>
      <w:r>
        <w:rPr>
          <w:rFonts w:ascii="Courier New" w:hAnsi="Courier New" w:eastAsia="Courier New"/>
          <w:color w:val="1E1E1E"/>
          <w:sz w:val="19"/>
        </w:rPr>
        <w:t>L = []</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x = int(input("Nhập phần tử thứ " + str(i+1) + ": "))</w:t>
      </w:r>
    </w:p>
    <w:p>
      <w:pPr>
        <w:spacing w:before="0" w:after="0" w:line="276" w:lineRule="auto"/>
        <w:ind w:firstLine="0"/>
        <w:shd w:fill="F5F5F5" w:val="clear"/>
      </w:pPr>
      <w:r>
        <w:rPr>
          <w:rFonts w:ascii="Courier New" w:hAnsi="Courier New" w:eastAsia="Courier New"/>
          <w:color w:val="1E1E1E"/>
          <w:sz w:val="19"/>
        </w:rPr>
        <w:t xml:space="preserve">    L.append(x)</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Đếm số nguyên tố</w:t>
      </w:r>
    </w:p>
    <w:p>
      <w:pPr>
        <w:spacing w:before="0" w:after="0" w:line="276" w:lineRule="auto"/>
        <w:ind w:firstLine="0"/>
        <w:shd w:fill="F5F5F5" w:val="clear"/>
      </w:pPr>
      <w:r>
        <w:rPr>
          <w:rFonts w:ascii="Courier New" w:hAnsi="Courier New" w:eastAsia="Courier New"/>
          <w:color w:val="1E1E1E"/>
          <w:sz w:val="19"/>
        </w:rPr>
        <w:t>dem = 0</w:t>
      </w:r>
    </w:p>
    <w:p>
      <w:pPr>
        <w:spacing w:before="0" w:after="0" w:line="276" w:lineRule="auto"/>
        <w:ind w:firstLine="0"/>
        <w:shd w:fill="F5F5F5" w:val="clear"/>
      </w:pPr>
      <w:r>
        <w:rPr>
          <w:rFonts w:ascii="Courier New" w:hAnsi="Courier New" w:eastAsia="Courier New"/>
          <w:color w:val="1E1E1E"/>
          <w:sz w:val="19"/>
        </w:rPr>
        <w:t>for x in L:</w:t>
      </w:r>
    </w:p>
    <w:p>
      <w:pPr>
        <w:spacing w:before="0" w:after="0" w:line="276" w:lineRule="auto"/>
        <w:ind w:firstLine="0"/>
        <w:shd w:fill="F5F5F5" w:val="clear"/>
      </w:pPr>
      <w:r>
        <w:rPr>
          <w:rFonts w:ascii="Courier New" w:hAnsi="Courier New" w:eastAsia="Courier New"/>
          <w:color w:val="1E1E1E"/>
          <w:sz w:val="19"/>
        </w:rPr>
        <w:t xml:space="preserve">    if la_nguyen_to(x):</w:t>
      </w:r>
    </w:p>
    <w:p>
      <w:pPr>
        <w:spacing w:before="0" w:after="0" w:line="276" w:lineRule="auto"/>
        <w:ind w:firstLine="0"/>
        <w:shd w:fill="F5F5F5" w:val="clear"/>
      </w:pPr>
      <w:r>
        <w:rPr>
          <w:rFonts w:ascii="Courier New" w:hAnsi="Courier New" w:eastAsia="Courier New"/>
          <w:color w:val="1E1E1E"/>
          <w:sz w:val="19"/>
        </w:rPr>
        <w:t xml:space="preserve">        dem = dem + 1</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In kết quả</w:t>
      </w:r>
    </w:p>
    <w:p>
      <w:pPr>
        <w:spacing w:before="0" w:after="0" w:line="276" w:lineRule="auto"/>
        <w:ind w:firstLine="0"/>
        <w:shd w:fill="F5F5F5" w:val="clear"/>
      </w:pPr>
      <w:r>
        <w:rPr>
          <w:rFonts w:ascii="Courier New" w:hAnsi="Courier New" w:eastAsia="Courier New"/>
          <w:color w:val="1E1E1E"/>
          <w:sz w:val="19"/>
        </w:rPr>
        <w:t>print("Số nguyên tố trong danh sách:", dem)</w:t>
      </w:r>
    </w:p>
    <w:p>
      <w:r>
        <w:br w:type="page"/>
      </w:r>
    </w:p>
    <w:p>
      <w:pPr>
        <w:pStyle w:val="Heading2"/>
      </w:pPr>
      <w:r>
        <w:t>BÀI TẬP NUMPY</w:t>
      </w:r>
    </w:p>
    <w:p>
      <w:pPr>
        <w:pStyle w:val="Heading3"/>
      </w:pPr>
      <w:r>
        <w:t>Bài 1: Tạo 2 ma trận vuông ngẫu nhiên, nhân bằng list và numpy</w:t>
      </w:r>
    </w:p>
    <w:p>
      <w:pPr>
        <w:spacing w:before="160"/>
        <w:ind w:firstLine="0"/>
        <w:shd w:fill="E8F5E9" w:val="clear"/>
      </w:pPr>
      <w:r>
        <w:rPr>
          <w:rFonts w:ascii="Times New Roman" w:hAnsi="Times New Roman"/>
          <w:b/>
          <w:color w:val="006400"/>
          <w:sz w:val="22"/>
        </w:rPr>
        <w:t>▶ Cách giải: So sánh thời gian list vs numpy</w:t>
      </w:r>
    </w:p>
    <w:p>
      <w:pPr>
        <w:spacing w:before="0" w:after="0" w:line="276" w:lineRule="auto"/>
        <w:ind w:firstLine="0"/>
        <w:shd w:fill="F5F5F5" w:val="clear"/>
      </w:pPr>
      <w:r>
        <w:rPr>
          <w:rFonts w:ascii="Courier New" w:hAnsi="Courier New" w:eastAsia="Courier New"/>
          <w:color w:val="1E1E1E"/>
          <w:sz w:val="19"/>
        </w:rPr>
        <w:t>import numpy as np</w:t>
      </w:r>
    </w:p>
    <w:p>
      <w:pPr>
        <w:spacing w:before="0" w:after="0" w:line="276" w:lineRule="auto"/>
        <w:ind w:firstLine="0"/>
        <w:shd w:fill="F5F5F5" w:val="clear"/>
      </w:pPr>
      <w:r>
        <w:rPr>
          <w:rFonts w:ascii="Courier New" w:hAnsi="Courier New" w:eastAsia="Courier New"/>
          <w:color w:val="1E1E1E"/>
          <w:sz w:val="19"/>
        </w:rPr>
        <w:t>import random</w:t>
      </w:r>
    </w:p>
    <w:p>
      <w:pPr>
        <w:spacing w:before="0" w:after="0" w:line="276" w:lineRule="auto"/>
        <w:ind w:firstLine="0"/>
        <w:shd w:fill="F5F5F5" w:val="clear"/>
      </w:pPr>
      <w:r>
        <w:rPr>
          <w:rFonts w:ascii="Courier New" w:hAnsi="Courier New" w:eastAsia="Courier New"/>
          <w:color w:val="1E1E1E"/>
          <w:sz w:val="19"/>
        </w:rPr>
        <w:t>import time</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1: Nhập kích thước</w:t>
      </w:r>
    </w:p>
    <w:p>
      <w:pPr>
        <w:spacing w:before="0" w:after="0" w:line="276" w:lineRule="auto"/>
        <w:ind w:firstLine="0"/>
        <w:shd w:fill="F5F5F5" w:val="clear"/>
      </w:pPr>
      <w:r>
        <w:rPr>
          <w:rFonts w:ascii="Courier New" w:hAnsi="Courier New" w:eastAsia="Courier New"/>
          <w:color w:val="1E1E1E"/>
          <w:sz w:val="19"/>
        </w:rPr>
        <w:t>n = int(input("Nhập kích thước n: "))</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Tạo 2 ma trận ngẫu nhiên bằng list</w:t>
      </w:r>
    </w:p>
    <w:p>
      <w:pPr>
        <w:spacing w:before="0" w:after="0" w:line="276" w:lineRule="auto"/>
        <w:ind w:firstLine="0"/>
        <w:shd w:fill="F5F5F5" w:val="clear"/>
      </w:pPr>
      <w:r>
        <w:rPr>
          <w:rFonts w:ascii="Courier New" w:hAnsi="Courier New" w:eastAsia="Courier New"/>
          <w:color w:val="1E1E1E"/>
          <w:sz w:val="19"/>
        </w:rPr>
        <w:t>A = []</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hang = []</w:t>
      </w:r>
    </w:p>
    <w:p>
      <w:pPr>
        <w:spacing w:before="0" w:after="0" w:line="276" w:lineRule="auto"/>
        <w:ind w:firstLine="0"/>
        <w:shd w:fill="F5F5F5" w:val="clear"/>
      </w:pPr>
      <w:r>
        <w:rPr>
          <w:rFonts w:ascii="Courier New" w:hAnsi="Courier New" w:eastAsia="Courier New"/>
          <w:color w:val="1E1E1E"/>
          <w:sz w:val="19"/>
        </w:rPr>
        <w:t xml:space="preserve">    for j in range(n):</w:t>
      </w:r>
    </w:p>
    <w:p>
      <w:pPr>
        <w:spacing w:before="0" w:after="0" w:line="276" w:lineRule="auto"/>
        <w:ind w:firstLine="0"/>
        <w:shd w:fill="F5F5F5" w:val="clear"/>
      </w:pPr>
      <w:r>
        <w:rPr>
          <w:rFonts w:ascii="Courier New" w:hAnsi="Courier New" w:eastAsia="Courier New"/>
          <w:color w:val="1E1E1E"/>
          <w:sz w:val="19"/>
        </w:rPr>
        <w:t xml:space="preserve">        x = random.randint(1, 9)</w:t>
      </w:r>
    </w:p>
    <w:p>
      <w:pPr>
        <w:spacing w:before="0" w:after="0" w:line="276" w:lineRule="auto"/>
        <w:ind w:firstLine="0"/>
        <w:shd w:fill="F5F5F5" w:val="clear"/>
      </w:pPr>
      <w:r>
        <w:rPr>
          <w:rFonts w:ascii="Courier New" w:hAnsi="Courier New" w:eastAsia="Courier New"/>
          <w:color w:val="1E1E1E"/>
          <w:sz w:val="19"/>
        </w:rPr>
        <w:t xml:space="preserve">        hang.append(x)</w:t>
      </w:r>
    </w:p>
    <w:p>
      <w:pPr>
        <w:spacing w:before="0" w:after="0" w:line="276" w:lineRule="auto"/>
        <w:ind w:firstLine="0"/>
        <w:shd w:fill="F5F5F5" w:val="clear"/>
      </w:pPr>
      <w:r>
        <w:rPr>
          <w:rFonts w:ascii="Courier New" w:hAnsi="Courier New" w:eastAsia="Courier New"/>
          <w:color w:val="1E1E1E"/>
          <w:sz w:val="19"/>
        </w:rPr>
        <w:t xml:space="preserve">    A.append(hang)</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B = []</w:t>
      </w:r>
    </w:p>
    <w:p>
      <w:pPr>
        <w:spacing w:before="0" w:after="0" w:line="276" w:lineRule="auto"/>
        <w:ind w:firstLine="0"/>
        <w:shd w:fill="F5F5F5" w:val="clear"/>
      </w:pPr>
      <w:r>
        <w:rPr>
          <w:rFonts w:ascii="Courier New" w:hAnsi="Courier New" w:eastAsia="Courier New"/>
          <w:color w:val="1E1E1E"/>
          <w:sz w:val="19"/>
        </w:rPr>
        <w:t>for i in range(n):</w:t>
      </w:r>
    </w:p>
    <w:p>
      <w:pPr>
        <w:spacing w:before="0" w:after="0" w:line="276" w:lineRule="auto"/>
        <w:ind w:firstLine="0"/>
        <w:shd w:fill="F5F5F5" w:val="clear"/>
      </w:pPr>
      <w:r>
        <w:rPr>
          <w:rFonts w:ascii="Courier New" w:hAnsi="Courier New" w:eastAsia="Courier New"/>
          <w:color w:val="1E1E1E"/>
          <w:sz w:val="19"/>
        </w:rPr>
        <w:t xml:space="preserve">    hang = []</w:t>
      </w:r>
    </w:p>
    <w:p>
      <w:pPr>
        <w:spacing w:before="0" w:after="0" w:line="276" w:lineRule="auto"/>
        <w:ind w:firstLine="0"/>
        <w:shd w:fill="F5F5F5" w:val="clear"/>
      </w:pPr>
      <w:r>
        <w:rPr>
          <w:rFonts w:ascii="Courier New" w:hAnsi="Courier New" w:eastAsia="Courier New"/>
          <w:color w:val="1E1E1E"/>
          <w:sz w:val="19"/>
        </w:rPr>
        <w:t xml:space="preserve">    for j in range(n):</w:t>
      </w:r>
    </w:p>
    <w:p>
      <w:pPr>
        <w:spacing w:before="0" w:after="0" w:line="276" w:lineRule="auto"/>
        <w:ind w:firstLine="0"/>
        <w:shd w:fill="F5F5F5" w:val="clear"/>
      </w:pPr>
      <w:r>
        <w:rPr>
          <w:rFonts w:ascii="Courier New" w:hAnsi="Courier New" w:eastAsia="Courier New"/>
          <w:color w:val="1E1E1E"/>
          <w:sz w:val="19"/>
        </w:rPr>
        <w:t xml:space="preserve">        x = random.randint(1, 9)</w:t>
      </w:r>
    </w:p>
    <w:p>
      <w:pPr>
        <w:spacing w:before="0" w:after="0" w:line="276" w:lineRule="auto"/>
        <w:ind w:firstLine="0"/>
        <w:shd w:fill="F5F5F5" w:val="clear"/>
      </w:pPr>
      <w:r>
        <w:rPr>
          <w:rFonts w:ascii="Courier New" w:hAnsi="Courier New" w:eastAsia="Courier New"/>
          <w:color w:val="1E1E1E"/>
          <w:sz w:val="19"/>
        </w:rPr>
        <w:t xml:space="preserve">        hang.append(x)</w:t>
      </w:r>
    </w:p>
    <w:p>
      <w:pPr>
        <w:spacing w:before="0" w:after="0" w:line="276" w:lineRule="auto"/>
        <w:ind w:firstLine="0"/>
        <w:shd w:fill="F5F5F5" w:val="clear"/>
      </w:pPr>
      <w:r>
        <w:rPr>
          <w:rFonts w:ascii="Courier New" w:hAnsi="Courier New" w:eastAsia="Courier New"/>
          <w:color w:val="1E1E1E"/>
          <w:sz w:val="19"/>
        </w:rPr>
        <w:t xml:space="preserve">    B.append(hang)</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Nhân 2 ma trận bằng list (3 vòng lặp)</w:t>
      </w:r>
    </w:p>
    <w:p>
      <w:pPr>
        <w:spacing w:before="0" w:after="0" w:line="276" w:lineRule="auto"/>
        <w:ind w:firstLine="0"/>
        <w:shd w:fill="F5F5F5" w:val="clear"/>
      </w:pPr>
      <w:r>
        <w:rPr>
          <w:rFonts w:ascii="Courier New" w:hAnsi="Courier New" w:eastAsia="Courier New"/>
          <w:color w:val="1E1E1E"/>
          <w:sz w:val="19"/>
        </w:rPr>
        <w:t>def nhan_matrix(A, B, n):</w:t>
      </w:r>
    </w:p>
    <w:p>
      <w:pPr>
        <w:spacing w:before="0" w:after="0" w:line="276" w:lineRule="auto"/>
        <w:ind w:firstLine="0"/>
        <w:shd w:fill="F5F5F5" w:val="clear"/>
      </w:pPr>
      <w:r>
        <w:rPr>
          <w:rFonts w:ascii="Courier New" w:hAnsi="Courier New" w:eastAsia="Courier New"/>
          <w:color w:val="1E1E1E"/>
          <w:sz w:val="19"/>
        </w:rPr>
        <w:t xml:space="preserve">    C = []</w:t>
      </w:r>
    </w:p>
    <w:p>
      <w:pPr>
        <w:spacing w:before="0" w:after="0" w:line="276" w:lineRule="auto"/>
        <w:ind w:firstLine="0"/>
        <w:shd w:fill="F5F5F5" w:val="clear"/>
      </w:pPr>
      <w:r>
        <w:rPr>
          <w:rFonts w:ascii="Courier New" w:hAnsi="Courier New" w:eastAsia="Courier New"/>
          <w:color w:val="1E1E1E"/>
          <w:sz w:val="19"/>
        </w:rPr>
        <w:t xml:space="preserve">    for i in range(n):</w:t>
      </w:r>
    </w:p>
    <w:p>
      <w:pPr>
        <w:spacing w:before="0" w:after="0" w:line="276" w:lineRule="auto"/>
        <w:ind w:firstLine="0"/>
        <w:shd w:fill="F5F5F5" w:val="clear"/>
      </w:pPr>
      <w:r>
        <w:rPr>
          <w:rFonts w:ascii="Courier New" w:hAnsi="Courier New" w:eastAsia="Courier New"/>
          <w:color w:val="1E1E1E"/>
          <w:sz w:val="19"/>
        </w:rPr>
        <w:t xml:space="preserve">        hang = []</w:t>
      </w:r>
    </w:p>
    <w:p>
      <w:pPr>
        <w:spacing w:before="0" w:after="0" w:line="276" w:lineRule="auto"/>
        <w:ind w:firstLine="0"/>
        <w:shd w:fill="F5F5F5" w:val="clear"/>
      </w:pPr>
      <w:r>
        <w:rPr>
          <w:rFonts w:ascii="Courier New" w:hAnsi="Courier New" w:eastAsia="Courier New"/>
          <w:color w:val="1E1E1E"/>
          <w:sz w:val="19"/>
        </w:rPr>
        <w:t xml:space="preserve">        for j in range(n):</w:t>
      </w:r>
    </w:p>
    <w:p>
      <w:pPr>
        <w:spacing w:before="0" w:after="0" w:line="276" w:lineRule="auto"/>
        <w:ind w:firstLine="0"/>
        <w:shd w:fill="F5F5F5" w:val="clear"/>
      </w:pPr>
      <w:r>
        <w:rPr>
          <w:rFonts w:ascii="Courier New" w:hAnsi="Courier New" w:eastAsia="Courier New"/>
          <w:color w:val="1E1E1E"/>
          <w:sz w:val="19"/>
        </w:rPr>
        <w:t xml:space="preserve">            tong = 0</w:t>
      </w:r>
    </w:p>
    <w:p>
      <w:pPr>
        <w:spacing w:before="0" w:after="0" w:line="276" w:lineRule="auto"/>
        <w:ind w:firstLine="0"/>
        <w:shd w:fill="F5F5F5" w:val="clear"/>
      </w:pPr>
      <w:r>
        <w:rPr>
          <w:rFonts w:ascii="Courier New" w:hAnsi="Courier New" w:eastAsia="Courier New"/>
          <w:color w:val="1E1E1E"/>
          <w:sz w:val="19"/>
        </w:rPr>
        <w:t xml:space="preserve">            for k in range(n):</w:t>
      </w:r>
    </w:p>
    <w:p>
      <w:pPr>
        <w:spacing w:before="0" w:after="0" w:line="276" w:lineRule="auto"/>
        <w:ind w:firstLine="0"/>
        <w:shd w:fill="F5F5F5" w:val="clear"/>
      </w:pPr>
      <w:r>
        <w:rPr>
          <w:rFonts w:ascii="Courier New" w:hAnsi="Courier New" w:eastAsia="Courier New"/>
          <w:color w:val="1E1E1E"/>
          <w:sz w:val="19"/>
        </w:rPr>
        <w:t xml:space="preserve">                tong = tong + A[i][k] * B[k][j]</w:t>
      </w:r>
    </w:p>
    <w:p>
      <w:pPr>
        <w:spacing w:before="0" w:after="0" w:line="276" w:lineRule="auto"/>
        <w:ind w:firstLine="0"/>
        <w:shd w:fill="F5F5F5" w:val="clear"/>
      </w:pPr>
      <w:r>
        <w:rPr>
          <w:rFonts w:ascii="Courier New" w:hAnsi="Courier New" w:eastAsia="Courier New"/>
          <w:color w:val="1E1E1E"/>
          <w:sz w:val="19"/>
        </w:rPr>
        <w:t xml:space="preserve">            hang.append(tong)</w:t>
      </w:r>
    </w:p>
    <w:p>
      <w:pPr>
        <w:spacing w:before="0" w:after="0" w:line="276" w:lineRule="auto"/>
        <w:ind w:firstLine="0"/>
        <w:shd w:fill="F5F5F5" w:val="clear"/>
      </w:pPr>
      <w:r>
        <w:rPr>
          <w:rFonts w:ascii="Courier New" w:hAnsi="Courier New" w:eastAsia="Courier New"/>
          <w:color w:val="1E1E1E"/>
          <w:sz w:val="19"/>
        </w:rPr>
        <w:t xml:space="preserve">        C.append(hang)</w:t>
      </w:r>
    </w:p>
    <w:p>
      <w:pPr>
        <w:spacing w:before="0" w:after="0" w:line="276" w:lineRule="auto"/>
        <w:ind w:firstLine="0"/>
        <w:shd w:fill="F5F5F5" w:val="clear"/>
      </w:pPr>
      <w:r>
        <w:rPr>
          <w:rFonts w:ascii="Courier New" w:hAnsi="Courier New" w:eastAsia="Courier New"/>
          <w:color w:val="1E1E1E"/>
          <w:sz w:val="19"/>
        </w:rPr>
        <w:t xml:space="preserve">    return C</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start = time.time()</w:t>
      </w:r>
    </w:p>
    <w:p>
      <w:pPr>
        <w:spacing w:before="0" w:after="0" w:line="276" w:lineRule="auto"/>
        <w:ind w:firstLine="0"/>
        <w:shd w:fill="F5F5F5" w:val="clear"/>
      </w:pPr>
      <w:r>
        <w:rPr>
          <w:rFonts w:ascii="Courier New" w:hAnsi="Courier New" w:eastAsia="Courier New"/>
          <w:color w:val="1E1E1E"/>
          <w:sz w:val="19"/>
        </w:rPr>
        <w:t>C_list = nhan_matrix(A, B, n)</w:t>
      </w:r>
    </w:p>
    <w:p>
      <w:pPr>
        <w:spacing w:before="0" w:after="0" w:line="276" w:lineRule="auto"/>
        <w:ind w:firstLine="0"/>
        <w:shd w:fill="F5F5F5" w:val="clear"/>
      </w:pPr>
      <w:r>
        <w:rPr>
          <w:rFonts w:ascii="Courier New" w:hAnsi="Courier New" w:eastAsia="Courier New"/>
          <w:color w:val="1E1E1E"/>
          <w:sz w:val="19"/>
        </w:rPr>
        <w:t>time_list = time.time() - start</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Nhân 2 ma trận bằng numpy</w:t>
      </w:r>
    </w:p>
    <w:p>
      <w:pPr>
        <w:spacing w:before="0" w:after="0" w:line="276" w:lineRule="auto"/>
        <w:ind w:firstLine="0"/>
        <w:shd w:fill="F5F5F5" w:val="clear"/>
      </w:pPr>
      <w:r>
        <w:rPr>
          <w:rFonts w:ascii="Courier New" w:hAnsi="Courier New" w:eastAsia="Courier New"/>
          <w:color w:val="1E1E1E"/>
          <w:sz w:val="19"/>
        </w:rPr>
        <w:t>A_np = np.array(A)</w:t>
      </w:r>
    </w:p>
    <w:p>
      <w:pPr>
        <w:spacing w:before="0" w:after="0" w:line="276" w:lineRule="auto"/>
        <w:ind w:firstLine="0"/>
        <w:shd w:fill="F5F5F5" w:val="clear"/>
      </w:pPr>
      <w:r>
        <w:rPr>
          <w:rFonts w:ascii="Courier New" w:hAnsi="Courier New" w:eastAsia="Courier New"/>
          <w:color w:val="1E1E1E"/>
          <w:sz w:val="19"/>
        </w:rPr>
        <w:t>B_np = np.array(B)</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start = time.time()</w:t>
      </w:r>
    </w:p>
    <w:p>
      <w:pPr>
        <w:spacing w:before="0" w:after="0" w:line="276" w:lineRule="auto"/>
        <w:ind w:firstLine="0"/>
        <w:shd w:fill="F5F5F5" w:val="clear"/>
      </w:pPr>
      <w:r>
        <w:rPr>
          <w:rFonts w:ascii="Courier New" w:hAnsi="Courier New" w:eastAsia="Courier New"/>
          <w:color w:val="1E1E1E"/>
          <w:sz w:val="19"/>
        </w:rPr>
        <w:t>C_np = A_np.dot(B_np)</w:t>
      </w:r>
    </w:p>
    <w:p>
      <w:pPr>
        <w:spacing w:before="0" w:after="0" w:line="276" w:lineRule="auto"/>
        <w:ind w:firstLine="0"/>
        <w:shd w:fill="F5F5F5" w:val="clear"/>
      </w:pPr>
      <w:r>
        <w:rPr>
          <w:rFonts w:ascii="Courier New" w:hAnsi="Courier New" w:eastAsia="Courier New"/>
          <w:color w:val="1E1E1E"/>
          <w:sz w:val="19"/>
        </w:rPr>
        <w:t>time_np = time.time() - start</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5: In so sánh</w:t>
      </w:r>
    </w:p>
    <w:p>
      <w:pPr>
        <w:spacing w:before="0" w:after="0" w:line="276" w:lineRule="auto"/>
        <w:ind w:firstLine="0"/>
        <w:shd w:fill="F5F5F5" w:val="clear"/>
      </w:pPr>
      <w:r>
        <w:rPr>
          <w:rFonts w:ascii="Courier New" w:hAnsi="Courier New" w:eastAsia="Courier New"/>
          <w:color w:val="1E1E1E"/>
          <w:sz w:val="19"/>
        </w:rPr>
        <w:t>print("Thời gian list:", round(time_list, 6), "giây")</w:t>
      </w:r>
    </w:p>
    <w:p>
      <w:pPr>
        <w:spacing w:before="0" w:after="0" w:line="276" w:lineRule="auto"/>
        <w:ind w:firstLine="0"/>
        <w:shd w:fill="F5F5F5" w:val="clear"/>
      </w:pPr>
      <w:r>
        <w:rPr>
          <w:rFonts w:ascii="Courier New" w:hAnsi="Courier New" w:eastAsia="Courier New"/>
          <w:color w:val="1E1E1E"/>
          <w:sz w:val="19"/>
        </w:rPr>
        <w:t>print("Thời gian numpy:", round(time_np, 6), "giây")</w:t>
      </w:r>
    </w:p>
    <w:p>
      <w:pPr>
        <w:spacing w:before="0" w:after="0" w:line="276" w:lineRule="auto"/>
        <w:ind w:firstLine="0"/>
        <w:shd w:fill="F5F5F5" w:val="clear"/>
      </w:pPr>
      <w:r>
        <w:rPr>
          <w:rFonts w:ascii="Courier New" w:hAnsi="Courier New" w:eastAsia="Courier New"/>
          <w:color w:val="1E1E1E"/>
          <w:sz w:val="19"/>
        </w:rPr>
        <w:t>print("Numpy nhanh hơn:", round(time_list / time_np, 1), "lần")</w:t>
      </w:r>
    </w:p>
    <w:p>
      <w:pPr>
        <w:pStyle w:val="Heading3"/>
      </w:pPr>
      <w:r>
        <w:t>Bài 2: Tính tích vô hướng, góc và hình chiếu 2 vector 3D</w:t>
      </w:r>
    </w:p>
    <w:p>
      <w:pPr>
        <w:spacing w:before="160"/>
        <w:ind w:firstLine="0"/>
        <w:shd w:fill="E8F5E9" w:val="clear"/>
      </w:pPr>
      <w:r>
        <w:rPr>
          <w:rFonts w:ascii="Times New Roman" w:hAnsi="Times New Roman"/>
          <w:b/>
          <w:color w:val="006400"/>
          <w:sz w:val="22"/>
        </w:rPr>
        <w:t>▶ Cách giải: Dùng numpy</w:t>
      </w:r>
    </w:p>
    <w:p>
      <w:pPr>
        <w:spacing w:before="0" w:after="0" w:line="276" w:lineRule="auto"/>
        <w:ind w:firstLine="0"/>
        <w:shd w:fill="F5F5F5" w:val="clear"/>
      </w:pPr>
      <w:r>
        <w:rPr>
          <w:rFonts w:ascii="Courier New" w:hAnsi="Courier New" w:eastAsia="Courier New"/>
          <w:color w:val="1E1E1E"/>
          <w:sz w:val="19"/>
        </w:rPr>
        <w:t>import numpy as np</w:t>
      </w:r>
    </w:p>
    <w:p>
      <w:pPr>
        <w:spacing w:before="0" w:after="0" w:line="276" w:lineRule="auto"/>
        <w:ind w:firstLine="0"/>
        <w:shd w:fill="F5F5F5" w:val="clear"/>
      </w:pPr>
      <w:r>
        <w:rPr>
          <w:rFonts w:ascii="Courier New" w:hAnsi="Courier New" w:eastAsia="Courier New"/>
          <w:color w:val="1E1E1E"/>
          <w:sz w:val="19"/>
        </w:rPr>
        <w:t>import math</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1: Nhập vector a (3 phần tử)</w:t>
      </w:r>
    </w:p>
    <w:p>
      <w:pPr>
        <w:spacing w:before="0" w:after="0" w:line="276" w:lineRule="auto"/>
        <w:ind w:firstLine="0"/>
        <w:shd w:fill="F5F5F5" w:val="clear"/>
      </w:pPr>
      <w:r>
        <w:rPr>
          <w:rFonts w:ascii="Courier New" w:hAnsi="Courier New" w:eastAsia="Courier New"/>
          <w:color w:val="1E1E1E"/>
          <w:sz w:val="19"/>
        </w:rPr>
        <w:t>print("Nhập vector a:")</w:t>
      </w:r>
    </w:p>
    <w:p>
      <w:pPr>
        <w:spacing w:before="0" w:after="0" w:line="276" w:lineRule="auto"/>
        <w:ind w:firstLine="0"/>
        <w:shd w:fill="F5F5F5" w:val="clear"/>
      </w:pPr>
      <w:r>
        <w:rPr>
          <w:rFonts w:ascii="Courier New" w:hAnsi="Courier New" w:eastAsia="Courier New"/>
          <w:color w:val="1E1E1E"/>
          <w:sz w:val="19"/>
        </w:rPr>
        <w:t>a1 = float(input("  a1: "))</w:t>
      </w:r>
    </w:p>
    <w:p>
      <w:pPr>
        <w:spacing w:before="0" w:after="0" w:line="276" w:lineRule="auto"/>
        <w:ind w:firstLine="0"/>
        <w:shd w:fill="F5F5F5" w:val="clear"/>
      </w:pPr>
      <w:r>
        <w:rPr>
          <w:rFonts w:ascii="Courier New" w:hAnsi="Courier New" w:eastAsia="Courier New"/>
          <w:color w:val="1E1E1E"/>
          <w:sz w:val="19"/>
        </w:rPr>
        <w:t>a2 = float(input("  a2: "))</w:t>
      </w:r>
    </w:p>
    <w:p>
      <w:pPr>
        <w:spacing w:before="0" w:after="0" w:line="276" w:lineRule="auto"/>
        <w:ind w:firstLine="0"/>
        <w:shd w:fill="F5F5F5" w:val="clear"/>
      </w:pPr>
      <w:r>
        <w:rPr>
          <w:rFonts w:ascii="Courier New" w:hAnsi="Courier New" w:eastAsia="Courier New"/>
          <w:color w:val="1E1E1E"/>
          <w:sz w:val="19"/>
        </w:rPr>
        <w:t>a3 = float(input("  a3: "))</w:t>
      </w:r>
    </w:p>
    <w:p>
      <w:pPr>
        <w:spacing w:before="0" w:after="0" w:line="276" w:lineRule="auto"/>
        <w:ind w:firstLine="0"/>
        <w:shd w:fill="F5F5F5" w:val="clear"/>
      </w:pPr>
      <w:r>
        <w:rPr>
          <w:rFonts w:ascii="Courier New" w:hAnsi="Courier New" w:eastAsia="Courier New"/>
          <w:color w:val="1E1E1E"/>
          <w:sz w:val="19"/>
        </w:rPr>
        <w:t>a = np.array([a1, a2, a3])</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2: Nhập vector b</w:t>
      </w:r>
    </w:p>
    <w:p>
      <w:pPr>
        <w:spacing w:before="0" w:after="0" w:line="276" w:lineRule="auto"/>
        <w:ind w:firstLine="0"/>
        <w:shd w:fill="F5F5F5" w:val="clear"/>
      </w:pPr>
      <w:r>
        <w:rPr>
          <w:rFonts w:ascii="Courier New" w:hAnsi="Courier New" w:eastAsia="Courier New"/>
          <w:color w:val="1E1E1E"/>
          <w:sz w:val="19"/>
        </w:rPr>
        <w:t>print("Nhập vector b:")</w:t>
      </w:r>
    </w:p>
    <w:p>
      <w:pPr>
        <w:spacing w:before="0" w:after="0" w:line="276" w:lineRule="auto"/>
        <w:ind w:firstLine="0"/>
        <w:shd w:fill="F5F5F5" w:val="clear"/>
      </w:pPr>
      <w:r>
        <w:rPr>
          <w:rFonts w:ascii="Courier New" w:hAnsi="Courier New" w:eastAsia="Courier New"/>
          <w:color w:val="1E1E1E"/>
          <w:sz w:val="19"/>
        </w:rPr>
        <w:t>b1 = float(input("  b1: "))</w:t>
      </w:r>
    </w:p>
    <w:p>
      <w:pPr>
        <w:spacing w:before="0" w:after="0" w:line="276" w:lineRule="auto"/>
        <w:ind w:firstLine="0"/>
        <w:shd w:fill="F5F5F5" w:val="clear"/>
      </w:pPr>
      <w:r>
        <w:rPr>
          <w:rFonts w:ascii="Courier New" w:hAnsi="Courier New" w:eastAsia="Courier New"/>
          <w:color w:val="1E1E1E"/>
          <w:sz w:val="19"/>
        </w:rPr>
        <w:t>b2 = float(input("  b2: "))</w:t>
      </w:r>
    </w:p>
    <w:p>
      <w:pPr>
        <w:spacing w:before="0" w:after="0" w:line="276" w:lineRule="auto"/>
        <w:ind w:firstLine="0"/>
        <w:shd w:fill="F5F5F5" w:val="clear"/>
      </w:pPr>
      <w:r>
        <w:rPr>
          <w:rFonts w:ascii="Courier New" w:hAnsi="Courier New" w:eastAsia="Courier New"/>
          <w:color w:val="1E1E1E"/>
          <w:sz w:val="19"/>
        </w:rPr>
        <w:t>b3 = float(input("  b3: "))</w:t>
      </w:r>
    </w:p>
    <w:p>
      <w:pPr>
        <w:spacing w:before="0" w:after="0" w:line="276" w:lineRule="auto"/>
        <w:ind w:firstLine="0"/>
        <w:shd w:fill="F5F5F5" w:val="clear"/>
      </w:pPr>
      <w:r>
        <w:rPr>
          <w:rFonts w:ascii="Courier New" w:hAnsi="Courier New" w:eastAsia="Courier New"/>
          <w:color w:val="1E1E1E"/>
          <w:sz w:val="19"/>
        </w:rPr>
        <w:t>b = np.array([b1, b2, b3])</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3: Tính tích vô hướng a·b</w:t>
      </w:r>
    </w:p>
    <w:p>
      <w:pPr>
        <w:spacing w:before="0" w:after="0" w:line="276" w:lineRule="auto"/>
        <w:ind w:firstLine="0"/>
        <w:shd w:fill="F5F5F5" w:val="clear"/>
      </w:pPr>
      <w:r>
        <w:rPr>
          <w:rFonts w:ascii="Courier New" w:hAnsi="Courier New" w:eastAsia="Courier New"/>
          <w:color w:val="1E1E1E"/>
          <w:sz w:val="19"/>
        </w:rPr>
        <w:t>tich_vo_huong = a.dot(b)</w:t>
      </w:r>
    </w:p>
    <w:p>
      <w:pPr>
        <w:spacing w:before="0" w:after="0" w:line="276" w:lineRule="auto"/>
        <w:ind w:firstLine="0"/>
        <w:shd w:fill="F5F5F5" w:val="clear"/>
      </w:pPr>
      <w:r>
        <w:rPr>
          <w:rFonts w:ascii="Courier New" w:hAnsi="Courier New" w:eastAsia="Courier New"/>
          <w:color w:val="1E1E1E"/>
          <w:sz w:val="19"/>
        </w:rPr>
        <w:t>print("Tích vô hướng:", tich_vo_huong)</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4: Tính góc giữa 2 vector</w:t>
      </w:r>
    </w:p>
    <w:p>
      <w:pPr>
        <w:spacing w:before="0" w:after="0" w:line="276" w:lineRule="auto"/>
        <w:ind w:firstLine="0"/>
        <w:shd w:fill="F5F5F5" w:val="clear"/>
      </w:pPr>
      <w:r>
        <w:rPr>
          <w:rFonts w:ascii="Courier New" w:hAnsi="Courier New" w:eastAsia="Courier New"/>
          <w:color w:val="1E1E1E"/>
          <w:sz w:val="19"/>
        </w:rPr>
        <w:t>do_dai_a = np.linalg.norm(a)</w:t>
      </w:r>
    </w:p>
    <w:p>
      <w:pPr>
        <w:spacing w:before="0" w:after="0" w:line="276" w:lineRule="auto"/>
        <w:ind w:firstLine="0"/>
        <w:shd w:fill="F5F5F5" w:val="clear"/>
      </w:pPr>
      <w:r>
        <w:rPr>
          <w:rFonts w:ascii="Courier New" w:hAnsi="Courier New" w:eastAsia="Courier New"/>
          <w:color w:val="1E1E1E"/>
          <w:sz w:val="19"/>
        </w:rPr>
        <w:t>do_dai_b = np.linalg.norm(b)</w:t>
      </w:r>
    </w:p>
    <w:p>
      <w:pPr>
        <w:spacing w:before="0" w:after="0" w:line="276" w:lineRule="auto"/>
        <w:ind w:firstLine="0"/>
        <w:shd w:fill="F5F5F5" w:val="clear"/>
      </w:pPr>
      <w:r>
        <w:rPr>
          <w:rFonts w:ascii="Courier New" w:hAnsi="Courier New" w:eastAsia="Courier New"/>
          <w:color w:val="1E1E1E"/>
          <w:sz w:val="19"/>
        </w:rPr>
        <w:t>cos_goc = tich_vo_huong / (do_dai_a * do_dai_b)</w:t>
      </w:r>
    </w:p>
    <w:p>
      <w:pPr>
        <w:spacing w:before="0" w:after="0" w:line="276" w:lineRule="auto"/>
        <w:ind w:firstLine="0"/>
        <w:shd w:fill="F5F5F5" w:val="clear"/>
      </w:pPr>
      <w:r>
        <w:rPr>
          <w:rFonts w:ascii="Courier New" w:hAnsi="Courier New" w:eastAsia="Courier New"/>
          <w:color w:val="1E1E1E"/>
          <w:sz w:val="19"/>
        </w:rPr>
        <w:t>goc_rad = math.acos(cos_goc)</w:t>
      </w:r>
    </w:p>
    <w:p>
      <w:pPr>
        <w:spacing w:before="0" w:after="0" w:line="276" w:lineRule="auto"/>
        <w:ind w:firstLine="0"/>
        <w:shd w:fill="F5F5F5" w:val="clear"/>
      </w:pPr>
      <w:r>
        <w:rPr>
          <w:rFonts w:ascii="Courier New" w:hAnsi="Courier New" w:eastAsia="Courier New"/>
          <w:color w:val="1E1E1E"/>
          <w:sz w:val="19"/>
        </w:rPr>
        <w:t>goc_do = math.degrees(goc_rad)</w:t>
      </w:r>
    </w:p>
    <w:p>
      <w:pPr>
        <w:spacing w:before="0" w:after="0" w:line="276" w:lineRule="auto"/>
        <w:ind w:firstLine="0"/>
        <w:shd w:fill="F5F5F5" w:val="clear"/>
      </w:pPr>
      <w:r>
        <w:rPr>
          <w:rFonts w:ascii="Courier New" w:hAnsi="Courier New" w:eastAsia="Courier New"/>
          <w:color w:val="1E1E1E"/>
          <w:sz w:val="19"/>
        </w:rPr>
        <w:t>print("Góc:", round(goc_do, 2), "độ")</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Bước 5: Hình chiếu của b lên a</w:t>
      </w:r>
    </w:p>
    <w:p>
      <w:pPr>
        <w:spacing w:before="0" w:after="0" w:line="276" w:lineRule="auto"/>
        <w:ind w:firstLine="0"/>
        <w:shd w:fill="F5F5F5" w:val="clear"/>
      </w:pPr>
      <w:r>
        <w:rPr>
          <w:rFonts w:ascii="Courier New" w:hAnsi="Courier New" w:eastAsia="Courier New"/>
          <w:color w:val="1E1E1E"/>
          <w:sz w:val="19"/>
        </w:rPr>
        <w:t>tu = a.dot(b)</w:t>
      </w:r>
    </w:p>
    <w:p>
      <w:pPr>
        <w:spacing w:before="0" w:after="0" w:line="276" w:lineRule="auto"/>
        <w:ind w:firstLine="0"/>
        <w:shd w:fill="F5F5F5" w:val="clear"/>
      </w:pPr>
      <w:r>
        <w:rPr>
          <w:rFonts w:ascii="Courier New" w:hAnsi="Courier New" w:eastAsia="Courier New"/>
          <w:color w:val="1E1E1E"/>
          <w:sz w:val="19"/>
        </w:rPr>
        <w:t>mau = a.dot(a)</w:t>
      </w:r>
    </w:p>
    <w:p>
      <w:pPr>
        <w:spacing w:before="0" w:after="0" w:line="276" w:lineRule="auto"/>
        <w:ind w:firstLine="0"/>
        <w:shd w:fill="F5F5F5" w:val="clear"/>
      </w:pPr>
      <w:r>
        <w:rPr>
          <w:rFonts w:ascii="Courier New" w:hAnsi="Courier New" w:eastAsia="Courier New"/>
          <w:color w:val="1E1E1E"/>
          <w:sz w:val="19"/>
        </w:rPr>
        <w:t>he_so = tu / mau</w:t>
      </w:r>
    </w:p>
    <w:p>
      <w:pPr>
        <w:spacing w:before="0" w:after="0" w:line="276" w:lineRule="auto"/>
        <w:ind w:firstLine="0"/>
        <w:shd w:fill="F5F5F5" w:val="clear"/>
      </w:pPr>
      <w:r>
        <w:rPr>
          <w:rFonts w:ascii="Courier New" w:hAnsi="Courier New" w:eastAsia="Courier New"/>
          <w:color w:val="1E1E1E"/>
          <w:sz w:val="19"/>
        </w:rPr>
        <w:t>hinh_chieu = he_so * a</w:t>
      </w:r>
    </w:p>
    <w:p>
      <w:pPr>
        <w:spacing w:before="0" w:after="0" w:line="276" w:lineRule="auto"/>
        <w:ind w:firstLine="0"/>
        <w:shd w:fill="F5F5F5" w:val="clear"/>
      </w:pPr>
      <w:r>
        <w:rPr>
          <w:rFonts w:ascii="Courier New" w:hAnsi="Courier New" w:eastAsia="Courier New"/>
          <w:color w:val="1E1E1E"/>
          <w:sz w:val="19"/>
        </w:rPr>
        <w:t>print("Hình chiếu của b lên a:", hinh_chieu)</w:t>
      </w:r>
    </w:p>
    <w:p>
      <w:r>
        <w:br w:type="page"/>
      </w:r>
    </w:p>
    <w:p>
      <w:pPr>
        <w:pStyle w:val="Heading2"/>
      </w:pPr>
      <w:r>
        <w:t>BÀI TẬP OOP (Lập Trình Hướng Đối Tượng)</w:t>
      </w:r>
    </w:p>
    <w:p>
      <w:pPr>
        <w:pStyle w:val="Heading3"/>
      </w:pPr>
      <w:r>
        <w:t>Bài 1: Lớp số phức</w:t>
      </w:r>
    </w:p>
    <w:p>
      <w:pPr>
        <w:spacing w:before="160"/>
        <w:ind w:firstLine="0"/>
        <w:shd w:fill="E8F5E9" w:val="clear"/>
      </w:pPr>
      <w:r>
        <w:rPr>
          <w:rFonts w:ascii="Times New Roman" w:hAnsi="Times New Roman"/>
          <w:b/>
          <w:color w:val="006400"/>
          <w:sz w:val="22"/>
        </w:rPr>
        <w:t>▶ Cách giải: Lớp SoPhuc với các phép toán</w:t>
      </w:r>
    </w:p>
    <w:p>
      <w:pPr>
        <w:spacing w:before="0" w:after="0" w:line="276" w:lineRule="auto"/>
        <w:ind w:firstLine="0"/>
        <w:shd w:fill="F5F5F5" w:val="clear"/>
      </w:pPr>
      <w:r>
        <w:rPr>
          <w:rFonts w:ascii="Courier New" w:hAnsi="Courier New" w:eastAsia="Courier New"/>
          <w:color w:val="1E1E1E"/>
          <w:sz w:val="19"/>
        </w:rPr>
        <w:t>class SoPhuc:</w:t>
      </w:r>
    </w:p>
    <w:p>
      <w:pPr>
        <w:spacing w:before="0" w:after="0" w:line="276" w:lineRule="auto"/>
        <w:ind w:firstLine="0"/>
        <w:shd w:fill="F5F5F5" w:val="clear"/>
      </w:pPr>
      <w:r>
        <w:rPr>
          <w:rFonts w:ascii="Courier New" w:hAnsi="Courier New" w:eastAsia="Courier New"/>
          <w:color w:val="1E1E1E"/>
          <w:sz w:val="19"/>
        </w:rPr>
        <w:t xml:space="preserve">    # Bước 1: Hàm khởi tạo</w:t>
      </w:r>
    </w:p>
    <w:p>
      <w:pPr>
        <w:spacing w:before="0" w:after="0" w:line="276" w:lineRule="auto"/>
        <w:ind w:firstLine="0"/>
        <w:shd w:fill="F5F5F5" w:val="clear"/>
      </w:pPr>
      <w:r>
        <w:rPr>
          <w:rFonts w:ascii="Courier New" w:hAnsi="Courier New" w:eastAsia="Courier New"/>
          <w:color w:val="1E1E1E"/>
          <w:sz w:val="19"/>
        </w:rPr>
        <w:t xml:space="preserve">    def __init__(self, thuc, ao):</w:t>
      </w:r>
    </w:p>
    <w:p>
      <w:pPr>
        <w:spacing w:before="0" w:after="0" w:line="276" w:lineRule="auto"/>
        <w:ind w:firstLine="0"/>
        <w:shd w:fill="F5F5F5" w:val="clear"/>
      </w:pPr>
      <w:r>
        <w:rPr>
          <w:rFonts w:ascii="Courier New" w:hAnsi="Courier New" w:eastAsia="Courier New"/>
          <w:color w:val="1E1E1E"/>
          <w:sz w:val="19"/>
        </w:rPr>
        <w:t xml:space="preserve">        self.thuc = thuc  # phần thực</w:t>
      </w:r>
    </w:p>
    <w:p>
      <w:pPr>
        <w:spacing w:before="0" w:after="0" w:line="276" w:lineRule="auto"/>
        <w:ind w:firstLine="0"/>
        <w:shd w:fill="F5F5F5" w:val="clear"/>
      </w:pPr>
      <w:r>
        <w:rPr>
          <w:rFonts w:ascii="Courier New" w:hAnsi="Courier New" w:eastAsia="Courier New"/>
          <w:color w:val="1E1E1E"/>
          <w:sz w:val="19"/>
        </w:rPr>
        <w:t xml:space="preserve">        self.ao = ao      # phần ảo</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2: Cộng 2 số phức</w:t>
      </w:r>
    </w:p>
    <w:p>
      <w:pPr>
        <w:spacing w:before="0" w:after="0" w:line="276" w:lineRule="auto"/>
        <w:ind w:firstLine="0"/>
        <w:shd w:fill="F5F5F5" w:val="clear"/>
      </w:pPr>
      <w:r>
        <w:rPr>
          <w:rFonts w:ascii="Courier New" w:hAnsi="Courier New" w:eastAsia="Courier New"/>
          <w:color w:val="1E1E1E"/>
          <w:sz w:val="19"/>
        </w:rPr>
        <w:t xml:space="preserve">    def __add__(self, other):</w:t>
      </w:r>
    </w:p>
    <w:p>
      <w:pPr>
        <w:spacing w:before="0" w:after="0" w:line="276" w:lineRule="auto"/>
        <w:ind w:firstLine="0"/>
        <w:shd w:fill="F5F5F5" w:val="clear"/>
      </w:pPr>
      <w:r>
        <w:rPr>
          <w:rFonts w:ascii="Courier New" w:hAnsi="Courier New" w:eastAsia="Courier New"/>
          <w:color w:val="1E1E1E"/>
          <w:sz w:val="19"/>
        </w:rPr>
        <w:t xml:space="preserve">        t = self.thuc + other.thuc  # cộng phần thực</w:t>
      </w:r>
    </w:p>
    <w:p>
      <w:pPr>
        <w:spacing w:before="0" w:after="0" w:line="276" w:lineRule="auto"/>
        <w:ind w:firstLine="0"/>
        <w:shd w:fill="F5F5F5" w:val="clear"/>
      </w:pPr>
      <w:r>
        <w:rPr>
          <w:rFonts w:ascii="Courier New" w:hAnsi="Courier New" w:eastAsia="Courier New"/>
          <w:color w:val="1E1E1E"/>
          <w:sz w:val="19"/>
        </w:rPr>
        <w:t xml:space="preserve">        a = self.ao + other.ao      # cộng phần ảo</w:t>
      </w:r>
    </w:p>
    <w:p>
      <w:pPr>
        <w:spacing w:before="0" w:after="0" w:line="276" w:lineRule="auto"/>
        <w:ind w:firstLine="0"/>
        <w:shd w:fill="F5F5F5" w:val="clear"/>
      </w:pPr>
      <w:r>
        <w:rPr>
          <w:rFonts w:ascii="Courier New" w:hAnsi="Courier New" w:eastAsia="Courier New"/>
          <w:color w:val="1E1E1E"/>
          <w:sz w:val="19"/>
        </w:rPr>
        <w:t xml:space="preserve">        return SoPhuc(t, a)</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3: Trừ 2 số phức</w:t>
      </w:r>
    </w:p>
    <w:p>
      <w:pPr>
        <w:spacing w:before="0" w:after="0" w:line="276" w:lineRule="auto"/>
        <w:ind w:firstLine="0"/>
        <w:shd w:fill="F5F5F5" w:val="clear"/>
      </w:pPr>
      <w:r>
        <w:rPr>
          <w:rFonts w:ascii="Courier New" w:hAnsi="Courier New" w:eastAsia="Courier New"/>
          <w:color w:val="1E1E1E"/>
          <w:sz w:val="19"/>
        </w:rPr>
        <w:t xml:space="preserve">    def __sub__(self, other):</w:t>
      </w:r>
    </w:p>
    <w:p>
      <w:pPr>
        <w:spacing w:before="0" w:after="0" w:line="276" w:lineRule="auto"/>
        <w:ind w:firstLine="0"/>
        <w:shd w:fill="F5F5F5" w:val="clear"/>
      </w:pPr>
      <w:r>
        <w:rPr>
          <w:rFonts w:ascii="Courier New" w:hAnsi="Courier New" w:eastAsia="Courier New"/>
          <w:color w:val="1E1E1E"/>
          <w:sz w:val="19"/>
        </w:rPr>
        <w:t xml:space="preserve">        t = self.thuc - other.thuc  # trừ phần thực</w:t>
      </w:r>
    </w:p>
    <w:p>
      <w:pPr>
        <w:spacing w:before="0" w:after="0" w:line="276" w:lineRule="auto"/>
        <w:ind w:firstLine="0"/>
        <w:shd w:fill="F5F5F5" w:val="clear"/>
      </w:pPr>
      <w:r>
        <w:rPr>
          <w:rFonts w:ascii="Courier New" w:hAnsi="Courier New" w:eastAsia="Courier New"/>
          <w:color w:val="1E1E1E"/>
          <w:sz w:val="19"/>
        </w:rPr>
        <w:t xml:space="preserve">        a = self.ao - other.ao      # trừ phần ảo</w:t>
      </w:r>
    </w:p>
    <w:p>
      <w:pPr>
        <w:spacing w:before="0" w:after="0" w:line="276" w:lineRule="auto"/>
        <w:ind w:firstLine="0"/>
        <w:shd w:fill="F5F5F5" w:val="clear"/>
      </w:pPr>
      <w:r>
        <w:rPr>
          <w:rFonts w:ascii="Courier New" w:hAnsi="Courier New" w:eastAsia="Courier New"/>
          <w:color w:val="1E1E1E"/>
          <w:sz w:val="19"/>
        </w:rPr>
        <w:t xml:space="preserve">        return SoPhuc(t, a)</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4: Nhân 2 số phức</w:t>
      </w:r>
    </w:p>
    <w:p>
      <w:pPr>
        <w:spacing w:before="0" w:after="0" w:line="276" w:lineRule="auto"/>
        <w:ind w:firstLine="0"/>
        <w:shd w:fill="F5F5F5" w:val="clear"/>
      </w:pPr>
      <w:r>
        <w:rPr>
          <w:rFonts w:ascii="Courier New" w:hAnsi="Courier New" w:eastAsia="Courier New"/>
          <w:color w:val="1E1E1E"/>
          <w:sz w:val="19"/>
        </w:rPr>
        <w:t xml:space="preserve">    def __mul__(self, other):</w:t>
      </w:r>
    </w:p>
    <w:p>
      <w:pPr>
        <w:spacing w:before="0" w:after="0" w:line="276" w:lineRule="auto"/>
        <w:ind w:firstLine="0"/>
        <w:shd w:fill="F5F5F5" w:val="clear"/>
      </w:pPr>
      <w:r>
        <w:rPr>
          <w:rFonts w:ascii="Courier New" w:hAnsi="Courier New" w:eastAsia="Courier New"/>
          <w:color w:val="1E1E1E"/>
          <w:sz w:val="19"/>
        </w:rPr>
        <w:t xml:space="preserve">        t = self.thuc * other.thuc - self.ao * other.ao</w:t>
      </w:r>
    </w:p>
    <w:p>
      <w:pPr>
        <w:spacing w:before="0" w:after="0" w:line="276" w:lineRule="auto"/>
        <w:ind w:firstLine="0"/>
        <w:shd w:fill="F5F5F5" w:val="clear"/>
      </w:pPr>
      <w:r>
        <w:rPr>
          <w:rFonts w:ascii="Courier New" w:hAnsi="Courier New" w:eastAsia="Courier New"/>
          <w:color w:val="1E1E1E"/>
          <w:sz w:val="19"/>
        </w:rPr>
        <w:t xml:space="preserve">        a = self.thuc * other.ao + self.ao * other.thuc</w:t>
      </w:r>
    </w:p>
    <w:p>
      <w:pPr>
        <w:spacing w:before="0" w:after="0" w:line="276" w:lineRule="auto"/>
        <w:ind w:firstLine="0"/>
        <w:shd w:fill="F5F5F5" w:val="clear"/>
      </w:pPr>
      <w:r>
        <w:rPr>
          <w:rFonts w:ascii="Courier New" w:hAnsi="Courier New" w:eastAsia="Courier New"/>
          <w:color w:val="1E1E1E"/>
          <w:sz w:val="19"/>
        </w:rPr>
        <w:t xml:space="preserve">        return SoPhuc(t, a)</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5: Module (độ lớn)</w:t>
      </w:r>
    </w:p>
    <w:p>
      <w:pPr>
        <w:spacing w:before="0" w:after="0" w:line="276" w:lineRule="auto"/>
        <w:ind w:firstLine="0"/>
        <w:shd w:fill="F5F5F5" w:val="clear"/>
      </w:pPr>
      <w:r>
        <w:rPr>
          <w:rFonts w:ascii="Courier New" w:hAnsi="Courier New" w:eastAsia="Courier New"/>
          <w:color w:val="1E1E1E"/>
          <w:sz w:val="19"/>
        </w:rPr>
        <w:t xml:space="preserve">    def module(self):</w:t>
      </w:r>
    </w:p>
    <w:p>
      <w:pPr>
        <w:spacing w:before="0" w:after="0" w:line="276" w:lineRule="auto"/>
        <w:ind w:firstLine="0"/>
        <w:shd w:fill="F5F5F5" w:val="clear"/>
      </w:pPr>
      <w:r>
        <w:rPr>
          <w:rFonts w:ascii="Courier New" w:hAnsi="Courier New" w:eastAsia="Courier New"/>
          <w:color w:val="1E1E1E"/>
          <w:sz w:val="19"/>
        </w:rPr>
        <w:t xml:space="preserve">        import math</w:t>
      </w:r>
    </w:p>
    <w:p>
      <w:pPr>
        <w:spacing w:before="0" w:after="0" w:line="276" w:lineRule="auto"/>
        <w:ind w:firstLine="0"/>
        <w:shd w:fill="F5F5F5" w:val="clear"/>
      </w:pPr>
      <w:r>
        <w:rPr>
          <w:rFonts w:ascii="Courier New" w:hAnsi="Courier New" w:eastAsia="Courier New"/>
          <w:color w:val="1E1E1E"/>
          <w:sz w:val="19"/>
        </w:rPr>
        <w:t xml:space="preserve">        return math.sqrt(self.thuc**2 + self.ao**2)</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6: In số phức</w:t>
      </w:r>
    </w:p>
    <w:p>
      <w:pPr>
        <w:spacing w:before="0" w:after="0" w:line="276" w:lineRule="auto"/>
        <w:ind w:firstLine="0"/>
        <w:shd w:fill="F5F5F5" w:val="clear"/>
      </w:pPr>
      <w:r>
        <w:rPr>
          <w:rFonts w:ascii="Courier New" w:hAnsi="Courier New" w:eastAsia="Courier New"/>
          <w:color w:val="1E1E1E"/>
          <w:sz w:val="19"/>
        </w:rPr>
        <w:t xml:space="preserve">    def __str__(self):</w:t>
      </w:r>
    </w:p>
    <w:p>
      <w:pPr>
        <w:spacing w:before="0" w:after="0" w:line="276" w:lineRule="auto"/>
        <w:ind w:firstLine="0"/>
        <w:shd w:fill="F5F5F5" w:val="clear"/>
      </w:pPr>
      <w:r>
        <w:rPr>
          <w:rFonts w:ascii="Courier New" w:hAnsi="Courier New" w:eastAsia="Courier New"/>
          <w:color w:val="1E1E1E"/>
          <w:sz w:val="19"/>
        </w:rPr>
        <w:t xml:space="preserve">        return f"{self.thuc} + {self.ao}i"</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Thử nghiệm</w:t>
      </w:r>
    </w:p>
    <w:p>
      <w:pPr>
        <w:spacing w:before="0" w:after="0" w:line="276" w:lineRule="auto"/>
        <w:ind w:firstLine="0"/>
        <w:shd w:fill="F5F5F5" w:val="clear"/>
      </w:pPr>
      <w:r>
        <w:rPr>
          <w:rFonts w:ascii="Courier New" w:hAnsi="Courier New" w:eastAsia="Courier New"/>
          <w:color w:val="1E1E1E"/>
          <w:sz w:val="19"/>
        </w:rPr>
        <w:t>a = SoPhuc(3, 2)    # 3 + 2i</w:t>
      </w:r>
    </w:p>
    <w:p>
      <w:pPr>
        <w:spacing w:before="0" w:after="0" w:line="276" w:lineRule="auto"/>
        <w:ind w:firstLine="0"/>
        <w:shd w:fill="F5F5F5" w:val="clear"/>
      </w:pPr>
      <w:r>
        <w:rPr>
          <w:rFonts w:ascii="Courier New" w:hAnsi="Courier New" w:eastAsia="Courier New"/>
          <w:color w:val="1E1E1E"/>
          <w:sz w:val="19"/>
        </w:rPr>
        <w:t>b = SoPhuc(1, -4)   # 1 - 4i</w:t>
      </w:r>
    </w:p>
    <w:p>
      <w:pPr>
        <w:spacing w:before="0" w:after="0" w:line="276" w:lineRule="auto"/>
        <w:ind w:firstLine="0"/>
        <w:shd w:fill="F5F5F5" w:val="clear"/>
      </w:pPr>
      <w:r>
        <w:rPr>
          <w:rFonts w:ascii="Courier New" w:hAnsi="Courier New" w:eastAsia="Courier New"/>
          <w:color w:val="1E1E1E"/>
          <w:sz w:val="19"/>
        </w:rPr>
        <w:t>print(a + b)         # 4 + (-2)i</w:t>
      </w:r>
    </w:p>
    <w:p>
      <w:pPr>
        <w:spacing w:before="0" w:after="0" w:line="276" w:lineRule="auto"/>
        <w:ind w:firstLine="0"/>
        <w:shd w:fill="F5F5F5" w:val="clear"/>
      </w:pPr>
      <w:r>
        <w:rPr>
          <w:rFonts w:ascii="Courier New" w:hAnsi="Courier New" w:eastAsia="Courier New"/>
          <w:color w:val="1E1E1E"/>
          <w:sz w:val="19"/>
        </w:rPr>
        <w:t>print(a * b)         # 11 + (-10)i</w:t>
      </w:r>
    </w:p>
    <w:p>
      <w:pPr>
        <w:spacing w:before="0" w:after="0" w:line="276" w:lineRule="auto"/>
        <w:ind w:firstLine="0"/>
        <w:shd w:fill="F5F5F5" w:val="clear"/>
      </w:pPr>
      <w:r>
        <w:rPr>
          <w:rFonts w:ascii="Courier New" w:hAnsi="Courier New" w:eastAsia="Courier New"/>
          <w:color w:val="1E1E1E"/>
          <w:sz w:val="19"/>
        </w:rPr>
        <w:t>print("Module a:", a.module())  # 3.605...</w:t>
      </w:r>
    </w:p>
    <w:p>
      <w:pPr>
        <w:pStyle w:val="Heading3"/>
      </w:pPr>
      <w:r>
        <w:t>Bài 2: Lớp Circle (hình tròn)</w:t>
      </w:r>
    </w:p>
    <w:p>
      <w:pPr>
        <w:spacing w:before="160"/>
        <w:ind w:firstLine="0"/>
        <w:shd w:fill="E8F5E9" w:val="clear"/>
      </w:pPr>
      <w:r>
        <w:rPr>
          <w:rFonts w:ascii="Times New Roman" w:hAnsi="Times New Roman"/>
          <w:b/>
          <w:color w:val="006400"/>
          <w:sz w:val="22"/>
        </w:rPr>
        <w:t>▶ Cách giải: Lớp Circle với diện tích, chu vi</w:t>
      </w:r>
    </w:p>
    <w:p>
      <w:pPr>
        <w:spacing w:before="0" w:after="0" w:line="276" w:lineRule="auto"/>
        <w:ind w:firstLine="0"/>
        <w:shd w:fill="F5F5F5" w:val="clear"/>
      </w:pPr>
      <w:r>
        <w:rPr>
          <w:rFonts w:ascii="Courier New" w:hAnsi="Courier New" w:eastAsia="Courier New"/>
          <w:color w:val="1E1E1E"/>
          <w:sz w:val="19"/>
        </w:rPr>
        <w:t>import math</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class Circle:</w:t>
      </w:r>
    </w:p>
    <w:p>
      <w:pPr>
        <w:spacing w:before="0" w:after="0" w:line="276" w:lineRule="auto"/>
        <w:ind w:firstLine="0"/>
        <w:shd w:fill="F5F5F5" w:val="clear"/>
      </w:pPr>
      <w:r>
        <w:rPr>
          <w:rFonts w:ascii="Courier New" w:hAnsi="Courier New" w:eastAsia="Courier New"/>
          <w:color w:val="1E1E1E"/>
          <w:sz w:val="19"/>
        </w:rPr>
        <w:t xml:space="preserve">    # Bước 1: Hàm khởi tạo</w:t>
      </w:r>
    </w:p>
    <w:p>
      <w:pPr>
        <w:spacing w:before="0" w:after="0" w:line="276" w:lineRule="auto"/>
        <w:ind w:firstLine="0"/>
        <w:shd w:fill="F5F5F5" w:val="clear"/>
      </w:pPr>
      <w:r>
        <w:rPr>
          <w:rFonts w:ascii="Courier New" w:hAnsi="Courier New" w:eastAsia="Courier New"/>
          <w:color w:val="1E1E1E"/>
          <w:sz w:val="19"/>
        </w:rPr>
        <w:t xml:space="preserve">    def __init__(self, ban_kinh):</w:t>
      </w:r>
    </w:p>
    <w:p>
      <w:pPr>
        <w:spacing w:before="0" w:after="0" w:line="276" w:lineRule="auto"/>
        <w:ind w:firstLine="0"/>
        <w:shd w:fill="F5F5F5" w:val="clear"/>
      </w:pPr>
      <w:r>
        <w:rPr>
          <w:rFonts w:ascii="Courier New" w:hAnsi="Courier New" w:eastAsia="Courier New"/>
          <w:color w:val="1E1E1E"/>
          <w:sz w:val="19"/>
        </w:rPr>
        <w:t xml:space="preserve">        self.r = ban_kinh  # bán kính</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2: Tính chu vi</w:t>
      </w:r>
    </w:p>
    <w:p>
      <w:pPr>
        <w:spacing w:before="0" w:after="0" w:line="276" w:lineRule="auto"/>
        <w:ind w:firstLine="0"/>
        <w:shd w:fill="F5F5F5" w:val="clear"/>
      </w:pPr>
      <w:r>
        <w:rPr>
          <w:rFonts w:ascii="Courier New" w:hAnsi="Courier New" w:eastAsia="Courier New"/>
          <w:color w:val="1E1E1E"/>
          <w:sz w:val="19"/>
        </w:rPr>
        <w:t xml:space="preserve">    def chu_vi(self):</w:t>
      </w:r>
    </w:p>
    <w:p>
      <w:pPr>
        <w:spacing w:before="0" w:after="0" w:line="276" w:lineRule="auto"/>
        <w:ind w:firstLine="0"/>
        <w:shd w:fill="F5F5F5" w:val="clear"/>
      </w:pPr>
      <w:r>
        <w:rPr>
          <w:rFonts w:ascii="Courier New" w:hAnsi="Courier New" w:eastAsia="Courier New"/>
          <w:color w:val="1E1E1E"/>
          <w:sz w:val="19"/>
        </w:rPr>
        <w:t xml:space="preserve">        cv = 2 * math.pi * self.r</w:t>
      </w:r>
    </w:p>
    <w:p>
      <w:pPr>
        <w:spacing w:before="0" w:after="0" w:line="276" w:lineRule="auto"/>
        <w:ind w:firstLine="0"/>
        <w:shd w:fill="F5F5F5" w:val="clear"/>
      </w:pPr>
      <w:r>
        <w:rPr>
          <w:rFonts w:ascii="Courier New" w:hAnsi="Courier New" w:eastAsia="Courier New"/>
          <w:color w:val="1E1E1E"/>
          <w:sz w:val="19"/>
        </w:rPr>
        <w:t xml:space="preserve">        return cv</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3: Tính diện tích</w:t>
      </w:r>
    </w:p>
    <w:p>
      <w:pPr>
        <w:spacing w:before="0" w:after="0" w:line="276" w:lineRule="auto"/>
        <w:ind w:firstLine="0"/>
        <w:shd w:fill="F5F5F5" w:val="clear"/>
      </w:pPr>
      <w:r>
        <w:rPr>
          <w:rFonts w:ascii="Courier New" w:hAnsi="Courier New" w:eastAsia="Courier New"/>
          <w:color w:val="1E1E1E"/>
          <w:sz w:val="19"/>
        </w:rPr>
        <w:t xml:space="preserve">    def dien_tich(self):</w:t>
      </w:r>
    </w:p>
    <w:p>
      <w:pPr>
        <w:spacing w:before="0" w:after="0" w:line="276" w:lineRule="auto"/>
        <w:ind w:firstLine="0"/>
        <w:shd w:fill="F5F5F5" w:val="clear"/>
      </w:pPr>
      <w:r>
        <w:rPr>
          <w:rFonts w:ascii="Courier New" w:hAnsi="Courier New" w:eastAsia="Courier New"/>
          <w:color w:val="1E1E1E"/>
          <w:sz w:val="19"/>
        </w:rPr>
        <w:t xml:space="preserve">        dt = math.pi * self.r * self.r</w:t>
      </w:r>
    </w:p>
    <w:p>
      <w:pPr>
        <w:spacing w:before="0" w:after="0" w:line="276" w:lineRule="auto"/>
        <w:ind w:firstLine="0"/>
        <w:shd w:fill="F5F5F5" w:val="clear"/>
      </w:pPr>
      <w:r>
        <w:rPr>
          <w:rFonts w:ascii="Courier New" w:hAnsi="Courier New" w:eastAsia="Courier New"/>
          <w:color w:val="1E1E1E"/>
          <w:sz w:val="19"/>
        </w:rPr>
        <w:t xml:space="preserve">        return dt</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4: In thông tin</w:t>
      </w:r>
    </w:p>
    <w:p>
      <w:pPr>
        <w:spacing w:before="0" w:after="0" w:line="276" w:lineRule="auto"/>
        <w:ind w:firstLine="0"/>
        <w:shd w:fill="F5F5F5" w:val="clear"/>
      </w:pPr>
      <w:r>
        <w:rPr>
          <w:rFonts w:ascii="Courier New" w:hAnsi="Courier New" w:eastAsia="Courier New"/>
          <w:color w:val="1E1E1E"/>
          <w:sz w:val="19"/>
        </w:rPr>
        <w:t xml:space="preserve">    def __str__(self):</w:t>
      </w:r>
    </w:p>
    <w:p>
      <w:pPr>
        <w:spacing w:before="0" w:after="0" w:line="276" w:lineRule="auto"/>
        <w:ind w:firstLine="0"/>
        <w:shd w:fill="F5F5F5" w:val="clear"/>
      </w:pPr>
      <w:r>
        <w:rPr>
          <w:rFonts w:ascii="Courier New" w:hAnsi="Courier New" w:eastAsia="Courier New"/>
          <w:color w:val="1E1E1E"/>
          <w:sz w:val="19"/>
        </w:rPr>
        <w:t xml:space="preserve">        cv = self.chu_vi()</w:t>
      </w:r>
    </w:p>
    <w:p>
      <w:pPr>
        <w:spacing w:before="0" w:after="0" w:line="276" w:lineRule="auto"/>
        <w:ind w:firstLine="0"/>
        <w:shd w:fill="F5F5F5" w:val="clear"/>
      </w:pPr>
      <w:r>
        <w:rPr>
          <w:rFonts w:ascii="Courier New" w:hAnsi="Courier New" w:eastAsia="Courier New"/>
          <w:color w:val="1E1E1E"/>
          <w:sz w:val="19"/>
        </w:rPr>
        <w:t xml:space="preserve">        dt = self.dien_tich()</w:t>
      </w:r>
    </w:p>
    <w:p>
      <w:pPr>
        <w:spacing w:before="0" w:after="0" w:line="276" w:lineRule="auto"/>
        <w:ind w:firstLine="0"/>
        <w:shd w:fill="F5F5F5" w:val="clear"/>
      </w:pPr>
      <w:r>
        <w:rPr>
          <w:rFonts w:ascii="Courier New" w:hAnsi="Courier New" w:eastAsia="Courier New"/>
          <w:color w:val="1E1E1E"/>
          <w:sz w:val="19"/>
        </w:rPr>
        <w:t xml:space="preserve">        return f"Circle(r={self.r}, CV={cv:.2f}, DT={dt:.2f})"</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Thử nghiệm</w:t>
      </w:r>
    </w:p>
    <w:p>
      <w:pPr>
        <w:spacing w:before="0" w:after="0" w:line="276" w:lineRule="auto"/>
        <w:ind w:firstLine="0"/>
        <w:shd w:fill="F5F5F5" w:val="clear"/>
      </w:pPr>
      <w:r>
        <w:rPr>
          <w:rFonts w:ascii="Courier New" w:hAnsi="Courier New" w:eastAsia="Courier New"/>
          <w:color w:val="1E1E1E"/>
          <w:sz w:val="19"/>
        </w:rPr>
        <w:t>c = Circle(5)</w:t>
      </w:r>
    </w:p>
    <w:p>
      <w:pPr>
        <w:spacing w:before="0" w:after="0" w:line="276" w:lineRule="auto"/>
        <w:ind w:firstLine="0"/>
        <w:shd w:fill="F5F5F5" w:val="clear"/>
      </w:pPr>
      <w:r>
        <w:rPr>
          <w:rFonts w:ascii="Courier New" w:hAnsi="Courier New" w:eastAsia="Courier New"/>
          <w:color w:val="1E1E1E"/>
          <w:sz w:val="19"/>
        </w:rPr>
        <w:t>print(c)                    # Circle(r=5, CV=31.42, DT=78.54)</w:t>
      </w:r>
    </w:p>
    <w:p>
      <w:pPr>
        <w:spacing w:before="0" w:after="0" w:line="276" w:lineRule="auto"/>
        <w:ind w:firstLine="0"/>
        <w:shd w:fill="F5F5F5" w:val="clear"/>
      </w:pPr>
      <w:r>
        <w:rPr>
          <w:rFonts w:ascii="Courier New" w:hAnsi="Courier New" w:eastAsia="Courier New"/>
          <w:color w:val="1E1E1E"/>
          <w:sz w:val="19"/>
        </w:rPr>
        <w:t>print("Chu vi:", round(c.chu_vi(), 2))    # 31.42</w:t>
      </w:r>
    </w:p>
    <w:p>
      <w:pPr>
        <w:spacing w:before="0" w:after="0" w:line="276" w:lineRule="auto"/>
        <w:ind w:firstLine="0"/>
        <w:shd w:fill="F5F5F5" w:val="clear"/>
      </w:pPr>
      <w:r>
        <w:rPr>
          <w:rFonts w:ascii="Courier New" w:hAnsi="Courier New" w:eastAsia="Courier New"/>
          <w:color w:val="1E1E1E"/>
          <w:sz w:val="19"/>
        </w:rPr>
        <w:t>print("Diện tích:", round(c.dien_tich(), 2))  # 78.54</w:t>
      </w:r>
    </w:p>
    <w:p>
      <w:pPr>
        <w:pStyle w:val="Heading3"/>
      </w:pPr>
      <w:r>
        <w:t>Bài 3: Lớp MatHang và DonHang</w:t>
      </w:r>
    </w:p>
    <w:p>
      <w:pPr>
        <w:spacing w:before="160"/>
        <w:ind w:firstLine="0"/>
        <w:shd w:fill="E8F5E9" w:val="clear"/>
      </w:pPr>
      <w:r>
        <w:rPr>
          <w:rFonts w:ascii="Times New Roman" w:hAnsi="Times New Roman"/>
          <w:b/>
          <w:color w:val="006400"/>
          <w:sz w:val="22"/>
        </w:rPr>
        <w:t>▶ Cách giải: 2 lớp: mặt hàng và đơn hàng</w:t>
      </w:r>
    </w:p>
    <w:p>
      <w:pPr>
        <w:spacing w:before="0" w:after="0" w:line="276" w:lineRule="auto"/>
        <w:ind w:firstLine="0"/>
        <w:shd w:fill="F5F5F5" w:val="clear"/>
      </w:pPr>
      <w:r>
        <w:rPr>
          <w:rFonts w:ascii="Courier New" w:hAnsi="Courier New" w:eastAsia="Courier New"/>
          <w:color w:val="1E1E1E"/>
          <w:sz w:val="19"/>
        </w:rPr>
        <w:t>class MatHang:</w:t>
      </w:r>
    </w:p>
    <w:p>
      <w:pPr>
        <w:spacing w:before="0" w:after="0" w:line="276" w:lineRule="auto"/>
        <w:ind w:firstLine="0"/>
        <w:shd w:fill="F5F5F5" w:val="clear"/>
      </w:pPr>
      <w:r>
        <w:rPr>
          <w:rFonts w:ascii="Courier New" w:hAnsi="Courier New" w:eastAsia="Courier New"/>
          <w:color w:val="1E1E1E"/>
          <w:sz w:val="19"/>
        </w:rPr>
        <w:t xml:space="preserve">    # Bước 1: Hàm khởi tạo mặt hàng</w:t>
      </w:r>
    </w:p>
    <w:p>
      <w:pPr>
        <w:spacing w:before="0" w:after="0" w:line="276" w:lineRule="auto"/>
        <w:ind w:firstLine="0"/>
        <w:shd w:fill="F5F5F5" w:val="clear"/>
      </w:pPr>
      <w:r>
        <w:rPr>
          <w:rFonts w:ascii="Courier New" w:hAnsi="Courier New" w:eastAsia="Courier New"/>
          <w:color w:val="1E1E1E"/>
          <w:sz w:val="19"/>
        </w:rPr>
        <w:t xml:space="preserve">    def __init__(self, ma, ten, gia, soluong):</w:t>
      </w:r>
    </w:p>
    <w:p>
      <w:pPr>
        <w:spacing w:before="0" w:after="0" w:line="276" w:lineRule="auto"/>
        <w:ind w:firstLine="0"/>
        <w:shd w:fill="F5F5F5" w:val="clear"/>
      </w:pPr>
      <w:r>
        <w:rPr>
          <w:rFonts w:ascii="Courier New" w:hAnsi="Courier New" w:eastAsia="Courier New"/>
          <w:color w:val="1E1E1E"/>
          <w:sz w:val="19"/>
        </w:rPr>
        <w:t xml:space="preserve">        self.ma = ma           # mã mặt hàng</w:t>
      </w:r>
    </w:p>
    <w:p>
      <w:pPr>
        <w:spacing w:before="0" w:after="0" w:line="276" w:lineRule="auto"/>
        <w:ind w:firstLine="0"/>
        <w:shd w:fill="F5F5F5" w:val="clear"/>
      </w:pPr>
      <w:r>
        <w:rPr>
          <w:rFonts w:ascii="Courier New" w:hAnsi="Courier New" w:eastAsia="Courier New"/>
          <w:color w:val="1E1E1E"/>
          <w:sz w:val="19"/>
        </w:rPr>
        <w:t xml:space="preserve">        self.ten = ten         # tên</w:t>
      </w:r>
    </w:p>
    <w:p>
      <w:pPr>
        <w:spacing w:before="0" w:after="0" w:line="276" w:lineRule="auto"/>
        <w:ind w:firstLine="0"/>
        <w:shd w:fill="F5F5F5" w:val="clear"/>
      </w:pPr>
      <w:r>
        <w:rPr>
          <w:rFonts w:ascii="Courier New" w:hAnsi="Courier New" w:eastAsia="Courier New"/>
          <w:color w:val="1E1E1E"/>
          <w:sz w:val="19"/>
        </w:rPr>
        <w:t xml:space="preserve">        self.gia = gia         # đơn giá</w:t>
      </w:r>
    </w:p>
    <w:p>
      <w:pPr>
        <w:spacing w:before="0" w:after="0" w:line="276" w:lineRule="auto"/>
        <w:ind w:firstLine="0"/>
        <w:shd w:fill="F5F5F5" w:val="clear"/>
      </w:pPr>
      <w:r>
        <w:rPr>
          <w:rFonts w:ascii="Courier New" w:hAnsi="Courier New" w:eastAsia="Courier New"/>
          <w:color w:val="1E1E1E"/>
          <w:sz w:val="19"/>
        </w:rPr>
        <w:t xml:space="preserve">        self.soluong = soluong # số lượng</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2: Tính thành tiền</w:t>
      </w:r>
    </w:p>
    <w:p>
      <w:pPr>
        <w:spacing w:before="0" w:after="0" w:line="276" w:lineRule="auto"/>
        <w:ind w:firstLine="0"/>
        <w:shd w:fill="F5F5F5" w:val="clear"/>
      </w:pPr>
      <w:r>
        <w:rPr>
          <w:rFonts w:ascii="Courier New" w:hAnsi="Courier New" w:eastAsia="Courier New"/>
          <w:color w:val="1E1E1E"/>
          <w:sz w:val="19"/>
        </w:rPr>
        <w:t xml:space="preserve">    def thanh_tien(self):</w:t>
      </w:r>
    </w:p>
    <w:p>
      <w:pPr>
        <w:spacing w:before="0" w:after="0" w:line="276" w:lineRule="auto"/>
        <w:ind w:firstLine="0"/>
        <w:shd w:fill="F5F5F5" w:val="clear"/>
      </w:pPr>
      <w:r>
        <w:rPr>
          <w:rFonts w:ascii="Courier New" w:hAnsi="Courier New" w:eastAsia="Courier New"/>
          <w:color w:val="1E1E1E"/>
          <w:sz w:val="19"/>
        </w:rPr>
        <w:t xml:space="preserve">        return self.gia * self.soluong</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3: In thông tin</w:t>
      </w:r>
    </w:p>
    <w:p>
      <w:pPr>
        <w:spacing w:before="0" w:after="0" w:line="276" w:lineRule="auto"/>
        <w:ind w:firstLine="0"/>
        <w:shd w:fill="F5F5F5" w:val="clear"/>
      </w:pPr>
      <w:r>
        <w:rPr>
          <w:rFonts w:ascii="Courier New" w:hAnsi="Courier New" w:eastAsia="Courier New"/>
          <w:color w:val="1E1E1E"/>
          <w:sz w:val="19"/>
        </w:rPr>
        <w:t xml:space="preserve">    def __str__(self):</w:t>
      </w:r>
    </w:p>
    <w:p>
      <w:pPr>
        <w:spacing w:before="0" w:after="0" w:line="276" w:lineRule="auto"/>
        <w:ind w:firstLine="0"/>
        <w:shd w:fill="F5F5F5" w:val="clear"/>
      </w:pPr>
      <w:r>
        <w:rPr>
          <w:rFonts w:ascii="Courier New" w:hAnsi="Courier New" w:eastAsia="Courier New"/>
          <w:color w:val="1E1E1E"/>
          <w:sz w:val="19"/>
        </w:rPr>
        <w:t xml:space="preserve">        return f"{self.ma} - {self.ten}: {self.gia} x {self.soluong} = {self.thanh_tien()}"</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class DonHang:</w:t>
      </w:r>
    </w:p>
    <w:p>
      <w:pPr>
        <w:spacing w:before="0" w:after="0" w:line="276" w:lineRule="auto"/>
        <w:ind w:firstLine="0"/>
        <w:shd w:fill="F5F5F5" w:val="clear"/>
      </w:pPr>
      <w:r>
        <w:rPr>
          <w:rFonts w:ascii="Courier New" w:hAnsi="Courier New" w:eastAsia="Courier New"/>
          <w:color w:val="1E1E1E"/>
          <w:sz w:val="19"/>
        </w:rPr>
        <w:t xml:space="preserve">    # Bước 4: Hàm khởi tạo đơn hàng</w:t>
      </w:r>
    </w:p>
    <w:p>
      <w:pPr>
        <w:spacing w:before="0" w:after="0" w:line="276" w:lineRule="auto"/>
        <w:ind w:firstLine="0"/>
        <w:shd w:fill="F5F5F5" w:val="clear"/>
      </w:pPr>
      <w:r>
        <w:rPr>
          <w:rFonts w:ascii="Courier New" w:hAnsi="Courier New" w:eastAsia="Courier New"/>
          <w:color w:val="1E1E1E"/>
          <w:sz w:val="19"/>
        </w:rPr>
        <w:t xml:space="preserve">    def __init__(self, ma_dh):</w:t>
      </w:r>
    </w:p>
    <w:p>
      <w:pPr>
        <w:spacing w:before="0" w:after="0" w:line="276" w:lineRule="auto"/>
        <w:ind w:firstLine="0"/>
        <w:shd w:fill="F5F5F5" w:val="clear"/>
      </w:pPr>
      <w:r>
        <w:rPr>
          <w:rFonts w:ascii="Courier New" w:hAnsi="Courier New" w:eastAsia="Courier New"/>
          <w:color w:val="1E1E1E"/>
          <w:sz w:val="19"/>
        </w:rPr>
        <w:t xml:space="preserve">        self.ma_dh = ma_dh  # mã đơn hàng</w:t>
      </w:r>
    </w:p>
    <w:p>
      <w:pPr>
        <w:spacing w:before="0" w:after="0" w:line="276" w:lineRule="auto"/>
        <w:ind w:firstLine="0"/>
        <w:shd w:fill="F5F5F5" w:val="clear"/>
      </w:pPr>
      <w:r>
        <w:rPr>
          <w:rFonts w:ascii="Courier New" w:hAnsi="Courier New" w:eastAsia="Courier New"/>
          <w:color w:val="1E1E1E"/>
          <w:sz w:val="19"/>
        </w:rPr>
        <w:t xml:space="preserve">        self.ds = []         # danh sách mặt hàng</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5: Thêm mặt hàng</w:t>
      </w:r>
    </w:p>
    <w:p>
      <w:pPr>
        <w:spacing w:before="0" w:after="0" w:line="276" w:lineRule="auto"/>
        <w:ind w:firstLine="0"/>
        <w:shd w:fill="F5F5F5" w:val="clear"/>
      </w:pPr>
      <w:r>
        <w:rPr>
          <w:rFonts w:ascii="Courier New" w:hAnsi="Courier New" w:eastAsia="Courier New"/>
          <w:color w:val="1E1E1E"/>
          <w:sz w:val="19"/>
        </w:rPr>
        <w:t xml:space="preserve">    def them(self, mh):</w:t>
      </w:r>
    </w:p>
    <w:p>
      <w:pPr>
        <w:spacing w:before="0" w:after="0" w:line="276" w:lineRule="auto"/>
        <w:ind w:firstLine="0"/>
        <w:shd w:fill="F5F5F5" w:val="clear"/>
      </w:pPr>
      <w:r>
        <w:rPr>
          <w:rFonts w:ascii="Courier New" w:hAnsi="Courier New" w:eastAsia="Courier New"/>
          <w:color w:val="1E1E1E"/>
          <w:sz w:val="19"/>
        </w:rPr>
        <w:t xml:space="preserve">        self.ds.append(mh)</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6: Tính tổng tiền</w:t>
      </w:r>
    </w:p>
    <w:p>
      <w:pPr>
        <w:spacing w:before="0" w:after="0" w:line="276" w:lineRule="auto"/>
        <w:ind w:firstLine="0"/>
        <w:shd w:fill="F5F5F5" w:val="clear"/>
      </w:pPr>
      <w:r>
        <w:rPr>
          <w:rFonts w:ascii="Courier New" w:hAnsi="Courier New" w:eastAsia="Courier New"/>
          <w:color w:val="1E1E1E"/>
          <w:sz w:val="19"/>
        </w:rPr>
        <w:t xml:space="preserve">    def tong_tien(self):</w:t>
      </w:r>
    </w:p>
    <w:p>
      <w:pPr>
        <w:spacing w:before="0" w:after="0" w:line="276" w:lineRule="auto"/>
        <w:ind w:firstLine="0"/>
        <w:shd w:fill="F5F5F5" w:val="clear"/>
      </w:pPr>
      <w:r>
        <w:rPr>
          <w:rFonts w:ascii="Courier New" w:hAnsi="Courier New" w:eastAsia="Courier New"/>
          <w:color w:val="1E1E1E"/>
          <w:sz w:val="19"/>
        </w:rPr>
        <w:t xml:space="preserve">        tong = 0</w:t>
      </w:r>
    </w:p>
    <w:p>
      <w:pPr>
        <w:spacing w:before="0" w:after="0" w:line="276" w:lineRule="auto"/>
        <w:ind w:firstLine="0"/>
        <w:shd w:fill="F5F5F5" w:val="clear"/>
      </w:pPr>
      <w:r>
        <w:rPr>
          <w:rFonts w:ascii="Courier New" w:hAnsi="Courier New" w:eastAsia="Courier New"/>
          <w:color w:val="1E1E1E"/>
          <w:sz w:val="19"/>
        </w:rPr>
        <w:t xml:space="preserve">        for mh in self.ds:</w:t>
      </w:r>
    </w:p>
    <w:p>
      <w:pPr>
        <w:spacing w:before="0" w:after="0" w:line="276" w:lineRule="auto"/>
        <w:ind w:firstLine="0"/>
        <w:shd w:fill="F5F5F5" w:val="clear"/>
      </w:pPr>
      <w:r>
        <w:rPr>
          <w:rFonts w:ascii="Courier New" w:hAnsi="Courier New" w:eastAsia="Courier New"/>
          <w:color w:val="1E1E1E"/>
          <w:sz w:val="19"/>
        </w:rPr>
        <w:t xml:space="preserve">            tong = tong + mh.thanh_tien()</w:t>
      </w:r>
    </w:p>
    <w:p>
      <w:pPr>
        <w:spacing w:before="0" w:after="0" w:line="276" w:lineRule="auto"/>
        <w:ind w:firstLine="0"/>
        <w:shd w:fill="F5F5F5" w:val="clear"/>
      </w:pPr>
      <w:r>
        <w:rPr>
          <w:rFonts w:ascii="Courier New" w:hAnsi="Courier New" w:eastAsia="Courier New"/>
          <w:color w:val="1E1E1E"/>
          <w:sz w:val="19"/>
        </w:rPr>
        <w:t xml:space="preserve">        return tong</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7: In đơn hàng</w:t>
      </w:r>
    </w:p>
    <w:p>
      <w:pPr>
        <w:spacing w:before="0" w:after="0" w:line="276" w:lineRule="auto"/>
        <w:ind w:firstLine="0"/>
        <w:shd w:fill="F5F5F5" w:val="clear"/>
      </w:pPr>
      <w:r>
        <w:rPr>
          <w:rFonts w:ascii="Courier New" w:hAnsi="Courier New" w:eastAsia="Courier New"/>
          <w:color w:val="1E1E1E"/>
          <w:sz w:val="19"/>
        </w:rPr>
        <w:t xml:space="preserve">    def __str__(self):</w:t>
      </w:r>
    </w:p>
    <w:p>
      <w:pPr>
        <w:spacing w:before="0" w:after="0" w:line="276" w:lineRule="auto"/>
        <w:ind w:firstLine="0"/>
        <w:shd w:fill="F5F5F5" w:val="clear"/>
      </w:pPr>
      <w:r>
        <w:rPr>
          <w:rFonts w:ascii="Courier New" w:hAnsi="Courier New" w:eastAsia="Courier New"/>
          <w:color w:val="1E1E1E"/>
          <w:sz w:val="19"/>
        </w:rPr>
        <w:t xml:space="preserve">        kq = f"Đơn hàng {self.ma_dh}:</w:t>
      </w:r>
    </w:p>
    <w:p>
      <w:pPr>
        <w:spacing w:before="0" w:after="0" w:line="276" w:lineRule="auto"/>
        <w:ind w:firstLine="0"/>
        <w:shd w:fill="F5F5F5" w:val="clear"/>
      </w:pPr>
      <w:r>
        <w:rPr>
          <w:rFonts w:ascii="Courier New" w:hAnsi="Courier New" w:eastAsia="Courier New"/>
          <w:color w:val="1E1E1E"/>
          <w:sz w:val="19"/>
        </w:rPr>
        <w:t>"</w:t>
      </w:r>
    </w:p>
    <w:p>
      <w:pPr>
        <w:spacing w:before="0" w:after="0" w:line="276" w:lineRule="auto"/>
        <w:ind w:firstLine="0"/>
        <w:shd w:fill="F5F5F5" w:val="clear"/>
      </w:pPr>
      <w:r>
        <w:rPr>
          <w:rFonts w:ascii="Courier New" w:hAnsi="Courier New" w:eastAsia="Courier New"/>
          <w:color w:val="1E1E1E"/>
          <w:sz w:val="19"/>
        </w:rPr>
        <w:t xml:space="preserve">        for mh in self.ds:</w:t>
      </w:r>
    </w:p>
    <w:p>
      <w:pPr>
        <w:spacing w:before="0" w:after="0" w:line="276" w:lineRule="auto"/>
        <w:ind w:firstLine="0"/>
        <w:shd w:fill="F5F5F5" w:val="clear"/>
      </w:pPr>
      <w:r>
        <w:rPr>
          <w:rFonts w:ascii="Courier New" w:hAnsi="Courier New" w:eastAsia="Courier New"/>
          <w:color w:val="1E1E1E"/>
          <w:sz w:val="19"/>
        </w:rPr>
        <w:t xml:space="preserve">            kq = kq + "  " + str(mh) + "</w:t>
      </w:r>
    </w:p>
    <w:p>
      <w:pPr>
        <w:spacing w:before="0" w:after="0" w:line="276" w:lineRule="auto"/>
        <w:ind w:firstLine="0"/>
        <w:shd w:fill="F5F5F5" w:val="clear"/>
      </w:pPr>
      <w:r>
        <w:rPr>
          <w:rFonts w:ascii="Courier New" w:hAnsi="Courier New" w:eastAsia="Courier New"/>
          <w:color w:val="1E1E1E"/>
          <w:sz w:val="19"/>
        </w:rPr>
        <w:t>"</w:t>
      </w:r>
    </w:p>
    <w:p>
      <w:pPr>
        <w:spacing w:before="0" w:after="0" w:line="276" w:lineRule="auto"/>
        <w:ind w:firstLine="0"/>
        <w:shd w:fill="F5F5F5" w:val="clear"/>
      </w:pPr>
      <w:r>
        <w:rPr>
          <w:rFonts w:ascii="Courier New" w:hAnsi="Courier New" w:eastAsia="Courier New"/>
          <w:color w:val="1E1E1E"/>
          <w:sz w:val="19"/>
        </w:rPr>
        <w:t xml:space="preserve">        kq = kq + f"  Tổng: {self.tong_tien()}"</w:t>
      </w:r>
    </w:p>
    <w:p>
      <w:pPr>
        <w:spacing w:before="0" w:after="0" w:line="276" w:lineRule="auto"/>
        <w:ind w:firstLine="0"/>
        <w:shd w:fill="F5F5F5" w:val="clear"/>
      </w:pPr>
      <w:r>
        <w:rPr>
          <w:rFonts w:ascii="Courier New" w:hAnsi="Courier New" w:eastAsia="Courier New"/>
          <w:color w:val="1E1E1E"/>
          <w:sz w:val="19"/>
        </w:rPr>
        <w:t xml:space="preserve">        return kq</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Thử nghiệm</w:t>
      </w:r>
    </w:p>
    <w:p>
      <w:pPr>
        <w:spacing w:before="0" w:after="0" w:line="276" w:lineRule="auto"/>
        <w:ind w:firstLine="0"/>
        <w:shd w:fill="F5F5F5" w:val="clear"/>
      </w:pPr>
      <w:r>
        <w:rPr>
          <w:rFonts w:ascii="Courier New" w:hAnsi="Courier New" w:eastAsia="Courier New"/>
          <w:color w:val="1E1E1E"/>
          <w:sz w:val="19"/>
        </w:rPr>
        <w:t>dh = DonHang("DH001")</w:t>
      </w:r>
    </w:p>
    <w:p>
      <w:pPr>
        <w:spacing w:before="0" w:after="0" w:line="276" w:lineRule="auto"/>
        <w:ind w:firstLine="0"/>
        <w:shd w:fill="F5F5F5" w:val="clear"/>
      </w:pPr>
      <w:r>
        <w:rPr>
          <w:rFonts w:ascii="Courier New" w:hAnsi="Courier New" w:eastAsia="Courier New"/>
          <w:color w:val="1E1E1E"/>
          <w:sz w:val="19"/>
        </w:rPr>
        <w:t>dh.them(MatHang("MH01", "Bút", 5000, 10))</w:t>
      </w:r>
    </w:p>
    <w:p>
      <w:pPr>
        <w:spacing w:before="0" w:after="0" w:line="276" w:lineRule="auto"/>
        <w:ind w:firstLine="0"/>
        <w:shd w:fill="F5F5F5" w:val="clear"/>
      </w:pPr>
      <w:r>
        <w:rPr>
          <w:rFonts w:ascii="Courier New" w:hAnsi="Courier New" w:eastAsia="Courier New"/>
          <w:color w:val="1E1E1E"/>
          <w:sz w:val="19"/>
        </w:rPr>
        <w:t>dh.them(MatHang("MH02", "Sách", 50000, 2))</w:t>
      </w:r>
    </w:p>
    <w:p>
      <w:pPr>
        <w:spacing w:before="0" w:after="0" w:line="276" w:lineRule="auto"/>
        <w:ind w:firstLine="0"/>
        <w:shd w:fill="F5F5F5" w:val="clear"/>
      </w:pPr>
      <w:r>
        <w:rPr>
          <w:rFonts w:ascii="Courier New" w:hAnsi="Courier New" w:eastAsia="Courier New"/>
          <w:color w:val="1E1E1E"/>
          <w:sz w:val="19"/>
        </w:rPr>
        <w:t>print(dh)</w:t>
      </w:r>
    </w:p>
    <w:p>
      <w:pPr>
        <w:pStyle w:val="Heading3"/>
      </w:pPr>
      <w:r>
        <w:t>Bài 4: Lớp Iris (dữ liệu hoa Iris)</w:t>
      </w:r>
    </w:p>
    <w:p>
      <w:pPr>
        <w:spacing w:before="160"/>
        <w:ind w:firstLine="0"/>
        <w:shd w:fill="E8F5E9" w:val="clear"/>
      </w:pPr>
      <w:r>
        <w:rPr>
          <w:rFonts w:ascii="Times New Roman" w:hAnsi="Times New Roman"/>
          <w:b/>
          <w:color w:val="006400"/>
          <w:sz w:val="22"/>
        </w:rPr>
        <w:t>▶ Cách giải: Lớp Iris với 4 thuộc tính + nhãn</w:t>
      </w:r>
    </w:p>
    <w:p>
      <w:pPr>
        <w:spacing w:before="0" w:after="0" w:line="276" w:lineRule="auto"/>
        <w:ind w:firstLine="0"/>
        <w:shd w:fill="F5F5F5" w:val="clear"/>
      </w:pPr>
      <w:r>
        <w:rPr>
          <w:rFonts w:ascii="Courier New" w:hAnsi="Courier New" w:eastAsia="Courier New"/>
          <w:color w:val="1E1E1E"/>
          <w:sz w:val="19"/>
        </w:rPr>
        <w:t>class Iris:</w:t>
      </w:r>
    </w:p>
    <w:p>
      <w:pPr>
        <w:spacing w:before="0" w:after="0" w:line="276" w:lineRule="auto"/>
        <w:ind w:firstLine="0"/>
        <w:shd w:fill="F5F5F5" w:val="clear"/>
      </w:pPr>
      <w:r>
        <w:rPr>
          <w:rFonts w:ascii="Courier New" w:hAnsi="Courier New" w:eastAsia="Courier New"/>
          <w:color w:val="1E1E1E"/>
          <w:sz w:val="19"/>
        </w:rPr>
        <w:t xml:space="preserve">    # Bước 1: Hàm khởi tạo</w:t>
      </w:r>
    </w:p>
    <w:p>
      <w:pPr>
        <w:spacing w:before="0" w:after="0" w:line="276" w:lineRule="auto"/>
        <w:ind w:firstLine="0"/>
        <w:shd w:fill="F5F5F5" w:val="clear"/>
      </w:pPr>
      <w:r>
        <w:rPr>
          <w:rFonts w:ascii="Courier New" w:hAnsi="Courier New" w:eastAsia="Courier New"/>
          <w:color w:val="1E1E1E"/>
          <w:sz w:val="19"/>
        </w:rPr>
        <w:t xml:space="preserve">    def __init__(self, sl, sw, pl, pw, species):</w:t>
      </w:r>
    </w:p>
    <w:p>
      <w:pPr>
        <w:spacing w:before="0" w:after="0" w:line="276" w:lineRule="auto"/>
        <w:ind w:firstLine="0"/>
        <w:shd w:fill="F5F5F5" w:val="clear"/>
      </w:pPr>
      <w:r>
        <w:rPr>
          <w:rFonts w:ascii="Courier New" w:hAnsi="Courier New" w:eastAsia="Courier New"/>
          <w:color w:val="1E1E1E"/>
          <w:sz w:val="19"/>
        </w:rPr>
        <w:t xml:space="preserve">        self.sepal_length = sl  # chiều dài đài hoa</w:t>
      </w:r>
    </w:p>
    <w:p>
      <w:pPr>
        <w:spacing w:before="0" w:after="0" w:line="276" w:lineRule="auto"/>
        <w:ind w:firstLine="0"/>
        <w:shd w:fill="F5F5F5" w:val="clear"/>
      </w:pPr>
      <w:r>
        <w:rPr>
          <w:rFonts w:ascii="Courier New" w:hAnsi="Courier New" w:eastAsia="Courier New"/>
          <w:color w:val="1E1E1E"/>
          <w:sz w:val="19"/>
        </w:rPr>
        <w:t xml:space="preserve">        self.sepal_width = sw   # chiều rộng đài hoa</w:t>
      </w:r>
    </w:p>
    <w:p>
      <w:pPr>
        <w:spacing w:before="0" w:after="0" w:line="276" w:lineRule="auto"/>
        <w:ind w:firstLine="0"/>
        <w:shd w:fill="F5F5F5" w:val="clear"/>
      </w:pPr>
      <w:r>
        <w:rPr>
          <w:rFonts w:ascii="Courier New" w:hAnsi="Courier New" w:eastAsia="Courier New"/>
          <w:color w:val="1E1E1E"/>
          <w:sz w:val="19"/>
        </w:rPr>
        <w:t xml:space="preserve">        self.petal_length = pl  # chiều dài cánh hoa</w:t>
      </w:r>
    </w:p>
    <w:p>
      <w:pPr>
        <w:spacing w:before="0" w:after="0" w:line="276" w:lineRule="auto"/>
        <w:ind w:firstLine="0"/>
        <w:shd w:fill="F5F5F5" w:val="clear"/>
      </w:pPr>
      <w:r>
        <w:rPr>
          <w:rFonts w:ascii="Courier New" w:hAnsi="Courier New" w:eastAsia="Courier New"/>
          <w:color w:val="1E1E1E"/>
          <w:sz w:val="19"/>
        </w:rPr>
        <w:t xml:space="preserve">        self.petal_width = pw   # chiều rộng cánh hoa</w:t>
      </w:r>
    </w:p>
    <w:p>
      <w:pPr>
        <w:spacing w:before="0" w:after="0" w:line="276" w:lineRule="auto"/>
        <w:ind w:firstLine="0"/>
        <w:shd w:fill="F5F5F5" w:val="clear"/>
      </w:pPr>
      <w:r>
        <w:rPr>
          <w:rFonts w:ascii="Courier New" w:hAnsi="Courier New" w:eastAsia="Courier New"/>
          <w:color w:val="1E1E1E"/>
          <w:sz w:val="19"/>
        </w:rPr>
        <w:t xml:space="preserve">        self.species = species  # loài hoa</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2: Tính khoảng cách Euclid đến iris khác</w:t>
      </w:r>
    </w:p>
    <w:p>
      <w:pPr>
        <w:spacing w:before="0" w:after="0" w:line="276" w:lineRule="auto"/>
        <w:ind w:firstLine="0"/>
        <w:shd w:fill="F5F5F5" w:val="clear"/>
      </w:pPr>
      <w:r>
        <w:rPr>
          <w:rFonts w:ascii="Courier New" w:hAnsi="Courier New" w:eastAsia="Courier New"/>
          <w:color w:val="1E1E1E"/>
          <w:sz w:val="19"/>
        </w:rPr>
        <w:t xml:space="preserve">    def khoang_cach(self, other):</w:t>
      </w:r>
    </w:p>
    <w:p>
      <w:pPr>
        <w:spacing w:before="0" w:after="0" w:line="276" w:lineRule="auto"/>
        <w:ind w:firstLine="0"/>
        <w:shd w:fill="F5F5F5" w:val="clear"/>
      </w:pPr>
      <w:r>
        <w:rPr>
          <w:rFonts w:ascii="Courier New" w:hAnsi="Courier New" w:eastAsia="Courier New"/>
          <w:color w:val="1E1E1E"/>
          <w:sz w:val="19"/>
        </w:rPr>
        <w:t xml:space="preserve">        # Tính hiệu từng chiều</w:t>
      </w:r>
    </w:p>
    <w:p>
      <w:pPr>
        <w:spacing w:before="0" w:after="0" w:line="276" w:lineRule="auto"/>
        <w:ind w:firstLine="0"/>
        <w:shd w:fill="F5F5F5" w:val="clear"/>
      </w:pPr>
      <w:r>
        <w:rPr>
          <w:rFonts w:ascii="Courier New" w:hAnsi="Courier New" w:eastAsia="Courier New"/>
          <w:color w:val="1E1E1E"/>
          <w:sz w:val="19"/>
        </w:rPr>
        <w:t xml:space="preserve">        d1 = self.sepal_length - other.sepal_length</w:t>
      </w:r>
    </w:p>
    <w:p>
      <w:pPr>
        <w:spacing w:before="0" w:after="0" w:line="276" w:lineRule="auto"/>
        <w:ind w:firstLine="0"/>
        <w:shd w:fill="F5F5F5" w:val="clear"/>
      </w:pPr>
      <w:r>
        <w:rPr>
          <w:rFonts w:ascii="Courier New" w:hAnsi="Courier New" w:eastAsia="Courier New"/>
          <w:color w:val="1E1E1E"/>
          <w:sz w:val="19"/>
        </w:rPr>
        <w:t xml:space="preserve">        d2 = self.sepal_width - other.sepal_width</w:t>
      </w:r>
    </w:p>
    <w:p>
      <w:pPr>
        <w:spacing w:before="0" w:after="0" w:line="276" w:lineRule="auto"/>
        <w:ind w:firstLine="0"/>
        <w:shd w:fill="F5F5F5" w:val="clear"/>
      </w:pPr>
      <w:r>
        <w:rPr>
          <w:rFonts w:ascii="Courier New" w:hAnsi="Courier New" w:eastAsia="Courier New"/>
          <w:color w:val="1E1E1E"/>
          <w:sz w:val="19"/>
        </w:rPr>
        <w:t xml:space="preserve">        d3 = self.petal_length - other.petal_length</w:t>
      </w:r>
    </w:p>
    <w:p>
      <w:pPr>
        <w:spacing w:before="0" w:after="0" w:line="276" w:lineRule="auto"/>
        <w:ind w:firstLine="0"/>
        <w:shd w:fill="F5F5F5" w:val="clear"/>
      </w:pPr>
      <w:r>
        <w:rPr>
          <w:rFonts w:ascii="Courier New" w:hAnsi="Courier New" w:eastAsia="Courier New"/>
          <w:color w:val="1E1E1E"/>
          <w:sz w:val="19"/>
        </w:rPr>
        <w:t xml:space="preserve">        d4 = self.petal_width - other.petal_width</w:t>
      </w:r>
    </w:p>
    <w:p>
      <w:pPr>
        <w:spacing w:before="0" w:after="0" w:line="276" w:lineRule="auto"/>
        <w:ind w:firstLine="0"/>
        <w:shd w:fill="F5F5F5" w:val="clear"/>
      </w:pPr>
      <w:r>
        <w:rPr>
          <w:rFonts w:ascii="Courier New" w:hAnsi="Courier New" w:eastAsia="Courier New"/>
          <w:color w:val="1E1E1E"/>
          <w:sz w:val="19"/>
        </w:rPr>
        <w:t xml:space="preserve">        # Tính bình phương khoảng cách</w:t>
      </w:r>
    </w:p>
    <w:p>
      <w:pPr>
        <w:spacing w:before="0" w:after="0" w:line="276" w:lineRule="auto"/>
        <w:ind w:firstLine="0"/>
        <w:shd w:fill="F5F5F5" w:val="clear"/>
      </w:pPr>
      <w:r>
        <w:rPr>
          <w:rFonts w:ascii="Courier New" w:hAnsi="Courier New" w:eastAsia="Courier New"/>
          <w:color w:val="1E1E1E"/>
          <w:sz w:val="19"/>
        </w:rPr>
        <w:t xml:space="preserve">        bp = d1*d1 + d2*d2 + d3*d3 + d4*d4</w:t>
      </w:r>
    </w:p>
    <w:p>
      <w:pPr>
        <w:spacing w:before="0" w:after="0" w:line="276" w:lineRule="auto"/>
        <w:ind w:firstLine="0"/>
        <w:shd w:fill="F5F5F5" w:val="clear"/>
      </w:pPr>
      <w:r>
        <w:rPr>
          <w:rFonts w:ascii="Courier New" w:hAnsi="Courier New" w:eastAsia="Courier New"/>
          <w:color w:val="1E1E1E"/>
          <w:sz w:val="19"/>
        </w:rPr>
        <w:t xml:space="preserve">        # Căn bậc hai</w:t>
      </w:r>
    </w:p>
    <w:p>
      <w:pPr>
        <w:spacing w:before="0" w:after="0" w:line="276" w:lineRule="auto"/>
        <w:ind w:firstLine="0"/>
        <w:shd w:fill="F5F5F5" w:val="clear"/>
      </w:pPr>
      <w:r>
        <w:rPr>
          <w:rFonts w:ascii="Courier New" w:hAnsi="Courier New" w:eastAsia="Courier New"/>
          <w:color w:val="1E1E1E"/>
          <w:sz w:val="19"/>
        </w:rPr>
        <w:t xml:space="preserve">        import math</w:t>
      </w:r>
    </w:p>
    <w:p>
      <w:pPr>
        <w:spacing w:before="0" w:after="0" w:line="276" w:lineRule="auto"/>
        <w:ind w:firstLine="0"/>
        <w:shd w:fill="F5F5F5" w:val="clear"/>
      </w:pPr>
      <w:r>
        <w:rPr>
          <w:rFonts w:ascii="Courier New" w:hAnsi="Courier New" w:eastAsia="Courier New"/>
          <w:color w:val="1E1E1E"/>
          <w:sz w:val="19"/>
        </w:rPr>
        <w:t xml:space="preserve">        return math.sqrt(bp)</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3: In thông tin</w:t>
      </w:r>
    </w:p>
    <w:p>
      <w:pPr>
        <w:spacing w:before="0" w:after="0" w:line="276" w:lineRule="auto"/>
        <w:ind w:firstLine="0"/>
        <w:shd w:fill="F5F5F5" w:val="clear"/>
      </w:pPr>
      <w:r>
        <w:rPr>
          <w:rFonts w:ascii="Courier New" w:hAnsi="Courier New" w:eastAsia="Courier New"/>
          <w:color w:val="1E1E1E"/>
          <w:sz w:val="19"/>
        </w:rPr>
        <w:t xml:space="preserve">    def __str__(self):</w:t>
      </w:r>
    </w:p>
    <w:p>
      <w:pPr>
        <w:spacing w:before="0" w:after="0" w:line="276" w:lineRule="auto"/>
        <w:ind w:firstLine="0"/>
        <w:shd w:fill="F5F5F5" w:val="clear"/>
      </w:pPr>
      <w:r>
        <w:rPr>
          <w:rFonts w:ascii="Courier New" w:hAnsi="Courier New" w:eastAsia="Courier New"/>
          <w:color w:val="1E1E1E"/>
          <w:sz w:val="19"/>
        </w:rPr>
        <w:t xml:space="preserve">        return f"Iris({self.sepal_length}, {self.sepal_width}, {self.petal_length}, {self.petal_width}) -&gt; {self.species}"</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Thử nghiệm</w:t>
      </w:r>
    </w:p>
    <w:p>
      <w:pPr>
        <w:spacing w:before="0" w:after="0" w:line="276" w:lineRule="auto"/>
        <w:ind w:firstLine="0"/>
        <w:shd w:fill="F5F5F5" w:val="clear"/>
      </w:pPr>
      <w:r>
        <w:rPr>
          <w:rFonts w:ascii="Courier New" w:hAnsi="Courier New" w:eastAsia="Courier New"/>
          <w:color w:val="1E1E1E"/>
          <w:sz w:val="19"/>
        </w:rPr>
        <w:t>a = Iris(5.1, 3.5, 1.4, 0.2, "setosa")</w:t>
      </w:r>
    </w:p>
    <w:p>
      <w:pPr>
        <w:spacing w:before="0" w:after="0" w:line="276" w:lineRule="auto"/>
        <w:ind w:firstLine="0"/>
        <w:shd w:fill="F5F5F5" w:val="clear"/>
      </w:pPr>
      <w:r>
        <w:rPr>
          <w:rFonts w:ascii="Courier New" w:hAnsi="Courier New" w:eastAsia="Courier New"/>
          <w:color w:val="1E1E1E"/>
          <w:sz w:val="19"/>
        </w:rPr>
        <w:t>b = Iris(6.3, 3.3, 6.0, 2.5, "virginica")</w:t>
      </w:r>
    </w:p>
    <w:p>
      <w:pPr>
        <w:spacing w:before="0" w:after="0" w:line="276" w:lineRule="auto"/>
        <w:ind w:firstLine="0"/>
        <w:shd w:fill="F5F5F5" w:val="clear"/>
      </w:pPr>
      <w:r>
        <w:rPr>
          <w:rFonts w:ascii="Courier New" w:hAnsi="Courier New" w:eastAsia="Courier New"/>
          <w:color w:val="1E1E1E"/>
          <w:sz w:val="19"/>
        </w:rPr>
        <w:t>print(a)</w:t>
      </w:r>
    </w:p>
    <w:p>
      <w:pPr>
        <w:spacing w:before="0" w:after="0" w:line="276" w:lineRule="auto"/>
        <w:ind w:firstLine="0"/>
        <w:shd w:fill="F5F5F5" w:val="clear"/>
      </w:pPr>
      <w:r>
        <w:rPr>
          <w:rFonts w:ascii="Courier New" w:hAnsi="Courier New" w:eastAsia="Courier New"/>
          <w:color w:val="1E1E1E"/>
          <w:sz w:val="19"/>
        </w:rPr>
        <w:t>print("Khoảng cách:", round(a.khoang_cach(b), 2))</w:t>
      </w:r>
    </w:p>
    <w:p>
      <w:pPr>
        <w:pStyle w:val="Heading3"/>
      </w:pPr>
      <w:r>
        <w:t>Bài 5: Lớp TacGia và Sach</w:t>
      </w:r>
    </w:p>
    <w:p>
      <w:pPr>
        <w:spacing w:before="160"/>
        <w:ind w:firstLine="0"/>
        <w:shd w:fill="E8F5E9" w:val="clear"/>
      </w:pPr>
      <w:r>
        <w:rPr>
          <w:rFonts w:ascii="Times New Roman" w:hAnsi="Times New Roman"/>
          <w:b/>
          <w:color w:val="006400"/>
          <w:sz w:val="22"/>
        </w:rPr>
        <w:t>▶ Cách giải: 2 lớp: tác giả và sách</w:t>
      </w:r>
    </w:p>
    <w:p>
      <w:pPr>
        <w:spacing w:before="0" w:after="0" w:line="276" w:lineRule="auto"/>
        <w:ind w:firstLine="0"/>
        <w:shd w:fill="F5F5F5" w:val="clear"/>
      </w:pPr>
      <w:r>
        <w:rPr>
          <w:rFonts w:ascii="Courier New" w:hAnsi="Courier New" w:eastAsia="Courier New"/>
          <w:color w:val="1E1E1E"/>
          <w:sz w:val="19"/>
        </w:rPr>
        <w:t>class TacGia:</w:t>
      </w:r>
    </w:p>
    <w:p>
      <w:pPr>
        <w:spacing w:before="0" w:after="0" w:line="276" w:lineRule="auto"/>
        <w:ind w:firstLine="0"/>
        <w:shd w:fill="F5F5F5" w:val="clear"/>
      </w:pPr>
      <w:r>
        <w:rPr>
          <w:rFonts w:ascii="Courier New" w:hAnsi="Courier New" w:eastAsia="Courier New"/>
          <w:color w:val="1E1E1E"/>
          <w:sz w:val="19"/>
        </w:rPr>
        <w:t xml:space="preserve">    # Bước 1: Hàm khởi tạo</w:t>
      </w:r>
    </w:p>
    <w:p>
      <w:pPr>
        <w:spacing w:before="0" w:after="0" w:line="276" w:lineRule="auto"/>
        <w:ind w:firstLine="0"/>
        <w:shd w:fill="F5F5F5" w:val="clear"/>
      </w:pPr>
      <w:r>
        <w:rPr>
          <w:rFonts w:ascii="Courier New" w:hAnsi="Courier New" w:eastAsia="Courier New"/>
          <w:color w:val="1E1E1E"/>
          <w:sz w:val="19"/>
        </w:rPr>
        <w:t xml:space="preserve">    def __init__(self, ma, ten, quoc_tich):</w:t>
      </w:r>
    </w:p>
    <w:p>
      <w:pPr>
        <w:spacing w:before="0" w:after="0" w:line="276" w:lineRule="auto"/>
        <w:ind w:firstLine="0"/>
        <w:shd w:fill="F5F5F5" w:val="clear"/>
      </w:pPr>
      <w:r>
        <w:rPr>
          <w:rFonts w:ascii="Courier New" w:hAnsi="Courier New" w:eastAsia="Courier New"/>
          <w:color w:val="1E1E1E"/>
          <w:sz w:val="19"/>
        </w:rPr>
        <w:t xml:space="preserve">        self.ma = ma             # mã tác giả</w:t>
      </w:r>
    </w:p>
    <w:p>
      <w:pPr>
        <w:spacing w:before="0" w:after="0" w:line="276" w:lineRule="auto"/>
        <w:ind w:firstLine="0"/>
        <w:shd w:fill="F5F5F5" w:val="clear"/>
      </w:pPr>
      <w:r>
        <w:rPr>
          <w:rFonts w:ascii="Courier New" w:hAnsi="Courier New" w:eastAsia="Courier New"/>
          <w:color w:val="1E1E1E"/>
          <w:sz w:val="19"/>
        </w:rPr>
        <w:t xml:space="preserve">        self.ten = ten           # tên</w:t>
      </w:r>
    </w:p>
    <w:p>
      <w:pPr>
        <w:spacing w:before="0" w:after="0" w:line="276" w:lineRule="auto"/>
        <w:ind w:firstLine="0"/>
        <w:shd w:fill="F5F5F5" w:val="clear"/>
      </w:pPr>
      <w:r>
        <w:rPr>
          <w:rFonts w:ascii="Courier New" w:hAnsi="Courier New" w:eastAsia="Courier New"/>
          <w:color w:val="1E1E1E"/>
          <w:sz w:val="19"/>
        </w:rPr>
        <w:t xml:space="preserve">        self.quoc_tich = quoc_tich  # quốc tịch</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2: In thông tin</w:t>
      </w:r>
    </w:p>
    <w:p>
      <w:pPr>
        <w:spacing w:before="0" w:after="0" w:line="276" w:lineRule="auto"/>
        <w:ind w:firstLine="0"/>
        <w:shd w:fill="F5F5F5" w:val="clear"/>
      </w:pPr>
      <w:r>
        <w:rPr>
          <w:rFonts w:ascii="Courier New" w:hAnsi="Courier New" w:eastAsia="Courier New"/>
          <w:color w:val="1E1E1E"/>
          <w:sz w:val="19"/>
        </w:rPr>
        <w:t xml:space="preserve">    def __str__(self):</w:t>
      </w:r>
    </w:p>
    <w:p>
      <w:pPr>
        <w:spacing w:before="0" w:after="0" w:line="276" w:lineRule="auto"/>
        <w:ind w:firstLine="0"/>
        <w:shd w:fill="F5F5F5" w:val="clear"/>
      </w:pPr>
      <w:r>
        <w:rPr>
          <w:rFonts w:ascii="Courier New" w:hAnsi="Courier New" w:eastAsia="Courier New"/>
          <w:color w:val="1E1E1E"/>
          <w:sz w:val="19"/>
        </w:rPr>
        <w:t xml:space="preserve">        return f"{self.ten} ({self.quoc_tich})"</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class Sach:</w:t>
      </w:r>
    </w:p>
    <w:p>
      <w:pPr>
        <w:spacing w:before="0" w:after="0" w:line="276" w:lineRule="auto"/>
        <w:ind w:firstLine="0"/>
        <w:shd w:fill="F5F5F5" w:val="clear"/>
      </w:pPr>
      <w:r>
        <w:rPr>
          <w:rFonts w:ascii="Courier New" w:hAnsi="Courier New" w:eastAsia="Courier New"/>
          <w:color w:val="1E1E1E"/>
          <w:sz w:val="19"/>
        </w:rPr>
        <w:t xml:space="preserve">    # Bước 3: Hàm khởi tạo</w:t>
      </w:r>
    </w:p>
    <w:p>
      <w:pPr>
        <w:spacing w:before="0" w:after="0" w:line="276" w:lineRule="auto"/>
        <w:ind w:firstLine="0"/>
        <w:shd w:fill="F5F5F5" w:val="clear"/>
      </w:pPr>
      <w:r>
        <w:rPr>
          <w:rFonts w:ascii="Courier New" w:hAnsi="Courier New" w:eastAsia="Courier New"/>
          <w:color w:val="1E1E1E"/>
          <w:sz w:val="19"/>
        </w:rPr>
        <w:t xml:space="preserve">    def __init__(self, ma, ten, tac_gia, gia):</w:t>
      </w:r>
    </w:p>
    <w:p>
      <w:pPr>
        <w:spacing w:before="0" w:after="0" w:line="276" w:lineRule="auto"/>
        <w:ind w:firstLine="0"/>
        <w:shd w:fill="F5F5F5" w:val="clear"/>
      </w:pPr>
      <w:r>
        <w:rPr>
          <w:rFonts w:ascii="Courier New" w:hAnsi="Courier New" w:eastAsia="Courier New"/>
          <w:color w:val="1E1E1E"/>
          <w:sz w:val="19"/>
        </w:rPr>
        <w:t xml:space="preserve">        self.ma = ma          # mã sách</w:t>
      </w:r>
    </w:p>
    <w:p>
      <w:pPr>
        <w:spacing w:before="0" w:after="0" w:line="276" w:lineRule="auto"/>
        <w:ind w:firstLine="0"/>
        <w:shd w:fill="F5F5F5" w:val="clear"/>
      </w:pPr>
      <w:r>
        <w:rPr>
          <w:rFonts w:ascii="Courier New" w:hAnsi="Courier New" w:eastAsia="Courier New"/>
          <w:color w:val="1E1E1E"/>
          <w:sz w:val="19"/>
        </w:rPr>
        <w:t xml:space="preserve">        self.ten = ten        # tên sách</w:t>
      </w:r>
    </w:p>
    <w:p>
      <w:pPr>
        <w:spacing w:before="0" w:after="0" w:line="276" w:lineRule="auto"/>
        <w:ind w:firstLine="0"/>
        <w:shd w:fill="F5F5F5" w:val="clear"/>
      </w:pPr>
      <w:r>
        <w:rPr>
          <w:rFonts w:ascii="Courier New" w:hAnsi="Courier New" w:eastAsia="Courier New"/>
          <w:color w:val="1E1E1E"/>
          <w:sz w:val="19"/>
        </w:rPr>
        <w:t xml:space="preserve">        self.tac_gia = tac_gia  # đối tượng TacGia</w:t>
      </w:r>
    </w:p>
    <w:p>
      <w:pPr>
        <w:spacing w:before="0" w:after="0" w:line="276" w:lineRule="auto"/>
        <w:ind w:firstLine="0"/>
        <w:shd w:fill="F5F5F5" w:val="clear"/>
      </w:pPr>
      <w:r>
        <w:rPr>
          <w:rFonts w:ascii="Courier New" w:hAnsi="Courier New" w:eastAsia="Courier New"/>
          <w:color w:val="1E1E1E"/>
          <w:sz w:val="19"/>
        </w:rPr>
        <w:t xml:space="preserve">        self.gia = gia        # giá bán</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4: In thông tin</w:t>
      </w:r>
    </w:p>
    <w:p>
      <w:pPr>
        <w:spacing w:before="0" w:after="0" w:line="276" w:lineRule="auto"/>
        <w:ind w:firstLine="0"/>
        <w:shd w:fill="F5F5F5" w:val="clear"/>
      </w:pPr>
      <w:r>
        <w:rPr>
          <w:rFonts w:ascii="Courier New" w:hAnsi="Courier New" w:eastAsia="Courier New"/>
          <w:color w:val="1E1E1E"/>
          <w:sz w:val="19"/>
        </w:rPr>
        <w:t xml:space="preserve">    def __str__(self):</w:t>
      </w:r>
    </w:p>
    <w:p>
      <w:pPr>
        <w:spacing w:before="0" w:after="0" w:line="276" w:lineRule="auto"/>
        <w:ind w:firstLine="0"/>
        <w:shd w:fill="F5F5F5" w:val="clear"/>
      </w:pPr>
      <w:r>
        <w:rPr>
          <w:rFonts w:ascii="Courier New" w:hAnsi="Courier New" w:eastAsia="Courier New"/>
          <w:color w:val="1E1E1E"/>
          <w:sz w:val="19"/>
        </w:rPr>
        <w:t xml:space="preserve">        return f"{self.ten} - {self.tac_gia} - {self.gia}đ"</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xml:space="preserve">    # Bước 5: Kiểm tra cùng tác giả</w:t>
      </w:r>
    </w:p>
    <w:p>
      <w:pPr>
        <w:spacing w:before="0" w:after="0" w:line="276" w:lineRule="auto"/>
        <w:ind w:firstLine="0"/>
        <w:shd w:fill="F5F5F5" w:val="clear"/>
      </w:pPr>
      <w:r>
        <w:rPr>
          <w:rFonts w:ascii="Courier New" w:hAnsi="Courier New" w:eastAsia="Courier New"/>
          <w:color w:val="1E1E1E"/>
          <w:sz w:val="19"/>
        </w:rPr>
        <w:t xml:space="preserve">    def cung_tac_gia(self, other):</w:t>
      </w:r>
    </w:p>
    <w:p>
      <w:pPr>
        <w:spacing w:before="0" w:after="0" w:line="276" w:lineRule="auto"/>
        <w:ind w:firstLine="0"/>
        <w:shd w:fill="F5F5F5" w:val="clear"/>
      </w:pPr>
      <w:r>
        <w:rPr>
          <w:rFonts w:ascii="Courier New" w:hAnsi="Courier New" w:eastAsia="Courier New"/>
          <w:color w:val="1E1E1E"/>
          <w:sz w:val="19"/>
        </w:rPr>
        <w:t xml:space="preserve">        return self.tac_gia.ma == other.tac_gia.ma</w:t>
      </w:r>
    </w:p>
    <w:p>
      <w:pPr>
        <w:spacing w:before="0" w:after="0" w:line="276" w:lineRule="auto"/>
        <w:ind w:firstLine="0"/>
        <w:shd w:fill="F5F5F5" w:val="clear"/>
      </w:pPr>
      <w:r>
        <w:rPr>
          <w:rFonts w:ascii="Courier New" w:hAnsi="Courier New" w:eastAsia="Courier New"/>
          <w:color w:val="1E1E1E"/>
          <w:sz w:val="19"/>
        </w:rPr>
        <w:t xml:space="preserve"> </w:t>
      </w:r>
    </w:p>
    <w:p>
      <w:pPr>
        <w:spacing w:before="0" w:after="0" w:line="276" w:lineRule="auto"/>
        <w:ind w:firstLine="0"/>
        <w:shd w:fill="F5F5F5" w:val="clear"/>
      </w:pPr>
      <w:r>
        <w:rPr>
          <w:rFonts w:ascii="Courier New" w:hAnsi="Courier New" w:eastAsia="Courier New"/>
          <w:color w:val="1E1E1E"/>
          <w:sz w:val="19"/>
        </w:rPr>
        <w:t># Thử nghiệm</w:t>
      </w:r>
    </w:p>
    <w:p>
      <w:pPr>
        <w:spacing w:before="0" w:after="0" w:line="276" w:lineRule="auto"/>
        <w:ind w:firstLine="0"/>
        <w:shd w:fill="F5F5F5" w:val="clear"/>
      </w:pPr>
      <w:r>
        <w:rPr>
          <w:rFonts w:ascii="Courier New" w:hAnsi="Courier New" w:eastAsia="Courier New"/>
          <w:color w:val="1E1E1E"/>
          <w:sz w:val="19"/>
        </w:rPr>
        <w:t>tg1 = TacGia("TG01", "Ngô Thời Nhậm", "Việt Nam")</w:t>
      </w:r>
    </w:p>
    <w:p>
      <w:pPr>
        <w:spacing w:before="0" w:after="0" w:line="276" w:lineRule="auto"/>
        <w:ind w:firstLine="0"/>
        <w:shd w:fill="F5F5F5" w:val="clear"/>
      </w:pPr>
      <w:r>
        <w:rPr>
          <w:rFonts w:ascii="Courier New" w:hAnsi="Courier New" w:eastAsia="Courier New"/>
          <w:color w:val="1E1E1E"/>
          <w:sz w:val="19"/>
        </w:rPr>
        <w:t>tg2 = TacGia("TG02", "Paulo Coelho", "Brazil")</w:t>
      </w:r>
    </w:p>
    <w:p>
      <w:pPr>
        <w:spacing w:before="0" w:after="0" w:line="276" w:lineRule="auto"/>
        <w:ind w:firstLine="0"/>
        <w:shd w:fill="F5F5F5" w:val="clear"/>
      </w:pPr>
      <w:r>
        <w:rPr>
          <w:rFonts w:ascii="Courier New" w:hAnsi="Courier New" w:eastAsia="Courier New"/>
          <w:color w:val="1E1E1E"/>
          <w:sz w:val="19"/>
        </w:rPr>
        <w:t>s1 = Sach("S01", "Chi Pheo", tg1, 50000)</w:t>
      </w:r>
    </w:p>
    <w:p>
      <w:pPr>
        <w:spacing w:before="0" w:after="0" w:line="276" w:lineRule="auto"/>
        <w:ind w:firstLine="0"/>
        <w:shd w:fill="F5F5F5" w:val="clear"/>
      </w:pPr>
      <w:r>
        <w:rPr>
          <w:rFonts w:ascii="Courier New" w:hAnsi="Courier New" w:eastAsia="Courier New"/>
          <w:color w:val="1E1E1E"/>
          <w:sz w:val="19"/>
        </w:rPr>
        <w:t>s2 = Sach("S02", "Tuổi Thơ", tg1, 45000)</w:t>
      </w:r>
    </w:p>
    <w:p>
      <w:pPr>
        <w:spacing w:before="0" w:after="0" w:line="276" w:lineRule="auto"/>
        <w:ind w:firstLine="0"/>
        <w:shd w:fill="F5F5F5" w:val="clear"/>
      </w:pPr>
      <w:r>
        <w:rPr>
          <w:rFonts w:ascii="Courier New" w:hAnsi="Courier New" w:eastAsia="Courier New"/>
          <w:color w:val="1E1E1E"/>
          <w:sz w:val="19"/>
        </w:rPr>
        <w:t>s3 = Sach("S03", "Alchemist", tg2, 120000)</w:t>
      </w:r>
    </w:p>
    <w:p>
      <w:pPr>
        <w:spacing w:before="0" w:after="0" w:line="276" w:lineRule="auto"/>
        <w:ind w:firstLine="0"/>
        <w:shd w:fill="F5F5F5" w:val="clear"/>
      </w:pPr>
      <w:r>
        <w:rPr>
          <w:rFonts w:ascii="Courier New" w:hAnsi="Courier New" w:eastAsia="Courier New"/>
          <w:color w:val="1E1E1E"/>
          <w:sz w:val="19"/>
        </w:rPr>
        <w:t>print(s1)</w:t>
      </w:r>
    </w:p>
    <w:p>
      <w:pPr>
        <w:spacing w:before="0" w:after="0" w:line="276" w:lineRule="auto"/>
        <w:ind w:firstLine="0"/>
        <w:shd w:fill="F5F5F5" w:val="clear"/>
      </w:pPr>
      <w:r>
        <w:rPr>
          <w:rFonts w:ascii="Courier New" w:hAnsi="Courier New" w:eastAsia="Courier New"/>
          <w:color w:val="1E1E1E"/>
          <w:sz w:val="19"/>
        </w:rPr>
        <w:t>print(s3)</w:t>
      </w:r>
    </w:p>
    <w:p>
      <w:pPr>
        <w:spacing w:before="0" w:after="0" w:line="276" w:lineRule="auto"/>
        <w:ind w:firstLine="0"/>
        <w:shd w:fill="F5F5F5" w:val="clear"/>
      </w:pPr>
      <w:r>
        <w:rPr>
          <w:rFonts w:ascii="Courier New" w:hAnsi="Courier New" w:eastAsia="Courier New"/>
          <w:color w:val="1E1E1E"/>
          <w:sz w:val="19"/>
        </w:rPr>
        <w:t>print("Cùng tác giả?", s1.cung_tac_gia(s2))   # True</w:t>
      </w:r>
    </w:p>
    <w:p>
      <w:pPr>
        <w:spacing w:before="0" w:after="0" w:line="276" w:lineRule="auto"/>
        <w:ind w:firstLine="0"/>
        <w:shd w:fill="F5F5F5" w:val="clear"/>
      </w:pPr>
      <w:r>
        <w:rPr>
          <w:rFonts w:ascii="Courier New" w:hAnsi="Courier New" w:eastAsia="Courier New"/>
          <w:color w:val="1E1E1E"/>
          <w:sz w:val="19"/>
        </w:rPr>
        <w:t>print("Cùng tác giả?", s1.cung_tac_gia(s3))   # False</w:t>
      </w:r>
    </w:p>
    <w:p>
      <w:r>
        <w:br w:type="page"/>
      </w:r>
    </w:p>
    <w:p>
      <w:pPr>
        <w:pStyle w:val="Heading1"/>
      </w:pPr>
      <w:r>
        <w:t>PHẦN III: BẢNG TỔNG HỢP HÀM CÓ SẴN</w:t>
      </w:r>
    </w:p>
    <w:p>
      <w:pPr>
        <w:ind w:firstLine="0"/>
      </w:pPr>
      <w:r>
        <w:rPr>
          <w:rFonts w:ascii="Times New Roman" w:hAnsi="Times New Roman"/>
          <w:b w:val="0"/>
          <w:sz w:val="24"/>
        </w:rPr>
        <w:t>Bảng tổng hợp các hàm Python hay dùng, kèm ví dụ ngắn gọn.</w:t>
      </w:r>
    </w:p>
    <w:p>
      <w:pPr>
        <w:pStyle w:val="Heading2"/>
      </w:pPr>
      <w:r>
        <w:t>Hàm số học</w:t>
      </w:r>
    </w:p>
    <w:p>
      <w:pPr>
        <w:pStyle w:val="ListBullet"/>
        <w:ind w:firstLine="0"/>
      </w:pPr>
      <w:r>
        <w:rPr>
          <w:rFonts w:ascii="Times New Roman" w:hAnsi="Times New Roman"/>
          <w:b/>
          <w:sz w:val="24"/>
        </w:rPr>
        <w:t xml:space="preserve">abs(): </w:t>
      </w:r>
      <w:r>
        <w:rPr>
          <w:rFonts w:ascii="Times New Roman" w:hAnsi="Times New Roman"/>
          <w:sz w:val="24"/>
        </w:rPr>
        <w:t>abs(x) – trị tuyệt đối: abs(-5) → 5</w:t>
      </w:r>
    </w:p>
    <w:p>
      <w:pPr>
        <w:pStyle w:val="ListBullet"/>
        <w:ind w:firstLine="0"/>
      </w:pPr>
      <w:r>
        <w:rPr>
          <w:rFonts w:ascii="Times New Roman" w:hAnsi="Times New Roman"/>
          <w:b/>
          <w:sz w:val="24"/>
        </w:rPr>
        <w:t xml:space="preserve">round(): </w:t>
      </w:r>
      <w:r>
        <w:rPr>
          <w:rFonts w:ascii="Times New Roman" w:hAnsi="Times New Roman"/>
          <w:sz w:val="24"/>
        </w:rPr>
        <w:t>round(x, n) – làm tròn n chữ số: round(3.14159, 2) → 3.14</w:t>
      </w:r>
    </w:p>
    <w:p>
      <w:pPr>
        <w:pStyle w:val="ListBullet"/>
        <w:ind w:firstLine="0"/>
      </w:pPr>
      <w:r>
        <w:rPr>
          <w:rFonts w:ascii="Times New Roman" w:hAnsi="Times New Roman"/>
          <w:b/>
          <w:sz w:val="24"/>
        </w:rPr>
        <w:t xml:space="preserve">min(): </w:t>
      </w:r>
      <w:r>
        <w:rPr>
          <w:rFonts w:ascii="Times New Roman" w:hAnsi="Times New Roman"/>
          <w:sz w:val="24"/>
        </w:rPr>
        <w:t>min(a, b, ...) – tìm nhỏ nhất: min(3, 1, 4) → 1</w:t>
      </w:r>
    </w:p>
    <w:p>
      <w:pPr>
        <w:pStyle w:val="ListBullet"/>
        <w:ind w:firstLine="0"/>
      </w:pPr>
      <w:r>
        <w:rPr>
          <w:rFonts w:ascii="Times New Roman" w:hAnsi="Times New Roman"/>
          <w:b/>
          <w:sz w:val="24"/>
        </w:rPr>
        <w:t xml:space="preserve">max(): </w:t>
      </w:r>
      <w:r>
        <w:rPr>
          <w:rFonts w:ascii="Times New Roman" w:hAnsi="Times New Roman"/>
          <w:sz w:val="24"/>
        </w:rPr>
        <w:t>max(a, b, ...) – tìm lớn nhất: max(3, 1, 4) → 4</w:t>
      </w:r>
    </w:p>
    <w:p>
      <w:pPr>
        <w:pStyle w:val="ListBullet"/>
        <w:ind w:firstLine="0"/>
      </w:pPr>
      <w:r>
        <w:rPr>
          <w:rFonts w:ascii="Times New Roman" w:hAnsi="Times New Roman"/>
          <w:b/>
          <w:sz w:val="24"/>
        </w:rPr>
        <w:t xml:space="preserve">sum(): </w:t>
      </w:r>
      <w:r>
        <w:rPr>
          <w:rFonts w:ascii="Times New Roman" w:hAnsi="Times New Roman"/>
          <w:sz w:val="24"/>
        </w:rPr>
        <w:t>sum(L) – tổng danh sách: sum([1,2,3]) → 6</w:t>
      </w:r>
    </w:p>
    <w:p>
      <w:pPr>
        <w:pStyle w:val="ListBullet"/>
        <w:ind w:firstLine="0"/>
      </w:pPr>
      <w:r>
        <w:rPr>
          <w:rFonts w:ascii="Times New Roman" w:hAnsi="Times New Roman"/>
          <w:b/>
          <w:sz w:val="24"/>
        </w:rPr>
        <w:t xml:space="preserve">pow(): </w:t>
      </w:r>
      <w:r>
        <w:rPr>
          <w:rFonts w:ascii="Times New Roman" w:hAnsi="Times New Roman"/>
          <w:sz w:val="24"/>
        </w:rPr>
        <w:t>pow(x, n) – lũy thừa: pow(2, 10) → 1024</w:t>
      </w:r>
    </w:p>
    <w:p>
      <w:pPr>
        <w:pStyle w:val="ListBullet"/>
        <w:ind w:firstLine="0"/>
      </w:pPr>
      <w:r>
        <w:rPr>
          <w:rFonts w:ascii="Times New Roman" w:hAnsi="Times New Roman"/>
          <w:b/>
          <w:sz w:val="24"/>
        </w:rPr>
        <w:t xml:space="preserve">divmod(): </w:t>
      </w:r>
      <w:r>
        <w:rPr>
          <w:rFonts w:ascii="Times New Roman" w:hAnsi="Times New Roman"/>
          <w:sz w:val="24"/>
        </w:rPr>
        <w:t>divmod(a, b) – (thương, dư): divmod(17, 5) → (3, 2)</w:t>
      </w:r>
    </w:p>
    <w:p>
      <w:pPr>
        <w:pStyle w:val="Heading2"/>
      </w:pPr>
      <w:r>
        <w:t>Hàm chuyển kiểu</w:t>
      </w:r>
    </w:p>
    <w:p>
      <w:pPr>
        <w:pStyle w:val="ListBullet"/>
        <w:ind w:firstLine="0"/>
      </w:pPr>
      <w:r>
        <w:rPr>
          <w:rFonts w:ascii="Times New Roman" w:hAnsi="Times New Roman"/>
          <w:b/>
          <w:sz w:val="24"/>
        </w:rPr>
        <w:t xml:space="preserve">int(): </w:t>
      </w:r>
      <w:r>
        <w:rPr>
          <w:rFonts w:ascii="Times New Roman" w:hAnsi="Times New Roman"/>
          <w:sz w:val="24"/>
        </w:rPr>
        <w:t>int(x) – chuyển sang nguyên: int('5') → 5, int(3.7) → 3</w:t>
      </w:r>
    </w:p>
    <w:p>
      <w:pPr>
        <w:pStyle w:val="ListBullet"/>
        <w:ind w:firstLine="0"/>
      </w:pPr>
      <w:r>
        <w:rPr>
          <w:rFonts w:ascii="Times New Roman" w:hAnsi="Times New Roman"/>
          <w:b/>
          <w:sz w:val="24"/>
        </w:rPr>
        <w:t xml:space="preserve">float(): </w:t>
      </w:r>
      <w:r>
        <w:rPr>
          <w:rFonts w:ascii="Times New Roman" w:hAnsi="Times New Roman"/>
          <w:sz w:val="24"/>
        </w:rPr>
        <w:t>float(x) – chuyển sang thực: float('3.14') → 3.14</w:t>
      </w:r>
    </w:p>
    <w:p>
      <w:pPr>
        <w:pStyle w:val="ListBullet"/>
        <w:ind w:firstLine="0"/>
      </w:pPr>
      <w:r>
        <w:rPr>
          <w:rFonts w:ascii="Times New Roman" w:hAnsi="Times New Roman"/>
          <w:b/>
          <w:sz w:val="24"/>
        </w:rPr>
        <w:t xml:space="preserve">str(): </w:t>
      </w:r>
      <w:r>
        <w:rPr>
          <w:rFonts w:ascii="Times New Roman" w:hAnsi="Times New Roman"/>
          <w:sz w:val="24"/>
        </w:rPr>
        <w:t>str(x) – chuyển sang chuỗi: str(123) → '123'</w:t>
      </w:r>
    </w:p>
    <w:p>
      <w:pPr>
        <w:pStyle w:val="ListBullet"/>
        <w:ind w:firstLine="0"/>
      </w:pPr>
      <w:r>
        <w:rPr>
          <w:rFonts w:ascii="Times New Roman" w:hAnsi="Times New Roman"/>
          <w:b/>
          <w:sz w:val="24"/>
        </w:rPr>
        <w:t xml:space="preserve">bool(): </w:t>
      </w:r>
      <w:r>
        <w:rPr>
          <w:rFonts w:ascii="Times New Roman" w:hAnsi="Times New Roman"/>
          <w:sz w:val="24"/>
        </w:rPr>
        <w:t>bool(x) – chuyển sang logic: bool(0) → False, bool(1) → True</w:t>
      </w:r>
    </w:p>
    <w:p>
      <w:pPr>
        <w:pStyle w:val="ListBullet"/>
        <w:ind w:firstLine="0"/>
      </w:pPr>
      <w:r>
        <w:rPr>
          <w:rFonts w:ascii="Times New Roman" w:hAnsi="Times New Roman"/>
          <w:b/>
          <w:sz w:val="24"/>
        </w:rPr>
        <w:t xml:space="preserve">list(): </w:t>
      </w:r>
      <w:r>
        <w:rPr>
          <w:rFonts w:ascii="Times New Roman" w:hAnsi="Times New Roman"/>
          <w:sz w:val="24"/>
        </w:rPr>
        <w:t>list(x) – chuyển sang list: list('abc') → ['a','b','c']</w:t>
      </w:r>
    </w:p>
    <w:p>
      <w:pPr>
        <w:pStyle w:val="ListBullet"/>
        <w:ind w:firstLine="0"/>
      </w:pPr>
      <w:r>
        <w:rPr>
          <w:rFonts w:ascii="Times New Roman" w:hAnsi="Times New Roman"/>
          <w:b/>
          <w:sz w:val="24"/>
        </w:rPr>
        <w:t xml:space="preserve">tuple(): </w:t>
      </w:r>
      <w:r>
        <w:rPr>
          <w:rFonts w:ascii="Times New Roman" w:hAnsi="Times New Roman"/>
          <w:sz w:val="24"/>
        </w:rPr>
        <w:t>tuple(x) – chuyển sang tuple: tuple([1,2]) → (1, 2)</w:t>
      </w:r>
    </w:p>
    <w:p>
      <w:pPr>
        <w:pStyle w:val="ListBullet"/>
        <w:ind w:firstLine="0"/>
      </w:pPr>
      <w:r>
        <w:rPr>
          <w:rFonts w:ascii="Times New Roman" w:hAnsi="Times New Roman"/>
          <w:b/>
          <w:sz w:val="24"/>
        </w:rPr>
        <w:t xml:space="preserve">set(): </w:t>
      </w:r>
      <w:r>
        <w:rPr>
          <w:rFonts w:ascii="Times New Roman" w:hAnsi="Times New Roman"/>
          <w:sz w:val="24"/>
        </w:rPr>
        <w:t>set(x) – chuyển sang tập hợp: set([1,2,2,3]) → {1,2,3}</w:t>
      </w:r>
    </w:p>
    <w:p>
      <w:pPr>
        <w:pStyle w:val="Heading2"/>
      </w:pPr>
      <w:r>
        <w:t>Hàm xử lý chuỗi (str)</w:t>
      </w:r>
    </w:p>
    <w:p>
      <w:pPr>
        <w:pStyle w:val="ListBullet"/>
        <w:ind w:firstLine="0"/>
      </w:pPr>
      <w:r>
        <w:rPr>
          <w:rFonts w:ascii="Times New Roman" w:hAnsi="Times New Roman"/>
          <w:b/>
          <w:sz w:val="24"/>
        </w:rPr>
        <w:t xml:space="preserve">lower(): </w:t>
      </w:r>
      <w:r>
        <w:rPr>
          <w:rFonts w:ascii="Times New Roman" w:hAnsi="Times New Roman"/>
          <w:sz w:val="24"/>
        </w:rPr>
        <w:t>s.lower() – chữ thường: 'Hello'.lower() → 'hello'</w:t>
      </w:r>
    </w:p>
    <w:p>
      <w:pPr>
        <w:pStyle w:val="ListBullet"/>
        <w:ind w:firstLine="0"/>
      </w:pPr>
      <w:r>
        <w:rPr>
          <w:rFonts w:ascii="Times New Roman" w:hAnsi="Times New Roman"/>
          <w:b/>
          <w:sz w:val="24"/>
        </w:rPr>
        <w:t xml:space="preserve">upper(): </w:t>
      </w:r>
      <w:r>
        <w:rPr>
          <w:rFonts w:ascii="Times New Roman" w:hAnsi="Times New Roman"/>
          <w:sz w:val="24"/>
        </w:rPr>
        <w:t>s.upper() – chữ hoa: 'hello'.upper() → 'HELLO'</w:t>
      </w:r>
    </w:p>
    <w:p>
      <w:pPr>
        <w:pStyle w:val="ListBullet"/>
        <w:ind w:firstLine="0"/>
      </w:pPr>
      <w:r>
        <w:rPr>
          <w:rFonts w:ascii="Times New Roman" w:hAnsi="Times New Roman"/>
          <w:b/>
          <w:sz w:val="24"/>
        </w:rPr>
        <w:t xml:space="preserve">title(): </w:t>
      </w:r>
      <w:r>
        <w:rPr>
          <w:rFonts w:ascii="Times New Roman" w:hAnsi="Times New Roman"/>
          <w:sz w:val="24"/>
        </w:rPr>
        <w:t>s.title() – hoa đầu từ: 'hello world'.title() → 'Hello World'</w:t>
      </w:r>
    </w:p>
    <w:p>
      <w:pPr>
        <w:pStyle w:val="ListBullet"/>
        <w:ind w:firstLine="0"/>
      </w:pPr>
      <w:r>
        <w:rPr>
          <w:rFonts w:ascii="Times New Roman" w:hAnsi="Times New Roman"/>
          <w:b/>
          <w:sz w:val="24"/>
        </w:rPr>
        <w:t xml:space="preserve">strip(): </w:t>
      </w:r>
      <w:r>
        <w:rPr>
          <w:rFonts w:ascii="Times New Roman" w:hAnsi="Times New Roman"/>
          <w:sz w:val="24"/>
        </w:rPr>
        <w:t>s.strip() – xóa khoảng trắng 2 đầu: '  hi  '.strip() → 'hi'</w:t>
      </w:r>
    </w:p>
    <w:p>
      <w:pPr>
        <w:pStyle w:val="ListBullet"/>
        <w:ind w:firstLine="0"/>
      </w:pPr>
      <w:r>
        <w:rPr>
          <w:rFonts w:ascii="Times New Roman" w:hAnsi="Times New Roman"/>
          <w:b/>
          <w:sz w:val="24"/>
        </w:rPr>
        <w:t xml:space="preserve">split(): </w:t>
      </w:r>
      <w:r>
        <w:rPr>
          <w:rFonts w:ascii="Times New Roman" w:hAnsi="Times New Roman"/>
          <w:sz w:val="24"/>
        </w:rPr>
        <w:t>s.split() – tách theo khoảng trắng: 'a b c'.split() → ['a','b','c']</w:t>
      </w:r>
    </w:p>
    <w:p>
      <w:pPr>
        <w:pStyle w:val="ListBullet"/>
        <w:ind w:firstLine="0"/>
      </w:pPr>
      <w:r>
        <w:rPr>
          <w:rFonts w:ascii="Times New Roman" w:hAnsi="Times New Roman"/>
          <w:b/>
          <w:sz w:val="24"/>
        </w:rPr>
        <w:t xml:space="preserve">find(): </w:t>
      </w:r>
      <w:r>
        <w:rPr>
          <w:rFonts w:ascii="Times New Roman" w:hAnsi="Times New Roman"/>
          <w:sz w:val="24"/>
        </w:rPr>
        <w:t>s.find(sub) – vị trí sub: 'hello'.find('ll') → 2</w:t>
      </w:r>
    </w:p>
    <w:p>
      <w:pPr>
        <w:pStyle w:val="ListBullet"/>
        <w:ind w:firstLine="0"/>
      </w:pPr>
      <w:r>
        <w:rPr>
          <w:rFonts w:ascii="Times New Roman" w:hAnsi="Times New Roman"/>
          <w:b/>
          <w:sz w:val="24"/>
        </w:rPr>
        <w:t xml:space="preserve">replace(): </w:t>
      </w:r>
      <w:r>
        <w:rPr>
          <w:rFonts w:ascii="Times New Roman" w:hAnsi="Times New Roman"/>
          <w:sz w:val="24"/>
        </w:rPr>
        <w:t>s.replace(a, b) – thay thế: 'abc'.replace('b','X') → 'aXc'</w:t>
      </w:r>
    </w:p>
    <w:p>
      <w:pPr>
        <w:pStyle w:val="ListBullet"/>
        <w:ind w:firstLine="0"/>
      </w:pPr>
      <w:r>
        <w:rPr>
          <w:rFonts w:ascii="Times New Roman" w:hAnsi="Times New Roman"/>
          <w:b/>
          <w:sz w:val="24"/>
        </w:rPr>
        <w:t xml:space="preserve">count(): </w:t>
      </w:r>
      <w:r>
        <w:rPr>
          <w:rFonts w:ascii="Times New Roman" w:hAnsi="Times New Roman"/>
          <w:sz w:val="24"/>
        </w:rPr>
        <w:t>s.count(sub) – đếm: 'banana'.count('a') → 3</w:t>
      </w:r>
    </w:p>
    <w:p>
      <w:pPr>
        <w:pStyle w:val="ListBullet"/>
        <w:ind w:firstLine="0"/>
      </w:pPr>
      <w:r>
        <w:rPr>
          <w:rFonts w:ascii="Times New Roman" w:hAnsi="Times New Roman"/>
          <w:b/>
          <w:sz w:val="24"/>
        </w:rPr>
        <w:t xml:space="preserve">isalpha(): </w:t>
      </w:r>
      <w:r>
        <w:rPr>
          <w:rFonts w:ascii="Times New Roman" w:hAnsi="Times New Roman"/>
          <w:sz w:val="24"/>
        </w:rPr>
        <w:t>s.isalpha() – toàn chữ cái: 'abc'.isalpha() → True</w:t>
      </w:r>
    </w:p>
    <w:p>
      <w:pPr>
        <w:pStyle w:val="ListBullet"/>
        <w:ind w:firstLine="0"/>
      </w:pPr>
      <w:r>
        <w:rPr>
          <w:rFonts w:ascii="Times New Roman" w:hAnsi="Times New Roman"/>
          <w:b/>
          <w:sz w:val="24"/>
        </w:rPr>
        <w:t xml:space="preserve">isdigit(): </w:t>
      </w:r>
      <w:r>
        <w:rPr>
          <w:rFonts w:ascii="Times New Roman" w:hAnsi="Times New Roman"/>
          <w:sz w:val="24"/>
        </w:rPr>
        <w:t>s.isdigit() – toàn chữ số: '123'.isdigit() → True</w:t>
      </w:r>
    </w:p>
    <w:p>
      <w:pPr>
        <w:pStyle w:val="ListBullet"/>
        <w:ind w:firstLine="0"/>
      </w:pPr>
      <w:r>
        <w:rPr>
          <w:rFonts w:ascii="Times New Roman" w:hAnsi="Times New Roman"/>
          <w:b/>
          <w:sz w:val="24"/>
        </w:rPr>
        <w:t xml:space="preserve">startswith(): </w:t>
      </w:r>
      <w:r>
        <w:rPr>
          <w:rFonts w:ascii="Times New Roman" w:hAnsi="Times New Roman"/>
          <w:sz w:val="24"/>
        </w:rPr>
        <w:t>s.startswith(pre) – bắt đầu bằng: 'hello'.startswith('he') → True</w:t>
      </w:r>
    </w:p>
    <w:p>
      <w:pPr>
        <w:pStyle w:val="ListBullet"/>
        <w:ind w:firstLine="0"/>
      </w:pPr>
      <w:r>
        <w:rPr>
          <w:rFonts w:ascii="Times New Roman" w:hAnsi="Times New Roman"/>
          <w:b/>
          <w:sz w:val="24"/>
        </w:rPr>
        <w:t xml:space="preserve">endswith(): </w:t>
      </w:r>
      <w:r>
        <w:rPr>
          <w:rFonts w:ascii="Times New Roman" w:hAnsi="Times New Roman"/>
          <w:sz w:val="24"/>
        </w:rPr>
        <w:t>s.endswith(suf) – kết thúc bằng: 'hello'.endswith('lo') → True</w:t>
      </w:r>
    </w:p>
    <w:p>
      <w:pPr>
        <w:pStyle w:val="ListBullet"/>
        <w:ind w:firstLine="0"/>
      </w:pPr>
      <w:r>
        <w:rPr>
          <w:rFonts w:ascii="Times New Roman" w:hAnsi="Times New Roman"/>
          <w:b/>
          <w:sz w:val="24"/>
        </w:rPr>
        <w:t xml:space="preserve">len(): </w:t>
      </w:r>
      <w:r>
        <w:rPr>
          <w:rFonts w:ascii="Times New Roman" w:hAnsi="Times New Roman"/>
          <w:sz w:val="24"/>
        </w:rPr>
        <w:t>len(s) – độ dài: len('hello') → 5</w:t>
      </w:r>
    </w:p>
    <w:p>
      <w:pPr>
        <w:pStyle w:val="Heading2"/>
      </w:pPr>
      <w:r>
        <w:t>Hàm xử lý danh sách (list)</w:t>
      </w:r>
    </w:p>
    <w:p>
      <w:pPr>
        <w:pStyle w:val="ListBullet"/>
        <w:ind w:firstLine="0"/>
      </w:pPr>
      <w:r>
        <w:rPr>
          <w:rFonts w:ascii="Times New Roman" w:hAnsi="Times New Roman"/>
          <w:b/>
          <w:sz w:val="24"/>
        </w:rPr>
        <w:t xml:space="preserve">append(): </w:t>
      </w:r>
      <w:r>
        <w:rPr>
          <w:rFonts w:ascii="Times New Roman" w:hAnsi="Times New Roman"/>
          <w:sz w:val="24"/>
        </w:rPr>
        <w:t>L.append(x) – thêm cuối: [1,2].append(3) → [1,2,3]</w:t>
      </w:r>
    </w:p>
    <w:p>
      <w:pPr>
        <w:pStyle w:val="ListBullet"/>
        <w:ind w:firstLine="0"/>
      </w:pPr>
      <w:r>
        <w:rPr>
          <w:rFonts w:ascii="Times New Roman" w:hAnsi="Times New Roman"/>
          <w:b/>
          <w:sz w:val="24"/>
        </w:rPr>
        <w:t xml:space="preserve">insert(): </w:t>
      </w:r>
      <w:r>
        <w:rPr>
          <w:rFonts w:ascii="Times New Roman" w:hAnsi="Times New Roman"/>
          <w:sz w:val="24"/>
        </w:rPr>
        <w:t>L.insert(i, x) – chèn tại vị trí i: [1,3].insert(1,2) → [1,2,3]</w:t>
      </w:r>
    </w:p>
    <w:p>
      <w:pPr>
        <w:pStyle w:val="ListBullet"/>
        <w:ind w:firstLine="0"/>
      </w:pPr>
      <w:r>
        <w:rPr>
          <w:rFonts w:ascii="Times New Roman" w:hAnsi="Times New Roman"/>
          <w:b/>
          <w:sz w:val="24"/>
        </w:rPr>
        <w:t xml:space="preserve">pop(): </w:t>
      </w:r>
      <w:r>
        <w:rPr>
          <w:rFonts w:ascii="Times New Roman" w:hAnsi="Times New Roman"/>
          <w:sz w:val="24"/>
        </w:rPr>
        <w:t>L.pop() – xóa cuối: [1,2,3].pop() → 3, L=[1,2]</w:t>
      </w:r>
    </w:p>
    <w:p>
      <w:pPr>
        <w:pStyle w:val="ListBullet"/>
        <w:ind w:firstLine="0"/>
      </w:pPr>
      <w:r>
        <w:rPr>
          <w:rFonts w:ascii="Times New Roman" w:hAnsi="Times New Roman"/>
          <w:b/>
          <w:sz w:val="24"/>
        </w:rPr>
        <w:t xml:space="preserve">remove(): </w:t>
      </w:r>
      <w:r>
        <w:rPr>
          <w:rFonts w:ascii="Times New Roman" w:hAnsi="Times New Roman"/>
          <w:sz w:val="24"/>
        </w:rPr>
        <w:t>L.remove(x) – xóa giá trị x: [1,2,3].remove(2) → [1,3]</w:t>
      </w:r>
    </w:p>
    <w:p>
      <w:pPr>
        <w:pStyle w:val="ListBullet"/>
        <w:ind w:firstLine="0"/>
      </w:pPr>
      <w:r>
        <w:rPr>
          <w:rFonts w:ascii="Times New Roman" w:hAnsi="Times New Roman"/>
          <w:b/>
          <w:sz w:val="24"/>
        </w:rPr>
        <w:t xml:space="preserve">sort(): </w:t>
      </w:r>
      <w:r>
        <w:rPr>
          <w:rFonts w:ascii="Times New Roman" w:hAnsi="Times New Roman"/>
          <w:sz w:val="24"/>
        </w:rPr>
        <w:t>L.sort() – sắp xếp tăng: [3,1,2].sort() → [1,2,3]</w:t>
      </w:r>
    </w:p>
    <w:p>
      <w:pPr>
        <w:pStyle w:val="ListBullet"/>
        <w:ind w:firstLine="0"/>
      </w:pPr>
      <w:r>
        <w:rPr>
          <w:rFonts w:ascii="Times New Roman" w:hAnsi="Times New Roman"/>
          <w:b/>
          <w:sz w:val="24"/>
        </w:rPr>
        <w:t xml:space="preserve">reverse(): </w:t>
      </w:r>
      <w:r>
        <w:rPr>
          <w:rFonts w:ascii="Times New Roman" w:hAnsi="Times New Roman"/>
          <w:sz w:val="24"/>
        </w:rPr>
        <w:t>L.reverse() – đảo ngược: [1,2,3].reverse() → [3,2,1]</w:t>
      </w:r>
    </w:p>
    <w:p>
      <w:pPr>
        <w:pStyle w:val="ListBullet"/>
        <w:ind w:firstLine="0"/>
      </w:pPr>
      <w:r>
        <w:rPr>
          <w:rFonts w:ascii="Times New Roman" w:hAnsi="Times New Roman"/>
          <w:b/>
          <w:sz w:val="24"/>
        </w:rPr>
        <w:t xml:space="preserve">count(): </w:t>
      </w:r>
      <w:r>
        <w:rPr>
          <w:rFonts w:ascii="Times New Roman" w:hAnsi="Times New Roman"/>
          <w:sz w:val="24"/>
        </w:rPr>
        <w:t>L.count(x) – đếm: [1,2,2,3].count(2) → 2</w:t>
      </w:r>
    </w:p>
    <w:p>
      <w:pPr>
        <w:pStyle w:val="ListBullet"/>
        <w:ind w:firstLine="0"/>
      </w:pPr>
      <w:r>
        <w:rPr>
          <w:rFonts w:ascii="Times New Roman" w:hAnsi="Times New Roman"/>
          <w:b/>
          <w:sz w:val="24"/>
        </w:rPr>
        <w:t xml:space="preserve">index(): </w:t>
      </w:r>
      <w:r>
        <w:rPr>
          <w:rFonts w:ascii="Times New Roman" w:hAnsi="Times New Roman"/>
          <w:sz w:val="24"/>
        </w:rPr>
        <w:t>L.index(x) – vị trí: [10,20,30].index(20) → 1</w:t>
      </w:r>
    </w:p>
    <w:p>
      <w:pPr>
        <w:pStyle w:val="ListBullet"/>
        <w:ind w:firstLine="0"/>
      </w:pPr>
      <w:r>
        <w:rPr>
          <w:rFonts w:ascii="Times New Roman" w:hAnsi="Times New Roman"/>
          <w:b/>
          <w:sz w:val="24"/>
        </w:rPr>
        <w:t xml:space="preserve">len(): </w:t>
      </w:r>
      <w:r>
        <w:rPr>
          <w:rFonts w:ascii="Times New Roman" w:hAnsi="Times New Roman"/>
          <w:sz w:val="24"/>
        </w:rPr>
        <w:t>len(L) – số phần tử: len([1,2,3]) → 3</w:t>
      </w:r>
    </w:p>
    <w:p>
      <w:pPr>
        <w:pStyle w:val="ListBullet"/>
        <w:ind w:firstLine="0"/>
      </w:pPr>
      <w:r>
        <w:rPr>
          <w:rFonts w:ascii="Times New Roman" w:hAnsi="Times New Roman"/>
          <w:b/>
          <w:sz w:val="24"/>
        </w:rPr>
        <w:t xml:space="preserve">sorted(): </w:t>
      </w:r>
      <w:r>
        <w:rPr>
          <w:rFonts w:ascii="Times New Roman" w:hAnsi="Times New Roman"/>
          <w:sz w:val="24"/>
        </w:rPr>
        <w:t>sorted(L) – sắp xếp (tạo list mới): sorted([3,1,2]) → [1,2,3]</w:t>
      </w:r>
    </w:p>
    <w:p>
      <w:pPr>
        <w:pStyle w:val="Heading2"/>
      </w:pPr>
      <w:r>
        <w:t>Hàm xử lý từ điển (dict)</w:t>
      </w:r>
    </w:p>
    <w:p>
      <w:pPr>
        <w:pStyle w:val="ListBullet"/>
        <w:ind w:firstLine="0"/>
      </w:pPr>
      <w:r>
        <w:rPr>
          <w:rFonts w:ascii="Times New Roman" w:hAnsi="Times New Roman"/>
          <w:b/>
          <w:sz w:val="24"/>
        </w:rPr>
        <w:t xml:space="preserve">keys(): </w:t>
      </w:r>
      <w:r>
        <w:rPr>
          <w:rFonts w:ascii="Times New Roman" w:hAnsi="Times New Roman"/>
          <w:sz w:val="24"/>
        </w:rPr>
        <w:t>d.keys() – danh sách khóa</w:t>
      </w:r>
    </w:p>
    <w:p>
      <w:pPr>
        <w:pStyle w:val="ListBullet"/>
        <w:ind w:firstLine="0"/>
      </w:pPr>
      <w:r>
        <w:rPr>
          <w:rFonts w:ascii="Times New Roman" w:hAnsi="Times New Roman"/>
          <w:b/>
          <w:sz w:val="24"/>
        </w:rPr>
        <w:t xml:space="preserve">values(): </w:t>
      </w:r>
      <w:r>
        <w:rPr>
          <w:rFonts w:ascii="Times New Roman" w:hAnsi="Times New Roman"/>
          <w:sz w:val="24"/>
        </w:rPr>
        <w:t>d.values() – danh sách giá trị</w:t>
      </w:r>
    </w:p>
    <w:p>
      <w:pPr>
        <w:pStyle w:val="ListBullet"/>
        <w:ind w:firstLine="0"/>
      </w:pPr>
      <w:r>
        <w:rPr>
          <w:rFonts w:ascii="Times New Roman" w:hAnsi="Times New Roman"/>
          <w:b/>
          <w:sz w:val="24"/>
        </w:rPr>
        <w:t xml:space="preserve">items(): </w:t>
      </w:r>
      <w:r>
        <w:rPr>
          <w:rFonts w:ascii="Times New Roman" w:hAnsi="Times New Roman"/>
          <w:sz w:val="24"/>
        </w:rPr>
        <w:t>d.items() – danh sách cặp (key, value)</w:t>
      </w:r>
    </w:p>
    <w:p>
      <w:pPr>
        <w:pStyle w:val="ListBullet"/>
        <w:ind w:firstLine="0"/>
      </w:pPr>
      <w:r>
        <w:rPr>
          <w:rFonts w:ascii="Times New Roman" w:hAnsi="Times New Roman"/>
          <w:b/>
          <w:sz w:val="24"/>
        </w:rPr>
        <w:t xml:space="preserve">get(): </w:t>
      </w:r>
      <w:r>
        <w:rPr>
          <w:rFonts w:ascii="Times New Roman" w:hAnsi="Times New Roman"/>
          <w:sz w:val="24"/>
        </w:rPr>
        <w:t>d.get(k, default) – lấy giá trị, không có thì trả default</w:t>
      </w:r>
    </w:p>
    <w:p>
      <w:pPr>
        <w:pStyle w:val="ListBullet"/>
        <w:ind w:firstLine="0"/>
      </w:pPr>
      <w:r>
        <w:rPr>
          <w:rFonts w:ascii="Times New Roman" w:hAnsi="Times New Roman"/>
          <w:b/>
          <w:sz w:val="24"/>
        </w:rPr>
        <w:t xml:space="preserve">pop(): </w:t>
      </w:r>
      <w:r>
        <w:rPr>
          <w:rFonts w:ascii="Times New Roman" w:hAnsi="Times New Roman"/>
          <w:sz w:val="24"/>
        </w:rPr>
        <w:t>d.pop(k) – xóa khóa k</w:t>
      </w:r>
    </w:p>
    <w:p>
      <w:pPr>
        <w:pStyle w:val="ListBullet"/>
        <w:ind w:firstLine="0"/>
      </w:pPr>
      <w:r>
        <w:rPr>
          <w:rFonts w:ascii="Times New Roman" w:hAnsi="Times New Roman"/>
          <w:b/>
          <w:sz w:val="24"/>
        </w:rPr>
        <w:t xml:space="preserve">in: </w:t>
      </w:r>
      <w:r>
        <w:rPr>
          <w:rFonts w:ascii="Times New Roman" w:hAnsi="Times New Roman"/>
          <w:sz w:val="24"/>
        </w:rPr>
        <w:t>k in d – kiểm tra khóa k tồn tại</w:t>
      </w:r>
    </w:p>
    <w:p>
      <w:pPr>
        <w:pStyle w:val="ListBullet"/>
        <w:ind w:firstLine="0"/>
      </w:pPr>
      <w:r>
        <w:rPr>
          <w:rFonts w:ascii="Times New Roman" w:hAnsi="Times New Roman"/>
          <w:b/>
          <w:sz w:val="24"/>
        </w:rPr>
        <w:t xml:space="preserve">len(): </w:t>
      </w:r>
      <w:r>
        <w:rPr>
          <w:rFonts w:ascii="Times New Roman" w:hAnsi="Times New Roman"/>
          <w:sz w:val="24"/>
        </w:rPr>
        <w:t>len(d) – số cặp khóa-giá trị</w:t>
      </w:r>
    </w:p>
    <w:p>
      <w:pPr>
        <w:pStyle w:val="Heading2"/>
      </w:pPr>
      <w:r>
        <w:t>Thư viện math</w:t>
      </w:r>
    </w:p>
    <w:p>
      <w:pPr>
        <w:pStyle w:val="ListBullet"/>
        <w:ind w:firstLine="0"/>
      </w:pPr>
      <w:r>
        <w:rPr>
          <w:rFonts w:ascii="Times New Roman" w:hAnsi="Times New Roman"/>
          <w:b/>
          <w:sz w:val="24"/>
        </w:rPr>
        <w:t xml:space="preserve">sqrt(): </w:t>
      </w:r>
      <w:r>
        <w:rPr>
          <w:rFonts w:ascii="Times New Roman" w:hAnsi="Times New Roman"/>
          <w:sz w:val="24"/>
        </w:rPr>
        <w:t>math.sqrt(x) – căn bậc hai: math.sqrt(16) → 4.0</w:t>
      </w:r>
    </w:p>
    <w:p>
      <w:pPr>
        <w:pStyle w:val="ListBullet"/>
        <w:ind w:firstLine="0"/>
      </w:pPr>
      <w:r>
        <w:rPr>
          <w:rFonts w:ascii="Times New Roman" w:hAnsi="Times New Roman"/>
          <w:b/>
          <w:sz w:val="24"/>
        </w:rPr>
        <w:t xml:space="preserve">pi: </w:t>
      </w:r>
      <w:r>
        <w:rPr>
          <w:rFonts w:ascii="Times New Roman" w:hAnsi="Times New Roman"/>
          <w:sz w:val="24"/>
        </w:rPr>
        <w:t>math.pi – số π: 3.14159265...</w:t>
      </w:r>
    </w:p>
    <w:p>
      <w:pPr>
        <w:pStyle w:val="ListBullet"/>
        <w:ind w:firstLine="0"/>
      </w:pPr>
      <w:r>
        <w:rPr>
          <w:rFonts w:ascii="Times New Roman" w:hAnsi="Times New Roman"/>
          <w:b/>
          <w:sz w:val="24"/>
        </w:rPr>
        <w:t xml:space="preserve">e: </w:t>
      </w:r>
      <w:r>
        <w:rPr>
          <w:rFonts w:ascii="Times New Roman" w:hAnsi="Times New Roman"/>
          <w:sz w:val="24"/>
        </w:rPr>
        <w:t>math.e – số e: 2.71828...</w:t>
      </w:r>
    </w:p>
    <w:p>
      <w:pPr>
        <w:pStyle w:val="ListBullet"/>
        <w:ind w:firstLine="0"/>
      </w:pPr>
      <w:r>
        <w:rPr>
          <w:rFonts w:ascii="Times New Roman" w:hAnsi="Times New Roman"/>
          <w:b/>
          <w:sz w:val="24"/>
        </w:rPr>
        <w:t xml:space="preserve">ceil(): </w:t>
      </w:r>
      <w:r>
        <w:rPr>
          <w:rFonts w:ascii="Times New Roman" w:hAnsi="Times New Roman"/>
          <w:sz w:val="24"/>
        </w:rPr>
        <w:t>math.ceil(x) – làm tròn lên: math.ceil(3.2) → 4</w:t>
      </w:r>
    </w:p>
    <w:p>
      <w:pPr>
        <w:pStyle w:val="ListBullet"/>
        <w:ind w:firstLine="0"/>
      </w:pPr>
      <w:r>
        <w:rPr>
          <w:rFonts w:ascii="Times New Roman" w:hAnsi="Times New Roman"/>
          <w:b/>
          <w:sz w:val="24"/>
        </w:rPr>
        <w:t xml:space="preserve">floor(): </w:t>
      </w:r>
      <w:r>
        <w:rPr>
          <w:rFonts w:ascii="Times New Roman" w:hAnsi="Times New Roman"/>
          <w:sz w:val="24"/>
        </w:rPr>
        <w:t>math.floor(x) – làm tròn xuống: math.floor(3.8) → 3</w:t>
      </w:r>
    </w:p>
    <w:p>
      <w:pPr>
        <w:pStyle w:val="ListBullet"/>
        <w:ind w:firstLine="0"/>
      </w:pPr>
      <w:r>
        <w:rPr>
          <w:rFonts w:ascii="Times New Roman" w:hAnsi="Times New Roman"/>
          <w:b/>
          <w:sz w:val="24"/>
        </w:rPr>
        <w:t xml:space="preserve">factorial(): </w:t>
      </w:r>
      <w:r>
        <w:rPr>
          <w:rFonts w:ascii="Times New Roman" w:hAnsi="Times New Roman"/>
          <w:sz w:val="24"/>
        </w:rPr>
        <w:t>math.factorial(n) – giai thừa: math.factorial(5) → 120</w:t>
      </w:r>
    </w:p>
    <w:p>
      <w:pPr>
        <w:pStyle w:val="ListBullet"/>
        <w:ind w:firstLine="0"/>
      </w:pPr>
      <w:r>
        <w:rPr>
          <w:rFonts w:ascii="Times New Roman" w:hAnsi="Times New Roman"/>
          <w:b/>
          <w:sz w:val="24"/>
        </w:rPr>
        <w:t xml:space="preserve">gcd(): </w:t>
      </w:r>
      <w:r>
        <w:rPr>
          <w:rFonts w:ascii="Times New Roman" w:hAnsi="Times New Roman"/>
          <w:sz w:val="24"/>
        </w:rPr>
        <w:t>math.gcd(a, b) – ước chung lớn nhất: math.gcd(12, 8) → 4</w:t>
      </w:r>
    </w:p>
    <w:p>
      <w:pPr>
        <w:pStyle w:val="ListBullet"/>
        <w:ind w:firstLine="0"/>
      </w:pPr>
      <w:r>
        <w:rPr>
          <w:rFonts w:ascii="Times New Roman" w:hAnsi="Times New Roman"/>
          <w:b/>
          <w:sz w:val="24"/>
        </w:rPr>
        <w:t xml:space="preserve">log(): </w:t>
      </w:r>
      <w:r>
        <w:rPr>
          <w:rFonts w:ascii="Times New Roman" w:hAnsi="Times New Roman"/>
          <w:sz w:val="24"/>
        </w:rPr>
        <w:t>math.log(x) – logarit tự nhiên: math.log(math.e) → 1.0</w:t>
      </w:r>
    </w:p>
    <w:p>
      <w:pPr>
        <w:pStyle w:val="ListBullet"/>
        <w:ind w:firstLine="0"/>
      </w:pPr>
      <w:r>
        <w:rPr>
          <w:rFonts w:ascii="Times New Roman" w:hAnsi="Times New Roman"/>
          <w:b/>
          <w:sz w:val="24"/>
        </w:rPr>
        <w:t xml:space="preserve">sin/cos/tan: </w:t>
      </w:r>
      <w:r>
        <w:rPr>
          <w:rFonts w:ascii="Times New Roman" w:hAnsi="Times New Roman"/>
          <w:sz w:val="24"/>
        </w:rPr>
        <w:t>math.sin(x), cos(x), tan(x) – lượng giác (đối số radian)</w:t>
      </w:r>
    </w:p>
    <w:p>
      <w:pPr>
        <w:pStyle w:val="ListBullet"/>
        <w:ind w:firstLine="0"/>
      </w:pPr>
      <w:r>
        <w:rPr>
          <w:rFonts w:ascii="Times New Roman" w:hAnsi="Times New Roman"/>
          <w:b/>
          <w:sz w:val="24"/>
        </w:rPr>
        <w:t xml:space="preserve">radians(): </w:t>
      </w:r>
      <w:r>
        <w:rPr>
          <w:rFonts w:ascii="Times New Roman" w:hAnsi="Times New Roman"/>
          <w:sz w:val="24"/>
        </w:rPr>
        <w:t>math.radians(độ) – chuyển độ sang radian</w:t>
      </w:r>
    </w:p>
    <w:p>
      <w:pPr>
        <w:pStyle w:val="ListBullet"/>
        <w:ind w:firstLine="0"/>
      </w:pPr>
      <w:r>
        <w:rPr>
          <w:rFonts w:ascii="Times New Roman" w:hAnsi="Times New Roman"/>
          <w:b/>
          <w:sz w:val="24"/>
        </w:rPr>
        <w:t xml:space="preserve">degrees(): </w:t>
      </w:r>
      <w:r>
        <w:rPr>
          <w:rFonts w:ascii="Times New Roman" w:hAnsi="Times New Roman"/>
          <w:sz w:val="24"/>
        </w:rPr>
        <w:t>math.degrees(radian) – chuyển radian sang độ</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ind w:firstLine="482"/>
    </w:pPr>
    <w:rPr>
      <w:rFonts w:ascii="Times New Roman" w:hAnsi="Times New Roman" w:eastAsia="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eastAsia="Sim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imHe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